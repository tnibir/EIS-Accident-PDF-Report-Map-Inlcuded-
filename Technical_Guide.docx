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573"/>
          <w:sz w:val="24"/>
        </w:rPr>
        <w:t>Professional Technical Guide</w:t>
      </w:r>
    </w:p>
    <w:p>
      <w:pPr>
        <w:jc w:val="center"/>
      </w:pPr>
      <w:r>
        <w:rPr>
          <w:b/>
          <w:color w:val="1F4E79"/>
          <w:sz w:val="50"/>
        </w:rPr>
        <w:t>Road-Risk Spatial Analysis in R</w:t>
      </w:r>
    </w:p>
    <w:p>
      <w:pPr>
        <w:jc w:val="center"/>
      </w:pPr>
      <w:r>
        <w:rPr>
          <w:i/>
          <w:sz w:val="24"/>
        </w:rPr>
        <w:t>Code, Workflow, Data Processing, Spatial Matching and R Markdown Reporting</w:t>
      </w:r>
    </w:p>
    <w:p>
      <w:pPr>
        <w:jc w:val="center"/>
      </w:pPr>
      <w:r>
        <w:rPr>
          <w:color w:val="666666"/>
          <w:sz w:val="20"/>
        </w:rPr>
        <w:t>Prepared from: road_risk_analysis.R and pdf_report.Rmd</w:t>
      </w:r>
    </w:p>
    <w:p/>
    <w:p>
      <w:pPr>
        <w:pStyle w:val="Heading1"/>
      </w:pPr>
      <w:r>
        <w:t>1. Purpose of This Guide</w:t>
      </w:r>
    </w:p>
    <w:p>
      <w:r>
        <w:t>This guide explains the supplied R-based road-risk analysis project as a reproducible technical workflow. It documents what each file does, how data move through the analysis, how accident points are converted into spatial zones, how accidents are matched to roads, how corridor burden is summarized, and how the R Markdown file turns those objects into a professional PDF report.</w:t>
      </w:r>
    </w:p>
    <w:p>
      <w:r>
        <w:t>The guide intentionally follows the supplied source files. It does not silently replace the project's definitions or assumptions. In particular, the report explicitly identifies gender and accident-type variables as simulated demonstration fields rather than observed case-level variables.</w:t>
      </w:r>
    </w:p>
    <w:p>
      <w:pPr>
        <w:pStyle w:val="Heading1"/>
      </w:pPr>
      <w:r>
        <w:t>2. Project Architecture</w:t>
      </w:r>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8"/>
              </w:rPr>
              <w:t>Layer</w:t>
            </w:r>
          </w:p>
        </w:tc>
        <w:tc>
          <w:tcPr>
            <w:tcW w:type="dxa" w:w="3360"/>
            <w:vAlign w:val="top"/>
            <w:shd w:fill="1F4E79"/>
          </w:tcPr>
          <w:p>
            <w:r/>
            <w:r>
              <w:rPr>
                <w:rFonts w:ascii="Aptos" w:hAnsi="Aptos"/>
                <w:b/>
                <w:color w:val="FFFFFF"/>
                <w:sz w:val="18"/>
              </w:rPr>
              <w:t>File / object</w:t>
            </w:r>
          </w:p>
        </w:tc>
        <w:tc>
          <w:tcPr>
            <w:tcW w:type="dxa" w:w="3360"/>
            <w:vAlign w:val="top"/>
            <w:shd w:fill="1F4E79"/>
          </w:tcPr>
          <w:p>
            <w:r/>
            <w:r>
              <w:rPr>
                <w:rFonts w:ascii="Aptos" w:hAnsi="Aptos"/>
                <w:b/>
                <w:color w:val="FFFFFF"/>
                <w:sz w:val="18"/>
              </w:rPr>
              <w:t>Primary responsibility</w:t>
            </w:r>
          </w:p>
        </w:tc>
      </w:tr>
      <w:tr>
        <w:tc>
          <w:tcPr>
            <w:tcW w:type="dxa" w:w="3360"/>
            <w:vAlign w:val="top"/>
          </w:tcPr>
          <w:p>
            <w:r/>
            <w:r>
              <w:rPr>
                <w:rFonts w:ascii="Aptos" w:hAnsi="Aptos"/>
                <w:b w:val="0"/>
                <w:sz w:val="17"/>
              </w:rPr>
              <w:t>1. Reusable analysis</w:t>
            </w:r>
          </w:p>
        </w:tc>
        <w:tc>
          <w:tcPr>
            <w:tcW w:type="dxa" w:w="3360"/>
            <w:vAlign w:val="top"/>
          </w:tcPr>
          <w:p>
            <w:r/>
            <w:r>
              <w:rPr>
                <w:rFonts w:ascii="Aptos" w:hAnsi="Aptos"/>
                <w:b w:val="0"/>
                <w:sz w:val="17"/>
              </w:rPr>
              <w:t>R/road_risk_analysis.R</w:t>
            </w:r>
          </w:p>
        </w:tc>
        <w:tc>
          <w:tcPr>
            <w:tcW w:type="dxa" w:w="3360"/>
            <w:vAlign w:val="top"/>
          </w:tcPr>
          <w:p>
            <w:r/>
            <w:r>
              <w:rPr>
                <w:rFonts w:ascii="Aptos" w:hAnsi="Aptos"/>
                <w:b w:val="0"/>
                <w:sz w:val="17"/>
              </w:rPr>
              <w:t>Defines reusable functions for road eligibility, road priority, text normalization, accident-to-road matching, and corridor burden summaries.</w:t>
            </w:r>
          </w:p>
        </w:tc>
      </w:tr>
      <w:tr>
        <w:tc>
          <w:tcPr>
            <w:tcW w:type="dxa" w:w="3360"/>
            <w:vAlign w:val="top"/>
          </w:tcPr>
          <w:p>
            <w:r/>
            <w:r>
              <w:rPr>
                <w:rFonts w:ascii="Aptos" w:hAnsi="Aptos"/>
                <w:b w:val="0"/>
                <w:sz w:val="17"/>
              </w:rPr>
              <w:t>2. Report orchestration</w:t>
            </w:r>
          </w:p>
        </w:tc>
        <w:tc>
          <w:tcPr>
            <w:tcW w:type="dxa" w:w="3360"/>
            <w:vAlign w:val="top"/>
          </w:tcPr>
          <w:p>
            <w:r/>
            <w:r>
              <w:rPr>
                <w:rFonts w:ascii="Aptos" w:hAnsi="Aptos"/>
                <w:b w:val="0"/>
                <w:sz w:val="17"/>
              </w:rPr>
              <w:t>pdf_report.Rmd</w:t>
            </w:r>
          </w:p>
        </w:tc>
        <w:tc>
          <w:tcPr>
            <w:tcW w:type="dxa" w:w="3360"/>
            <w:vAlign w:val="top"/>
          </w:tcPr>
          <w:p>
            <w:r/>
            <w:r>
              <w:rPr>
                <w:rFonts w:ascii="Aptos" w:hAnsi="Aptos"/>
                <w:b w:val="0"/>
                <w:sz w:val="17"/>
              </w:rPr>
              <w:t>Loads packages and the analysis script, locates data, cleans source records, creates spatial zones, computes summaries, and renders figures/tables.</w:t>
            </w:r>
          </w:p>
        </w:tc>
      </w:tr>
      <w:tr>
        <w:tc>
          <w:tcPr>
            <w:tcW w:type="dxa" w:w="3360"/>
            <w:vAlign w:val="top"/>
          </w:tcPr>
          <w:p>
            <w:r/>
            <w:r>
              <w:rPr>
                <w:rFonts w:ascii="Aptos" w:hAnsi="Aptos"/>
                <w:b w:val="0"/>
                <w:sz w:val="17"/>
              </w:rPr>
              <w:t>3. Inputs</w:t>
            </w:r>
          </w:p>
        </w:tc>
        <w:tc>
          <w:tcPr>
            <w:tcW w:type="dxa" w:w="3360"/>
            <w:vAlign w:val="top"/>
          </w:tcPr>
          <w:p>
            <w:r/>
            <w:r>
              <w:rPr>
                <w:rFonts w:ascii="Aptos" w:hAnsi="Aptos"/>
                <w:b w:val="0"/>
                <w:sz w:val="17"/>
              </w:rPr>
              <w:t>accidents.csv; path.csv; osm_roads.gpkg</w:t>
            </w:r>
          </w:p>
        </w:tc>
        <w:tc>
          <w:tcPr>
            <w:tcW w:type="dxa" w:w="3360"/>
            <w:vAlign w:val="top"/>
          </w:tcPr>
          <w:p>
            <w:r/>
            <w:r>
              <w:rPr>
                <w:rFonts w:ascii="Aptos" w:hAnsi="Aptos"/>
                <w:b w:val="0"/>
                <w:sz w:val="17"/>
              </w:rPr>
              <w:t>Accident coordinates, journey-route geometries, and OSM road features expected by the R Markdown workflow.</w:t>
            </w:r>
          </w:p>
        </w:tc>
      </w:tr>
      <w:tr>
        <w:tc>
          <w:tcPr>
            <w:tcW w:type="dxa" w:w="3360"/>
            <w:vAlign w:val="top"/>
          </w:tcPr>
          <w:p>
            <w:r/>
            <w:r>
              <w:rPr>
                <w:rFonts w:ascii="Aptos" w:hAnsi="Aptos"/>
                <w:b w:val="0"/>
                <w:sz w:val="17"/>
              </w:rPr>
              <w:t>4. Outputs</w:t>
            </w:r>
          </w:p>
        </w:tc>
        <w:tc>
          <w:tcPr>
            <w:tcW w:type="dxa" w:w="3360"/>
            <w:vAlign w:val="top"/>
          </w:tcPr>
          <w:p>
            <w:r/>
            <w:r>
              <w:rPr>
                <w:rFonts w:ascii="Aptos" w:hAnsi="Aptos"/>
                <w:b w:val="0"/>
                <w:sz w:val="17"/>
              </w:rPr>
              <w:t>PDF report</w:t>
            </w:r>
          </w:p>
        </w:tc>
        <w:tc>
          <w:tcPr>
            <w:tcW w:type="dxa" w:w="3360"/>
            <w:vAlign w:val="top"/>
          </w:tcPr>
          <w:p>
            <w:r/>
            <w:r>
              <w:rPr>
                <w:rFonts w:ascii="Aptos" w:hAnsi="Aptos"/>
                <w:b w:val="0"/>
                <w:sz w:val="17"/>
              </w:rPr>
              <w:t>Combines narrative, maps, tables, charts, findings, recommendations, limitations, and reproducibility instructions.</w:t>
            </w:r>
          </w:p>
        </w:tc>
      </w:tr>
    </w:tbl>
    <w:p/>
    <w:p>
      <w:pPr>
        <w:pStyle w:val="Heading1"/>
      </w:pPr>
      <w:r>
        <w:t>3. End-to-End Workflow</w:t>
      </w:r>
    </w:p>
    <w:p>
      <w:pPr>
        <w:jc w:val="center"/>
      </w:pPr>
      <w:r>
        <w:rPr>
          <w:b/>
        </w:rPr>
        <w:t>R Markdown starts → validates packages and paths</w:t>
      </w:r>
    </w:p>
    <w:p>
      <w:pPr>
        <w:jc w:val="center"/>
      </w:pPr>
      <w:r>
        <w:t>↓</w:t>
      </w:r>
    </w:p>
    <w:p>
      <w:pPr>
        <w:jc w:val="center"/>
      </w:pPr>
      <w:r>
        <w:rPr>
          <w:b/>
        </w:rPr>
        <w:t>Loads road_risk_analysis.R → reusable spatial functions become available</w:t>
      </w:r>
    </w:p>
    <w:p>
      <w:pPr>
        <w:jc w:val="center"/>
      </w:pPr>
      <w:r>
        <w:t>↓</w:t>
      </w:r>
    </w:p>
    <w:p>
      <w:pPr>
        <w:jc w:val="center"/>
      </w:pPr>
      <w:r>
        <w:rPr>
          <w:b/>
        </w:rPr>
        <w:t>Finds accidents.csv, path.csv and osm_roads.gpkg</w:t>
      </w:r>
    </w:p>
    <w:p>
      <w:pPr>
        <w:jc w:val="center"/>
      </w:pPr>
      <w:r>
        <w:t>↓</w:t>
      </w:r>
    </w:p>
    <w:p>
      <w:pPr>
        <w:jc w:val="center"/>
      </w:pPr>
      <w:r>
        <w:rPr>
          <w:b/>
        </w:rPr>
        <w:t>Validates required columns, CRS and non-empty datasets</w:t>
      </w:r>
    </w:p>
    <w:p>
      <w:pPr>
        <w:jc w:val="center"/>
      </w:pPr>
      <w:r>
        <w:t>↓</w:t>
      </w:r>
    </w:p>
    <w:p>
      <w:pPr>
        <w:jc w:val="center"/>
      </w:pPr>
      <w:r>
        <w:rPr>
          <w:b/>
        </w:rPr>
        <w:t>Filters accident records using Marker == 'B' OR Stop Number == 2</w:t>
      </w:r>
    </w:p>
    <w:p>
      <w:pPr>
        <w:jc w:val="center"/>
      </w:pPr>
      <w:r>
        <w:t>↓</w:t>
      </w:r>
    </w:p>
    <w:p>
      <w:pPr>
        <w:jc w:val="center"/>
      </w:pPr>
      <w:r>
        <w:rPr>
          <w:b/>
        </w:rPr>
        <w:t>Converts accident coordinates and journey WKT into sf geometries</w:t>
      </w:r>
    </w:p>
    <w:p>
      <w:pPr>
        <w:jc w:val="center"/>
      </w:pPr>
      <w:r>
        <w:t>↓</w:t>
      </w:r>
    </w:p>
    <w:p>
      <w:pPr>
        <w:jc w:val="center"/>
      </w:pPr>
      <w:r>
        <w:rPr>
          <w:b/>
        </w:rPr>
        <w:t>Projects spatial data to EPSG:32646 for metre-based operations</w:t>
      </w:r>
    </w:p>
    <w:p>
      <w:pPr>
        <w:jc w:val="center"/>
      </w:pPr>
      <w:r>
        <w:t>↓</w:t>
      </w:r>
    </w:p>
    <w:p>
      <w:pPr>
        <w:jc w:val="center"/>
      </w:pPr>
      <w:r>
        <w:rPr>
          <w:b/>
        </w:rPr>
        <w:t>Creates accident buffers using risk_radius_m (default 1,000 m)</w:t>
      </w:r>
    </w:p>
    <w:p>
      <w:pPr>
        <w:jc w:val="center"/>
      </w:pPr>
      <w:r>
        <w:t>↓</w:t>
      </w:r>
    </w:p>
    <w:p>
      <w:pPr>
        <w:jc w:val="center"/>
      </w:pPr>
      <w:r>
        <w:rPr>
          <w:b/>
        </w:rPr>
        <w:t>Finds overlapping buffers → connected multi-event zones</w:t>
      </w:r>
    </w:p>
    <w:p>
      <w:pPr>
        <w:jc w:val="center"/>
      </w:pPr>
      <w:r>
        <w:t>↓</w:t>
      </w:r>
    </w:p>
    <w:p>
      <w:pPr>
        <w:jc w:val="center"/>
      </w:pPr>
      <w:r>
        <w:rPr>
          <w:b/>
        </w:rPr>
        <w:t>Calculates zone counts and risk classes</w:t>
      </w:r>
    </w:p>
    <w:p>
      <w:pPr>
        <w:jc w:val="center"/>
      </w:pPr>
      <w:r>
        <w:t>↓</w:t>
      </w:r>
    </w:p>
    <w:p>
      <w:pPr>
        <w:jc w:val="center"/>
      </w:pPr>
      <w:r>
        <w:rPr>
          <w:b/>
        </w:rPr>
        <w:t>Calculates route proximity statistics</w:t>
      </w:r>
    </w:p>
    <w:p>
      <w:pPr>
        <w:jc w:val="center"/>
      </w:pPr>
      <w:r>
        <w:t>↓</w:t>
      </w:r>
    </w:p>
    <w:p>
      <w:pPr>
        <w:jc w:val="center"/>
      </w:pPr>
      <w:r>
        <w:rPr>
          <w:b/>
        </w:rPr>
        <w:t>Matches accident points to usable OSM roads (30/50/5 m rules)</w:t>
      </w:r>
    </w:p>
    <w:p>
      <w:pPr>
        <w:jc w:val="center"/>
      </w:pPr>
      <w:r>
        <w:t>↓</w:t>
      </w:r>
    </w:p>
    <w:p>
      <w:pPr>
        <w:jc w:val="center"/>
      </w:pPr>
      <w:r>
        <w:rPr>
          <w:b/>
        </w:rPr>
        <w:t>Aggregates matched cases into road/corridor burden</w:t>
      </w:r>
    </w:p>
    <w:p>
      <w:pPr>
        <w:jc w:val="center"/>
      </w:pPr>
      <w:r>
        <w:t>↓</w:t>
      </w:r>
    </w:p>
    <w:p>
      <w:pPr>
        <w:jc w:val="center"/>
      </w:pPr>
      <w:r>
        <w:rPr>
          <w:b/>
        </w:rPr>
        <w:t>Generates overview map, road ranking, zone maps, gender/type demonstrations</w:t>
      </w:r>
    </w:p>
    <w:p>
      <w:pPr>
        <w:jc w:val="center"/>
      </w:pPr>
      <w:r>
        <w:t>↓</w:t>
      </w:r>
    </w:p>
    <w:p>
      <w:pPr>
        <w:jc w:val="center"/>
      </w:pPr>
      <w:r>
        <w:rPr>
          <w:b/>
        </w:rPr>
        <w:t>Renders tables, recommendations, limitations and reproducibility into PDF</w:t>
      </w:r>
    </w:p>
    <w:p>
      <w:r>
        <w:t>Important: the default risk radius is a parameter, not a hidden constant. It can be changed through risk_radius_m when rendering the R Markdown document.</w:t>
      </w:r>
    </w:p>
    <w:p>
      <w:pPr>
        <w:pStyle w:val="Heading1"/>
      </w:pPr>
      <w:r>
        <w:t>4. Key Analytical Rules</w:t>
      </w:r>
    </w:p>
    <w:tbl>
      <w:tblPr>
        <w:tblW w:type="auto" w:w="0"/>
        <w:jc w:val="center"/>
        <w:tblLook w:firstColumn="1" w:firstRow="1" w:lastColumn="0" w:lastRow="0" w:noHBand="0" w:noVBand="1" w:val="04A0"/>
      </w:tblPr>
      <w:tblGrid>
        <w:gridCol w:w="5040"/>
        <w:gridCol w:w="5040"/>
      </w:tblGrid>
      <w:tr>
        <w:tc>
          <w:tcPr>
            <w:tcW w:type="dxa" w:w="5040"/>
            <w:vAlign w:val="top"/>
            <w:shd w:fill="2F75B5"/>
          </w:tcPr>
          <w:p>
            <w:r/>
            <w:r>
              <w:rPr>
                <w:rFonts w:ascii="Aptos" w:hAnsi="Aptos"/>
                <w:b/>
                <w:color w:val="FFFFFF"/>
                <w:sz w:val="18"/>
              </w:rPr>
              <w:t>Rule</w:t>
            </w:r>
          </w:p>
        </w:tc>
        <w:tc>
          <w:tcPr>
            <w:tcW w:type="dxa" w:w="5040"/>
            <w:vAlign w:val="top"/>
            <w:shd w:fill="2F75B5"/>
          </w:tcPr>
          <w:p>
            <w:r/>
            <w:r>
              <w:rPr>
                <w:rFonts w:ascii="Aptos" w:hAnsi="Aptos"/>
                <w:b/>
                <w:color w:val="FFFFFF"/>
                <w:sz w:val="18"/>
              </w:rPr>
              <w:t>Implementation in the supplied project</w:t>
            </w:r>
          </w:p>
        </w:tc>
      </w:tr>
      <w:tr>
        <w:tc>
          <w:tcPr>
            <w:tcW w:type="dxa" w:w="5040"/>
            <w:vAlign w:val="top"/>
          </w:tcPr>
          <w:p>
            <w:r/>
            <w:r>
              <w:rPr>
                <w:rFonts w:ascii="Aptos" w:hAnsi="Aptos"/>
                <w:b/>
                <w:sz w:val="17"/>
              </w:rPr>
              <w:t>Accident case definition</w:t>
            </w:r>
          </w:p>
        </w:tc>
        <w:tc>
          <w:tcPr>
            <w:tcW w:type="dxa" w:w="5040"/>
            <w:vAlign w:val="top"/>
          </w:tcPr>
          <w:p>
            <w:r/>
            <w:r>
              <w:rPr>
                <w:rFonts w:ascii="Aptos" w:hAnsi="Aptos"/>
                <w:b w:val="0"/>
                <w:sz w:val="17"/>
              </w:rPr>
              <w:t>A source record enters the accident analysis when Marker is 'B' OR Stop Number equals 2.</w:t>
            </w:r>
          </w:p>
        </w:tc>
      </w:tr>
      <w:tr>
        <w:tc>
          <w:tcPr>
            <w:tcW w:type="dxa" w:w="5040"/>
            <w:vAlign w:val="top"/>
          </w:tcPr>
          <w:p>
            <w:r/>
            <w:r>
              <w:rPr>
                <w:rFonts w:ascii="Aptos" w:hAnsi="Aptos"/>
                <w:b/>
                <w:sz w:val="17"/>
              </w:rPr>
              <w:t>Risk-zone construction</w:t>
            </w:r>
          </w:p>
        </w:tc>
        <w:tc>
          <w:tcPr>
            <w:tcW w:type="dxa" w:w="5040"/>
            <w:vAlign w:val="top"/>
          </w:tcPr>
          <w:p>
            <w:r/>
            <w:r>
              <w:rPr>
                <w:rFonts w:ascii="Aptos" w:hAnsi="Aptos"/>
                <w:b w:val="0"/>
                <w:sz w:val="17"/>
              </w:rPr>
              <w:t>Each accident is buffered by the configured radius; overlapping buffers are grouped into connected components.</w:t>
            </w:r>
          </w:p>
        </w:tc>
      </w:tr>
      <w:tr>
        <w:tc>
          <w:tcPr>
            <w:tcW w:type="dxa" w:w="5040"/>
            <w:vAlign w:val="top"/>
          </w:tcPr>
          <w:p>
            <w:r/>
            <w:r>
              <w:rPr>
                <w:rFonts w:ascii="Aptos" w:hAnsi="Aptos"/>
                <w:b/>
                <w:sz w:val="17"/>
              </w:rPr>
              <w:t>Zone classification</w:t>
            </w:r>
          </w:p>
        </w:tc>
        <w:tc>
          <w:tcPr>
            <w:tcW w:type="dxa" w:w="5040"/>
            <w:vAlign w:val="top"/>
          </w:tcPr>
          <w:p>
            <w:r/>
            <w:r>
              <w:rPr>
                <w:rFonts w:ascii="Aptos" w:hAnsi="Aptos"/>
                <w:b w:val="0"/>
                <w:sz w:val="17"/>
              </w:rPr>
              <w:t>≥8 cases = Critical; 5–7 = Very high; 3–4 = High; 2 = Elevated; 1 = Observed.</w:t>
            </w:r>
          </w:p>
        </w:tc>
      </w:tr>
      <w:tr>
        <w:tc>
          <w:tcPr>
            <w:tcW w:type="dxa" w:w="5040"/>
            <w:vAlign w:val="top"/>
          </w:tcPr>
          <w:p>
            <w:r/>
            <w:r>
              <w:rPr>
                <w:rFonts w:ascii="Aptos" w:hAnsi="Aptos"/>
                <w:b/>
                <w:sz w:val="17"/>
              </w:rPr>
              <w:t>Road eligibility</w:t>
            </w:r>
          </w:p>
        </w:tc>
        <w:tc>
          <w:tcPr>
            <w:tcW w:type="dxa" w:w="5040"/>
            <w:vAlign w:val="top"/>
          </w:tcPr>
          <w:p>
            <w:r/>
            <w:r>
              <w:rPr>
                <w:rFonts w:ascii="Aptos" w:hAnsi="Aptos"/>
                <w:b w:val="0"/>
                <w:sz w:val="17"/>
              </w:rPr>
              <w:t>Roads with highway classes such as footway, cycleway, pedestrian, steps, bridleway, path, corridor, platform, construction, proposed and raceway are excluded.</w:t>
            </w:r>
          </w:p>
        </w:tc>
      </w:tr>
      <w:tr>
        <w:tc>
          <w:tcPr>
            <w:tcW w:type="dxa" w:w="5040"/>
            <w:vAlign w:val="top"/>
          </w:tcPr>
          <w:p>
            <w:r/>
            <w:r>
              <w:rPr>
                <w:rFonts w:ascii="Aptos" w:hAnsi="Aptos"/>
                <w:b/>
                <w:sz w:val="17"/>
              </w:rPr>
              <w:t>Road matching</w:t>
            </w:r>
          </w:p>
        </w:tc>
        <w:tc>
          <w:tcPr>
            <w:tcW w:type="dxa" w:w="5040"/>
            <w:vAlign w:val="top"/>
          </w:tcPr>
          <w:p>
            <w:r/>
            <w:r>
              <w:rPr>
                <w:rFonts w:ascii="Aptos" w:hAnsi="Aptos"/>
                <w:b w:val="0"/>
                <w:sz w:val="17"/>
              </w:rPr>
              <w:t>The nearest eligible road is considered. Roads within 5 m of the minimum distance compete on road class, then distance, then OSM ID.</w:t>
            </w:r>
          </w:p>
        </w:tc>
      </w:tr>
      <w:tr>
        <w:tc>
          <w:tcPr>
            <w:tcW w:type="dxa" w:w="5040"/>
            <w:vAlign w:val="top"/>
          </w:tcPr>
          <w:p>
            <w:r/>
            <w:r>
              <w:rPr>
                <w:rFonts w:ascii="Aptos" w:hAnsi="Aptos"/>
                <w:b/>
                <w:sz w:val="17"/>
              </w:rPr>
              <w:t>Match confidence</w:t>
            </w:r>
          </w:p>
        </w:tc>
        <w:tc>
          <w:tcPr>
            <w:tcW w:type="dxa" w:w="5040"/>
            <w:vAlign w:val="top"/>
          </w:tcPr>
          <w:p>
            <w:r/>
            <w:r>
              <w:rPr>
                <w:rFonts w:ascii="Aptos" w:hAnsi="Aptos"/>
                <w:b w:val="0"/>
                <w:sz w:val="17"/>
              </w:rPr>
              <w:t>≤30 m and unambiguous = High; ≤50 m but ambiguous or &gt;30 m = Lower; &gt;50 m = Unmatched.</w:t>
            </w:r>
          </w:p>
        </w:tc>
      </w:tr>
      <w:tr>
        <w:tc>
          <w:tcPr>
            <w:tcW w:type="dxa" w:w="5040"/>
            <w:vAlign w:val="top"/>
          </w:tcPr>
          <w:p>
            <w:r/>
            <w:r>
              <w:rPr>
                <w:rFonts w:ascii="Aptos" w:hAnsi="Aptos"/>
                <w:b/>
                <w:sz w:val="17"/>
              </w:rPr>
              <w:t>Road burden</w:t>
            </w:r>
          </w:p>
        </w:tc>
        <w:tc>
          <w:tcPr>
            <w:tcW w:type="dxa" w:w="5040"/>
            <w:vAlign w:val="top"/>
          </w:tcPr>
          <w:p>
            <w:r/>
            <w:r>
              <w:rPr>
                <w:rFonts w:ascii="Aptos" w:hAnsi="Aptos"/>
                <w:b w:val="0"/>
                <w:sz w:val="17"/>
              </w:rPr>
              <w:t>Matched events are grouped by corridor identifier derived from ref, then name, then osm_id.</w:t>
            </w:r>
          </w:p>
        </w:tc>
      </w:tr>
      <w:tr>
        <w:tc>
          <w:tcPr>
            <w:tcW w:type="dxa" w:w="5040"/>
            <w:vAlign w:val="top"/>
          </w:tcPr>
          <w:p>
            <w:r/>
            <w:r>
              <w:rPr>
                <w:rFonts w:ascii="Aptos" w:hAnsi="Aptos"/>
                <w:b/>
                <w:sz w:val="17"/>
              </w:rPr>
              <w:t>Exposure limitation</w:t>
            </w:r>
          </w:p>
        </w:tc>
        <w:tc>
          <w:tcPr>
            <w:tcW w:type="dxa" w:w="5040"/>
            <w:vAlign w:val="top"/>
          </w:tcPr>
          <w:p>
            <w:r/>
            <w:r>
              <w:rPr>
                <w:rFonts w:ascii="Aptos" w:hAnsi="Aptos"/>
                <w:b w:val="0"/>
                <w:sz w:val="17"/>
              </w:rPr>
              <w:t>Road rankings count supplied matched cases; they are not traffic- or exposure-adjusted accident rates.</w:t>
            </w:r>
          </w:p>
        </w:tc>
      </w:tr>
    </w:tbl>
    <w:p/>
    <w:p>
      <w:r>
        <w:br w:type="page"/>
      </w:r>
    </w:p>
    <w:p>
      <w:pPr>
        <w:pStyle w:val="Heading1"/>
      </w:pPr>
      <w:r>
        <w:t>5. File A — road_risk_analysis.R</w:t>
      </w:r>
    </w:p>
    <w:p>
      <w:r>
        <w:t>This file is the reusable analytical engine. The R Markdown report sources it at render time, so the matching and burden logic is kept outside the report narrative.</w:t>
      </w:r>
    </w:p>
    <w:p>
      <w:pPr>
        <w:pStyle w:val="Heading2"/>
      </w:pPr>
      <w:r>
        <w:t>5.1 Source code</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1</w:t>
            </w:r>
          </w:p>
        </w:tc>
        <w:tc>
          <w:tcPr>
            <w:tcW w:type="dxa" w:w="9432"/>
            <w:vAlign w:val="top"/>
            <w:shd w:fill="F7F9FB"/>
          </w:tcPr>
          <w:p>
            <w:r/>
            <w:r>
              <w:rPr>
                <w:rFonts w:ascii="Consolas" w:hAnsi="Consolas"/>
                <w:b w:val="0"/>
                <w:sz w:val="15"/>
              </w:rPr>
              <w:t>is_drivable_highway &lt;- function(x) {</w:t>
            </w:r>
          </w:p>
        </w:tc>
      </w:tr>
      <w:tr>
        <w:tc>
          <w:tcPr>
            <w:tcW w:type="dxa" w:w="691"/>
            <w:vAlign w:val="top"/>
          </w:tcPr>
          <w:p>
            <w:r/>
            <w:r>
              <w:rPr>
                <w:rFonts w:ascii="Consolas" w:hAnsi="Consolas"/>
                <w:b w:val="0"/>
                <w:color w:val="7F7F7F"/>
                <w:sz w:val="14"/>
              </w:rPr>
              <w:t>2</w:t>
            </w:r>
          </w:p>
        </w:tc>
        <w:tc>
          <w:tcPr>
            <w:tcW w:type="dxa" w:w="9432"/>
            <w:vAlign w:val="top"/>
            <w:shd w:fill="F7F9FB"/>
          </w:tcPr>
          <w:p>
            <w:r/>
            <w:r>
              <w:rPr>
                <w:rFonts w:ascii="Consolas" w:hAnsi="Consolas"/>
                <w:b w:val="0"/>
                <w:sz w:val="15"/>
              </w:rPr>
              <w:t xml:space="preserve">  excluded &lt;- c(</w:t>
            </w:r>
          </w:p>
        </w:tc>
      </w:tr>
      <w:tr>
        <w:tc>
          <w:tcPr>
            <w:tcW w:type="dxa" w:w="691"/>
            <w:vAlign w:val="top"/>
          </w:tcPr>
          <w:p>
            <w:r/>
            <w:r>
              <w:rPr>
                <w:rFonts w:ascii="Consolas" w:hAnsi="Consolas"/>
                <w:b w:val="0"/>
                <w:color w:val="7F7F7F"/>
                <w:sz w:val="14"/>
              </w:rPr>
              <w:t>3</w:t>
            </w:r>
          </w:p>
        </w:tc>
        <w:tc>
          <w:tcPr>
            <w:tcW w:type="dxa" w:w="9432"/>
            <w:vAlign w:val="top"/>
            <w:shd w:fill="F7F9FB"/>
          </w:tcPr>
          <w:p>
            <w:r/>
            <w:r>
              <w:rPr>
                <w:rFonts w:ascii="Consolas" w:hAnsi="Consolas"/>
                <w:b w:val="0"/>
                <w:sz w:val="15"/>
              </w:rPr>
              <w:t xml:space="preserve">    "footway", "cycleway", "pedestrian", "steps", "bridleway", "path",</w:t>
            </w:r>
          </w:p>
        </w:tc>
      </w:tr>
      <w:tr>
        <w:tc>
          <w:tcPr>
            <w:tcW w:type="dxa" w:w="691"/>
            <w:vAlign w:val="top"/>
          </w:tcPr>
          <w:p>
            <w:r/>
            <w:r>
              <w:rPr>
                <w:rFonts w:ascii="Consolas" w:hAnsi="Consolas"/>
                <w:b w:val="0"/>
                <w:color w:val="7F7F7F"/>
                <w:sz w:val="14"/>
              </w:rPr>
              <w:t>4</w:t>
            </w:r>
          </w:p>
        </w:tc>
        <w:tc>
          <w:tcPr>
            <w:tcW w:type="dxa" w:w="9432"/>
            <w:vAlign w:val="top"/>
            <w:shd w:fill="F7F9FB"/>
          </w:tcPr>
          <w:p>
            <w:r/>
            <w:r>
              <w:rPr>
                <w:rFonts w:ascii="Consolas" w:hAnsi="Consolas"/>
                <w:b w:val="0"/>
                <w:sz w:val="15"/>
              </w:rPr>
              <w:t xml:space="preserve">    "corridor", "platform", "construction", "proposed", "raceway"</w:t>
            </w:r>
          </w:p>
        </w:tc>
      </w:tr>
      <w:tr>
        <w:tc>
          <w:tcPr>
            <w:tcW w:type="dxa" w:w="691"/>
            <w:vAlign w:val="top"/>
          </w:tcPr>
          <w:p>
            <w:r/>
            <w:r>
              <w:rPr>
                <w:rFonts w:ascii="Consolas" w:hAnsi="Consolas"/>
                <w:b w:val="0"/>
                <w:color w:val="7F7F7F"/>
                <w:sz w:val="14"/>
              </w:rPr>
              <w:t>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6</w:t>
            </w:r>
          </w:p>
        </w:tc>
        <w:tc>
          <w:tcPr>
            <w:tcW w:type="dxa" w:w="9432"/>
            <w:vAlign w:val="top"/>
            <w:shd w:fill="F7F9FB"/>
          </w:tcPr>
          <w:p>
            <w:r/>
            <w:r>
              <w:rPr>
                <w:rFonts w:ascii="Consolas" w:hAnsi="Consolas"/>
                <w:b w:val="0"/>
                <w:sz w:val="15"/>
              </w:rPr>
              <w:t xml:space="preserve">  !is.na(x) &amp; nzchar(trimws(x)) &amp; !(tolower(trimws(x)) %in% excluded)</w:t>
            </w:r>
          </w:p>
        </w:tc>
      </w:tr>
      <w:tr>
        <w:tc>
          <w:tcPr>
            <w:tcW w:type="dxa" w:w="691"/>
            <w:vAlign w:val="top"/>
          </w:tcPr>
          <w:p>
            <w:r/>
            <w:r>
              <w:rPr>
                <w:rFonts w:ascii="Consolas" w:hAnsi="Consolas"/>
                <w:b w:val="0"/>
                <w:color w:val="7F7F7F"/>
                <w:sz w:val="14"/>
              </w:rPr>
              <w:t>7</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8</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9</w:t>
            </w:r>
          </w:p>
        </w:tc>
        <w:tc>
          <w:tcPr>
            <w:tcW w:type="dxa" w:w="9432"/>
            <w:vAlign w:val="top"/>
            <w:shd w:fill="F7F9FB"/>
          </w:tcPr>
          <w:p>
            <w:r/>
            <w:r>
              <w:rPr>
                <w:rFonts w:ascii="Consolas" w:hAnsi="Consolas"/>
                <w:b w:val="0"/>
                <w:sz w:val="15"/>
              </w:rPr>
              <w:t>road_class_priority &lt;- function(x) {</w:t>
            </w:r>
          </w:p>
        </w:tc>
      </w:tr>
      <w:tr>
        <w:tc>
          <w:tcPr>
            <w:tcW w:type="dxa" w:w="691"/>
            <w:vAlign w:val="top"/>
          </w:tcPr>
          <w:p>
            <w:r/>
            <w:r>
              <w:rPr>
                <w:rFonts w:ascii="Consolas" w:hAnsi="Consolas"/>
                <w:b w:val="0"/>
                <w:color w:val="7F7F7F"/>
                <w:sz w:val="14"/>
              </w:rPr>
              <w:t>10</w:t>
            </w:r>
          </w:p>
        </w:tc>
        <w:tc>
          <w:tcPr>
            <w:tcW w:type="dxa" w:w="9432"/>
            <w:vAlign w:val="top"/>
            <w:shd w:fill="F7F9FB"/>
          </w:tcPr>
          <w:p>
            <w:r/>
            <w:r>
              <w:rPr>
                <w:rFonts w:ascii="Consolas" w:hAnsi="Consolas"/>
                <w:b w:val="0"/>
                <w:sz w:val="15"/>
              </w:rPr>
              <w:t xml:space="preserve">  levels &lt;- c(</w:t>
            </w:r>
          </w:p>
        </w:tc>
      </w:tr>
      <w:tr>
        <w:tc>
          <w:tcPr>
            <w:tcW w:type="dxa" w:w="691"/>
            <w:vAlign w:val="top"/>
          </w:tcPr>
          <w:p>
            <w:r/>
            <w:r>
              <w:rPr>
                <w:rFonts w:ascii="Consolas" w:hAnsi="Consolas"/>
                <w:b w:val="0"/>
                <w:color w:val="7F7F7F"/>
                <w:sz w:val="14"/>
              </w:rPr>
              <w:t>11</w:t>
            </w:r>
          </w:p>
        </w:tc>
        <w:tc>
          <w:tcPr>
            <w:tcW w:type="dxa" w:w="9432"/>
            <w:vAlign w:val="top"/>
            <w:shd w:fill="F7F9FB"/>
          </w:tcPr>
          <w:p>
            <w:r/>
            <w:r>
              <w:rPr>
                <w:rFonts w:ascii="Consolas" w:hAnsi="Consolas"/>
                <w:b w:val="0"/>
                <w:sz w:val="15"/>
              </w:rPr>
              <w:t xml:space="preserve">    motorway = 1L, trunk = 2L, primary = 3L, secondary = 4L,</w:t>
            </w:r>
          </w:p>
        </w:tc>
      </w:tr>
      <w:tr>
        <w:tc>
          <w:tcPr>
            <w:tcW w:type="dxa" w:w="691"/>
            <w:vAlign w:val="top"/>
          </w:tcPr>
          <w:p>
            <w:r/>
            <w:r>
              <w:rPr>
                <w:rFonts w:ascii="Consolas" w:hAnsi="Consolas"/>
                <w:b w:val="0"/>
                <w:color w:val="7F7F7F"/>
                <w:sz w:val="14"/>
              </w:rPr>
              <w:t>12</w:t>
            </w:r>
          </w:p>
        </w:tc>
        <w:tc>
          <w:tcPr>
            <w:tcW w:type="dxa" w:w="9432"/>
            <w:vAlign w:val="top"/>
            <w:shd w:fill="F7F9FB"/>
          </w:tcPr>
          <w:p>
            <w:r/>
            <w:r>
              <w:rPr>
                <w:rFonts w:ascii="Consolas" w:hAnsi="Consolas"/>
                <w:b w:val="0"/>
                <w:sz w:val="15"/>
              </w:rPr>
              <w:t xml:space="preserve">    tertiary = 5L, unclassified = 6L, residential = 7L,</w:t>
            </w:r>
          </w:p>
        </w:tc>
      </w:tr>
      <w:tr>
        <w:tc>
          <w:tcPr>
            <w:tcW w:type="dxa" w:w="691"/>
            <w:vAlign w:val="top"/>
          </w:tcPr>
          <w:p>
            <w:r/>
            <w:r>
              <w:rPr>
                <w:rFonts w:ascii="Consolas" w:hAnsi="Consolas"/>
                <w:b w:val="0"/>
                <w:color w:val="7F7F7F"/>
                <w:sz w:val="14"/>
              </w:rPr>
              <w:t>13</w:t>
            </w:r>
          </w:p>
        </w:tc>
        <w:tc>
          <w:tcPr>
            <w:tcW w:type="dxa" w:w="9432"/>
            <w:vAlign w:val="top"/>
            <w:shd w:fill="F7F9FB"/>
          </w:tcPr>
          <w:p>
            <w:r/>
            <w:r>
              <w:rPr>
                <w:rFonts w:ascii="Consolas" w:hAnsi="Consolas"/>
                <w:b w:val="0"/>
                <w:sz w:val="15"/>
              </w:rPr>
              <w:t xml:space="preserve">    living_street = 8L, service = 9L, track = 10L</w:t>
            </w:r>
          </w:p>
        </w:tc>
      </w:tr>
      <w:tr>
        <w:tc>
          <w:tcPr>
            <w:tcW w:type="dxa" w:w="691"/>
            <w:vAlign w:val="top"/>
          </w:tcPr>
          <w:p>
            <w:r/>
            <w:r>
              <w:rPr>
                <w:rFonts w:ascii="Consolas" w:hAnsi="Consolas"/>
                <w:b w:val="0"/>
                <w:color w:val="7F7F7F"/>
                <w:sz w:val="14"/>
              </w:rPr>
              <w:t>14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15</w:t>
            </w:r>
          </w:p>
        </w:tc>
        <w:tc>
          <w:tcPr>
            <w:tcW w:type="dxa" w:w="9432"/>
            <w:vAlign w:val="top"/>
            <w:shd w:fill="F7F9FB"/>
          </w:tcPr>
          <w:p>
            <w:r/>
            <w:r>
              <w:rPr>
                <w:rFonts w:ascii="Consolas" w:hAnsi="Consolas"/>
                <w:b w:val="0"/>
                <w:sz w:val="15"/>
              </w:rPr>
              <w:t xml:space="preserve">  answer &lt;- unname(levels[tolower(x)])</w:t>
            </w:r>
          </w:p>
        </w:tc>
      </w:tr>
      <w:tr>
        <w:tc>
          <w:tcPr>
            <w:tcW w:type="dxa" w:w="691"/>
            <w:vAlign w:val="top"/>
          </w:tcPr>
          <w:p>
            <w:r/>
            <w:r>
              <w:rPr>
                <w:rFonts w:ascii="Consolas" w:hAnsi="Consolas"/>
                <w:b w:val="0"/>
                <w:color w:val="7F7F7F"/>
                <w:sz w:val="14"/>
              </w:rPr>
              <w:t>16</w:t>
            </w:r>
          </w:p>
        </w:tc>
        <w:tc>
          <w:tcPr>
            <w:tcW w:type="dxa" w:w="9432"/>
            <w:vAlign w:val="top"/>
            <w:shd w:fill="F7F9FB"/>
          </w:tcPr>
          <w:p>
            <w:r/>
            <w:r>
              <w:rPr>
                <w:rFonts w:ascii="Consolas" w:hAnsi="Consolas"/>
                <w:b w:val="0"/>
                <w:sz w:val="15"/>
              </w:rPr>
              <w:t xml:space="preserve">  answer[is.na(answer)] &lt;- 20L</w:t>
            </w:r>
          </w:p>
        </w:tc>
      </w:tr>
      <w:tr>
        <w:tc>
          <w:tcPr>
            <w:tcW w:type="dxa" w:w="691"/>
            <w:vAlign w:val="top"/>
          </w:tcPr>
          <w:p>
            <w:r/>
            <w:r>
              <w:rPr>
                <w:rFonts w:ascii="Consolas" w:hAnsi="Consolas"/>
                <w:b w:val="0"/>
                <w:color w:val="7F7F7F"/>
                <w:sz w:val="14"/>
              </w:rPr>
              <w:t>17</w:t>
            </w:r>
          </w:p>
        </w:tc>
        <w:tc>
          <w:tcPr>
            <w:tcW w:type="dxa" w:w="9432"/>
            <w:vAlign w:val="top"/>
            <w:shd w:fill="F7F9FB"/>
          </w:tcPr>
          <w:p>
            <w:r/>
            <w:r>
              <w:rPr>
                <w:rFonts w:ascii="Consolas" w:hAnsi="Consolas"/>
                <w:b w:val="0"/>
                <w:sz w:val="15"/>
              </w:rPr>
              <w:t xml:space="preserve">  answer</w:t>
            </w:r>
          </w:p>
        </w:tc>
      </w:tr>
      <w:tr>
        <w:tc>
          <w:tcPr>
            <w:tcW w:type="dxa" w:w="691"/>
            <w:vAlign w:val="top"/>
          </w:tcPr>
          <w:p>
            <w:r/>
            <w:r>
              <w:rPr>
                <w:rFonts w:ascii="Consolas" w:hAnsi="Consolas"/>
                <w:b w:val="0"/>
                <w:color w:val="7F7F7F"/>
                <w:sz w:val="14"/>
              </w:rPr>
              <w:t>18</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20</w:t>
            </w:r>
          </w:p>
        </w:tc>
        <w:tc>
          <w:tcPr>
            <w:tcW w:type="dxa" w:w="9432"/>
            <w:vAlign w:val="top"/>
            <w:shd w:fill="F7F9FB"/>
          </w:tcPr>
          <w:p>
            <w:r/>
            <w:r>
              <w:rPr>
                <w:rFonts w:ascii="Consolas" w:hAnsi="Consolas"/>
                <w:b w:val="0"/>
                <w:sz w:val="15"/>
              </w:rPr>
              <w:t>normalise_corridor_text &lt;- function(x) {</w:t>
            </w:r>
          </w:p>
        </w:tc>
      </w:tr>
      <w:tr>
        <w:tc>
          <w:tcPr>
            <w:tcW w:type="dxa" w:w="691"/>
            <w:vAlign w:val="top"/>
          </w:tcPr>
          <w:p>
            <w:r/>
            <w:r>
              <w:rPr>
                <w:rFonts w:ascii="Consolas" w:hAnsi="Consolas"/>
                <w:b w:val="0"/>
                <w:color w:val="7F7F7F"/>
                <w:sz w:val="14"/>
              </w:rPr>
              <w:t>21</w:t>
            </w:r>
          </w:p>
        </w:tc>
        <w:tc>
          <w:tcPr>
            <w:tcW w:type="dxa" w:w="9432"/>
            <w:vAlign w:val="top"/>
            <w:shd w:fill="F7F9FB"/>
          </w:tcPr>
          <w:p>
            <w:r/>
            <w:r>
              <w:rPr>
                <w:rFonts w:ascii="Consolas" w:hAnsi="Consolas"/>
                <w:b w:val="0"/>
                <w:sz w:val="15"/>
              </w:rPr>
              <w:t xml:space="preserve">  x &lt;- toupper(trimws(ifelse(is.na(x), "", x)))</w:t>
            </w:r>
          </w:p>
        </w:tc>
      </w:tr>
      <w:tr>
        <w:tc>
          <w:tcPr>
            <w:tcW w:type="dxa" w:w="691"/>
            <w:vAlign w:val="top"/>
          </w:tcPr>
          <w:p>
            <w:r/>
            <w:r>
              <w:rPr>
                <w:rFonts w:ascii="Consolas" w:hAnsi="Consolas"/>
                <w:b w:val="0"/>
                <w:color w:val="7F7F7F"/>
                <w:sz w:val="14"/>
              </w:rPr>
              <w:t>22</w:t>
            </w:r>
          </w:p>
        </w:tc>
        <w:tc>
          <w:tcPr>
            <w:tcW w:type="dxa" w:w="9432"/>
            <w:vAlign w:val="top"/>
            <w:shd w:fill="F7F9FB"/>
          </w:tcPr>
          <w:p>
            <w:r/>
            <w:r>
              <w:rPr>
                <w:rFonts w:ascii="Consolas" w:hAnsi="Consolas"/>
                <w:b w:val="0"/>
                <w:sz w:val="15"/>
              </w:rPr>
              <w:t xml:space="preserve">  gsub("[^[:alnum:]]+", "", x)</w:t>
            </w:r>
          </w:p>
        </w:tc>
      </w:tr>
      <w:tr>
        <w:tc>
          <w:tcPr>
            <w:tcW w:type="dxa" w:w="691"/>
            <w:vAlign w:val="top"/>
          </w:tcPr>
          <w:p>
            <w:r/>
            <w:r>
              <w:rPr>
                <w:rFonts w:ascii="Consolas" w:hAnsi="Consolas"/>
                <w:b w:val="0"/>
                <w:color w:val="7F7F7F"/>
                <w:sz w:val="14"/>
              </w:rPr>
              <w:t>23</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25</w:t>
            </w:r>
          </w:p>
        </w:tc>
        <w:tc>
          <w:tcPr>
            <w:tcW w:type="dxa" w:w="9432"/>
            <w:vAlign w:val="top"/>
            <w:shd w:fill="F7F9FB"/>
          </w:tcPr>
          <w:p>
            <w:r/>
            <w:r>
              <w:rPr>
                <w:rFonts w:ascii="Consolas" w:hAnsi="Consolas"/>
                <w:b w:val="0"/>
                <w:sz w:val="15"/>
              </w:rPr>
              <w:t>match_accidents_to_roads &lt;- function(accidents, roads,</w:t>
            </w:r>
          </w:p>
        </w:tc>
      </w:tr>
      <w:tr>
        <w:tc>
          <w:tcPr>
            <w:tcW w:type="dxa" w:w="691"/>
            <w:vAlign w:val="top"/>
          </w:tcPr>
          <w:p>
            <w:r/>
            <w:r>
              <w:rPr>
                <w:rFonts w:ascii="Consolas" w:hAnsi="Consolas"/>
                <w:b w:val="0"/>
                <w:color w:val="7F7F7F"/>
                <w:sz w:val="14"/>
              </w:rPr>
              <w:t>26</w:t>
            </w:r>
          </w:p>
        </w:tc>
        <w:tc>
          <w:tcPr>
            <w:tcW w:type="dxa" w:w="9432"/>
            <w:vAlign w:val="top"/>
            <w:shd w:fill="F7F9FB"/>
          </w:tcPr>
          <w:p>
            <w:r/>
            <w:r>
              <w:rPr>
                <w:rFonts w:ascii="Consolas" w:hAnsi="Consolas"/>
                <w:b w:val="0"/>
                <w:sz w:val="15"/>
              </w:rPr>
              <w:t xml:space="preserve">                                     high_confidence_m = 30,</w:t>
            </w:r>
          </w:p>
        </w:tc>
      </w:tr>
      <w:tr>
        <w:tc>
          <w:tcPr>
            <w:tcW w:type="dxa" w:w="691"/>
            <w:vAlign w:val="top"/>
          </w:tcPr>
          <w:p>
            <w:r/>
            <w:r>
              <w:rPr>
                <w:rFonts w:ascii="Consolas" w:hAnsi="Consolas"/>
                <w:b w:val="0"/>
                <w:color w:val="7F7F7F"/>
                <w:sz w:val="14"/>
              </w:rPr>
              <w:t>27</w:t>
            </w:r>
          </w:p>
        </w:tc>
        <w:tc>
          <w:tcPr>
            <w:tcW w:type="dxa" w:w="9432"/>
            <w:vAlign w:val="top"/>
            <w:shd w:fill="F7F9FB"/>
          </w:tcPr>
          <w:p>
            <w:r/>
            <w:r>
              <w:rPr>
                <w:rFonts w:ascii="Consolas" w:hAnsi="Consolas"/>
                <w:b w:val="0"/>
                <w:sz w:val="15"/>
              </w:rPr>
              <w:t xml:space="preserve">                                     maximum_m = 50,</w:t>
            </w:r>
          </w:p>
        </w:tc>
      </w:tr>
      <w:tr>
        <w:tc>
          <w:tcPr>
            <w:tcW w:type="dxa" w:w="691"/>
            <w:vAlign w:val="top"/>
          </w:tcPr>
          <w:p>
            <w:r/>
            <w:r>
              <w:rPr>
                <w:rFonts w:ascii="Consolas" w:hAnsi="Consolas"/>
                <w:b w:val="0"/>
                <w:color w:val="7F7F7F"/>
                <w:sz w:val="14"/>
              </w:rPr>
              <w:t>28</w:t>
            </w:r>
          </w:p>
        </w:tc>
        <w:tc>
          <w:tcPr>
            <w:tcW w:type="dxa" w:w="9432"/>
            <w:vAlign w:val="top"/>
            <w:shd w:fill="F7F9FB"/>
          </w:tcPr>
          <w:p>
            <w:r/>
            <w:r>
              <w:rPr>
                <w:rFonts w:ascii="Consolas" w:hAnsi="Consolas"/>
                <w:b w:val="0"/>
                <w:sz w:val="15"/>
              </w:rPr>
              <w:t xml:space="preserve">                                     ambiguity_tolerance_m = 5) {</w:t>
            </w:r>
          </w:p>
        </w:tc>
      </w:tr>
      <w:tr>
        <w:tc>
          <w:tcPr>
            <w:tcW w:type="dxa" w:w="691"/>
            <w:vAlign w:val="top"/>
          </w:tcPr>
          <w:p>
            <w:r/>
            <w:r>
              <w:rPr>
                <w:rFonts w:ascii="Consolas" w:hAnsi="Consolas"/>
                <w:b w:val="0"/>
                <w:color w:val="7F7F7F"/>
                <w:sz w:val="14"/>
              </w:rPr>
              <w:t>29</w:t>
            </w:r>
          </w:p>
        </w:tc>
        <w:tc>
          <w:tcPr>
            <w:tcW w:type="dxa" w:w="9432"/>
            <w:vAlign w:val="top"/>
            <w:shd w:fill="F7F9FB"/>
          </w:tcPr>
          <w:p>
            <w:r/>
            <w:r>
              <w:rPr>
                <w:rFonts w:ascii="Consolas" w:hAnsi="Consolas"/>
                <w:b w:val="0"/>
                <w:sz w:val="15"/>
              </w:rPr>
              <w:t xml:space="preserve">  if (!inherits(accidents, "sf") || !inherits(roads, "sf")) {</w:t>
            </w:r>
          </w:p>
        </w:tc>
      </w:tr>
      <w:tr>
        <w:tc>
          <w:tcPr>
            <w:tcW w:type="dxa" w:w="691"/>
            <w:vAlign w:val="top"/>
          </w:tcPr>
          <w:p>
            <w:r/>
            <w:r>
              <w:rPr>
                <w:rFonts w:ascii="Consolas" w:hAnsi="Consolas"/>
                <w:b w:val="0"/>
                <w:color w:val="7F7F7F"/>
                <w:sz w:val="14"/>
              </w:rPr>
              <w:t>30</w:t>
            </w:r>
          </w:p>
        </w:tc>
        <w:tc>
          <w:tcPr>
            <w:tcW w:type="dxa" w:w="9432"/>
            <w:vAlign w:val="top"/>
            <w:shd w:fill="F7F9FB"/>
          </w:tcPr>
          <w:p>
            <w:r/>
            <w:r>
              <w:rPr>
                <w:rFonts w:ascii="Consolas" w:hAnsi="Consolas"/>
                <w:b w:val="0"/>
                <w:sz w:val="15"/>
              </w:rPr>
              <w:t xml:space="preserve">    stop("accidents and roads must be sf objects")</w:t>
            </w:r>
          </w:p>
        </w:tc>
      </w:tr>
      <w:tr>
        <w:tc>
          <w:tcPr>
            <w:tcW w:type="dxa" w:w="691"/>
            <w:vAlign w:val="top"/>
          </w:tcPr>
          <w:p>
            <w:r/>
            <w:r>
              <w:rPr>
                <w:rFonts w:ascii="Consolas" w:hAnsi="Consolas"/>
                <w:b w:val="0"/>
                <w:color w:val="7F7F7F"/>
                <w:sz w:val="14"/>
              </w:rPr>
              <w:t>31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32</w:t>
            </w:r>
          </w:p>
        </w:tc>
        <w:tc>
          <w:tcPr>
            <w:tcW w:type="dxa" w:w="9432"/>
            <w:vAlign w:val="top"/>
            <w:shd w:fill="F7F9FB"/>
          </w:tcPr>
          <w:p>
            <w:r/>
            <w:r>
              <w:rPr>
                <w:rFonts w:ascii="Consolas" w:hAnsi="Consolas"/>
                <w:b w:val="0"/>
                <w:sz w:val="15"/>
              </w:rPr>
              <w:t xml:space="preserve">  if (sf::st_crs(accidents) != sf::st_crs(roads)) stop("accidents and roads must use the same CRS")</w:t>
            </w:r>
          </w:p>
        </w:tc>
      </w:tr>
      <w:tr>
        <w:tc>
          <w:tcPr>
            <w:tcW w:type="dxa" w:w="691"/>
            <w:vAlign w:val="top"/>
          </w:tcPr>
          <w:p>
            <w:r/>
            <w:r>
              <w:rPr>
                <w:rFonts w:ascii="Consolas" w:hAnsi="Consolas"/>
                <w:b w:val="0"/>
                <w:color w:val="7F7F7F"/>
                <w:sz w:val="14"/>
              </w:rPr>
              <w:t>33</w:t>
            </w:r>
          </w:p>
        </w:tc>
        <w:tc>
          <w:tcPr>
            <w:tcW w:type="dxa" w:w="9432"/>
            <w:vAlign w:val="top"/>
            <w:shd w:fill="F7F9FB"/>
          </w:tcPr>
          <w:p>
            <w:r/>
            <w:r>
              <w:rPr>
                <w:rFonts w:ascii="Consolas" w:hAnsi="Consolas"/>
                <w:b w:val="0"/>
                <w:sz w:val="15"/>
              </w:rPr>
              <w:t xml:space="preserve">  if (!all(c("osm_id", "highway") %in% names(roads))) stop("roads require osm_id and highway fields")</w:t>
            </w:r>
          </w:p>
        </w:tc>
      </w:tr>
      <w:tr>
        <w:tc>
          <w:tcPr>
            <w:tcW w:type="dxa" w:w="691"/>
            <w:vAlign w:val="top"/>
          </w:tcPr>
          <w:p>
            <w:r/>
            <w:r>
              <w:rPr>
                <w:rFonts w:ascii="Consolas" w:hAnsi="Consolas"/>
                <w:b w:val="0"/>
                <w:color w:val="7F7F7F"/>
                <w:sz w:val="14"/>
              </w:rPr>
              <w:t>34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35</w:t>
            </w:r>
          </w:p>
        </w:tc>
        <w:tc>
          <w:tcPr>
            <w:tcW w:type="dxa" w:w="9432"/>
            <w:vAlign w:val="top"/>
            <w:shd w:fill="F7F9FB"/>
          </w:tcPr>
          <w:p>
            <w:r/>
            <w:r>
              <w:rPr>
                <w:rFonts w:ascii="Consolas" w:hAnsi="Consolas"/>
                <w:b w:val="0"/>
                <w:sz w:val="15"/>
              </w:rPr>
              <w:t xml:space="preserve">  usable &lt;- roads[is_drivable_highway(roads$highway), , drop = FALSE]</w:t>
            </w:r>
          </w:p>
        </w:tc>
      </w:tr>
      <w:tr>
        <w:tc>
          <w:tcPr>
            <w:tcW w:type="dxa" w:w="691"/>
            <w:vAlign w:val="top"/>
          </w:tcPr>
          <w:p>
            <w:r/>
            <w:r>
              <w:rPr>
                <w:rFonts w:ascii="Consolas" w:hAnsi="Consolas"/>
                <w:b w:val="0"/>
                <w:color w:val="7F7F7F"/>
                <w:sz w:val="14"/>
              </w:rPr>
              <w:t>36</w:t>
            </w:r>
          </w:p>
        </w:tc>
        <w:tc>
          <w:tcPr>
            <w:tcW w:type="dxa" w:w="9432"/>
            <w:vAlign w:val="top"/>
            <w:shd w:fill="F7F9FB"/>
          </w:tcPr>
          <w:p>
            <w:r/>
            <w:r>
              <w:rPr>
                <w:rFonts w:ascii="Consolas" w:hAnsi="Consolas"/>
                <w:b w:val="0"/>
                <w:sz w:val="15"/>
              </w:rPr>
              <w:t xml:space="preserve">  if (!nrow(usable)) stop("No drivable roads were supplied")</w:t>
            </w:r>
          </w:p>
        </w:tc>
      </w:tr>
      <w:tr>
        <w:tc>
          <w:tcPr>
            <w:tcW w:type="dxa" w:w="691"/>
            <w:vAlign w:val="top"/>
          </w:tcPr>
          <w:p>
            <w:r/>
            <w:r>
              <w:rPr>
                <w:rFonts w:ascii="Consolas" w:hAnsi="Consolas"/>
                <w:b w:val="0"/>
                <w:color w:val="7F7F7F"/>
                <w:sz w:val="14"/>
              </w:rPr>
              <w:t>37</w:t>
            </w:r>
          </w:p>
        </w:tc>
        <w:tc>
          <w:tcPr>
            <w:tcW w:type="dxa" w:w="9432"/>
            <w:vAlign w:val="top"/>
            <w:shd w:fill="F7F9FB"/>
          </w:tcPr>
          <w:p>
            <w:r/>
            <w:r>
              <w:rPr>
                <w:rFonts w:ascii="Consolas" w:hAnsi="Consolas"/>
                <w:b w:val="0"/>
                <w:sz w:val="15"/>
              </w:rPr>
              <w:t xml:space="preserve">  distance_matrix &lt;- units::drop_units(sf::st_distance(accidents, usable))</w:t>
            </w:r>
          </w:p>
        </w:tc>
      </w:tr>
      <w:tr>
        <w:tc>
          <w:tcPr>
            <w:tcW w:type="dxa" w:w="691"/>
            <w:vAlign w:val="top"/>
          </w:tcPr>
          <w:p>
            <w:r/>
            <w:r>
              <w:rPr>
                <w:rFonts w:ascii="Consolas" w:hAnsi="Consolas"/>
                <w:b w:val="0"/>
                <w:color w:val="7F7F7F"/>
                <w:sz w:val="14"/>
              </w:rPr>
              <w:t>38</w:t>
            </w:r>
          </w:p>
        </w:tc>
        <w:tc>
          <w:tcPr>
            <w:tcW w:type="dxa" w:w="9432"/>
            <w:vAlign w:val="top"/>
            <w:shd w:fill="F7F9FB"/>
          </w:tcPr>
          <w:p>
            <w:r/>
            <w:r>
              <w:rPr>
                <w:rFonts w:ascii="Consolas" w:hAnsi="Consolas"/>
                <w:b w:val="0"/>
                <w:sz w:val="15"/>
              </w:rPr>
              <w:t xml:space="preserve">  if (is.null(dim(distance_matrix))) distance_matrix &lt;- matrix(distance_matrix, nrow = nrow(accidents))</w:t>
            </w:r>
          </w:p>
        </w:tc>
      </w:tr>
      <w:tr>
        <w:tc>
          <w:tcPr>
            <w:tcW w:type="dxa" w:w="691"/>
            <w:vAlign w:val="top"/>
          </w:tcPr>
          <w:p>
            <w:r/>
            <w:r>
              <w:rPr>
                <w:rFonts w:ascii="Consolas" w:hAnsi="Consolas"/>
                <w:b w:val="0"/>
                <w:color w:val="7F7F7F"/>
                <w:sz w:val="14"/>
              </w:rPr>
              <w:t>39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40</w:t>
            </w:r>
          </w:p>
        </w:tc>
        <w:tc>
          <w:tcPr>
            <w:tcW w:type="dxa" w:w="9432"/>
            <w:vAlign w:val="top"/>
            <w:shd w:fill="F7F9FB"/>
          </w:tcPr>
          <w:p>
            <w:r/>
            <w:r>
              <w:rPr>
                <w:rFonts w:ascii="Consolas" w:hAnsi="Consolas"/>
                <w:b w:val="0"/>
                <w:sz w:val="15"/>
              </w:rPr>
              <w:t xml:space="preserve">  selected &lt;- vector("list", nrow(accidents))</w:t>
            </w:r>
          </w:p>
        </w:tc>
      </w:tr>
      <w:tr>
        <w:tc>
          <w:tcPr>
            <w:tcW w:type="dxa" w:w="691"/>
            <w:vAlign w:val="top"/>
          </w:tcPr>
          <w:p>
            <w:r/>
            <w:r>
              <w:rPr>
                <w:rFonts w:ascii="Consolas" w:hAnsi="Consolas"/>
                <w:b w:val="0"/>
                <w:color w:val="7F7F7F"/>
                <w:sz w:val="14"/>
              </w:rPr>
              <w:t>41</w:t>
            </w:r>
          </w:p>
        </w:tc>
        <w:tc>
          <w:tcPr>
            <w:tcW w:type="dxa" w:w="9432"/>
            <w:vAlign w:val="top"/>
            <w:shd w:fill="F7F9FB"/>
          </w:tcPr>
          <w:p>
            <w:r/>
            <w:r>
              <w:rPr>
                <w:rFonts w:ascii="Consolas" w:hAnsi="Consolas"/>
                <w:b w:val="0"/>
                <w:sz w:val="15"/>
              </w:rPr>
              <w:t xml:space="preserve">  for (i in seq_len(nrow(accidents))) {</w:t>
            </w:r>
          </w:p>
        </w:tc>
      </w:tr>
      <w:tr>
        <w:tc>
          <w:tcPr>
            <w:tcW w:type="dxa" w:w="691"/>
            <w:vAlign w:val="top"/>
          </w:tcPr>
          <w:p>
            <w:r/>
            <w:r>
              <w:rPr>
                <w:rFonts w:ascii="Consolas" w:hAnsi="Consolas"/>
                <w:b w:val="0"/>
                <w:color w:val="7F7F7F"/>
                <w:sz w:val="14"/>
              </w:rPr>
              <w:t>42</w:t>
            </w:r>
          </w:p>
        </w:tc>
        <w:tc>
          <w:tcPr>
            <w:tcW w:type="dxa" w:w="9432"/>
            <w:vAlign w:val="top"/>
            <w:shd w:fill="F7F9FB"/>
          </w:tcPr>
          <w:p>
            <w:r/>
            <w:r>
              <w:rPr>
                <w:rFonts w:ascii="Consolas" w:hAnsi="Consolas"/>
                <w:b w:val="0"/>
                <w:sz w:val="15"/>
              </w:rPr>
              <w:t xml:space="preserve">    distances &lt;- distance_matrix[i, ]</w:t>
            </w:r>
          </w:p>
        </w:tc>
      </w:tr>
      <w:tr>
        <w:tc>
          <w:tcPr>
            <w:tcW w:type="dxa" w:w="691"/>
            <w:vAlign w:val="top"/>
          </w:tcPr>
          <w:p>
            <w:r/>
            <w:r>
              <w:rPr>
                <w:rFonts w:ascii="Consolas" w:hAnsi="Consolas"/>
                <w:b w:val="0"/>
                <w:color w:val="7F7F7F"/>
                <w:sz w:val="14"/>
              </w:rPr>
              <w:t>43</w:t>
            </w:r>
          </w:p>
        </w:tc>
        <w:tc>
          <w:tcPr>
            <w:tcW w:type="dxa" w:w="9432"/>
            <w:vAlign w:val="top"/>
            <w:shd w:fill="F7F9FB"/>
          </w:tcPr>
          <w:p>
            <w:r/>
            <w:r>
              <w:rPr>
                <w:rFonts w:ascii="Consolas" w:hAnsi="Consolas"/>
                <w:b w:val="0"/>
                <w:sz w:val="15"/>
              </w:rPr>
              <w:t xml:space="preserve">    minimum &lt;- min(distances)</w:t>
            </w:r>
          </w:p>
        </w:tc>
      </w:tr>
      <w:tr>
        <w:tc>
          <w:tcPr>
            <w:tcW w:type="dxa" w:w="691"/>
            <w:vAlign w:val="top"/>
          </w:tcPr>
          <w:p>
            <w:r/>
            <w:r>
              <w:rPr>
                <w:rFonts w:ascii="Consolas" w:hAnsi="Consolas"/>
                <w:b w:val="0"/>
                <w:color w:val="7F7F7F"/>
                <w:sz w:val="14"/>
              </w:rPr>
              <w:t>44</w:t>
            </w:r>
          </w:p>
        </w:tc>
        <w:tc>
          <w:tcPr>
            <w:tcW w:type="dxa" w:w="9432"/>
            <w:vAlign w:val="top"/>
            <w:shd w:fill="F7F9FB"/>
          </w:tcPr>
          <w:p>
            <w:r/>
            <w:r>
              <w:rPr>
                <w:rFonts w:ascii="Consolas" w:hAnsi="Consolas"/>
                <w:b w:val="0"/>
                <w:sz w:val="15"/>
              </w:rPr>
              <w:t xml:space="preserve">    candidates &lt;- which(distances &lt;= minimum + ambiguity_tolerance_m)</w:t>
            </w:r>
          </w:p>
        </w:tc>
      </w:tr>
      <w:tr>
        <w:tc>
          <w:tcPr>
            <w:tcW w:type="dxa" w:w="691"/>
            <w:vAlign w:val="top"/>
          </w:tcPr>
          <w:p>
            <w:r/>
            <w:r>
              <w:rPr>
                <w:rFonts w:ascii="Consolas" w:hAnsi="Consolas"/>
                <w:b w:val="0"/>
                <w:color w:val="7F7F7F"/>
                <w:sz w:val="14"/>
              </w:rPr>
              <w:t>45</w:t>
            </w:r>
          </w:p>
        </w:tc>
        <w:tc>
          <w:tcPr>
            <w:tcW w:type="dxa" w:w="9432"/>
            <w:vAlign w:val="top"/>
            <w:shd w:fill="F7F9FB"/>
          </w:tcPr>
          <w:p>
            <w:r/>
            <w:r>
              <w:rPr>
                <w:rFonts w:ascii="Consolas" w:hAnsi="Consolas"/>
                <w:b w:val="0"/>
                <w:sz w:val="15"/>
              </w:rPr>
              <w:t xml:space="preserve">    # Only candidates inside the explicit ambiguity tolerance compete on road</w:t>
            </w:r>
          </w:p>
        </w:tc>
      </w:tr>
      <w:tr>
        <w:tc>
          <w:tcPr>
            <w:tcW w:type="dxa" w:w="691"/>
            <w:vAlign w:val="top"/>
          </w:tcPr>
          <w:p>
            <w:r/>
            <w:r>
              <w:rPr>
                <w:rFonts w:ascii="Consolas" w:hAnsi="Consolas"/>
                <w:b w:val="0"/>
                <w:color w:val="7F7F7F"/>
                <w:sz w:val="14"/>
              </w:rPr>
              <w:t>46</w:t>
            </w:r>
          </w:p>
        </w:tc>
        <w:tc>
          <w:tcPr>
            <w:tcW w:type="dxa" w:w="9432"/>
            <w:vAlign w:val="top"/>
            <w:shd w:fill="F7F9FB"/>
          </w:tcPr>
          <w:p>
            <w:r/>
            <w:r>
              <w:rPr>
                <w:rFonts w:ascii="Consolas" w:hAnsi="Consolas"/>
                <w:b w:val="0"/>
                <w:sz w:val="15"/>
              </w:rPr>
              <w:t xml:space="preserve">    # class; a road outside that band cannot override the materially nearer way.</w:t>
            </w:r>
          </w:p>
        </w:tc>
      </w:tr>
      <w:tr>
        <w:tc>
          <w:tcPr>
            <w:tcW w:type="dxa" w:w="691"/>
            <w:vAlign w:val="top"/>
          </w:tcPr>
          <w:p>
            <w:r/>
            <w:r>
              <w:rPr>
                <w:rFonts w:ascii="Consolas" w:hAnsi="Consolas"/>
                <w:b w:val="0"/>
                <w:color w:val="7F7F7F"/>
                <w:sz w:val="14"/>
              </w:rPr>
              <w:t>47</w:t>
            </w:r>
          </w:p>
        </w:tc>
        <w:tc>
          <w:tcPr>
            <w:tcW w:type="dxa" w:w="9432"/>
            <w:vAlign w:val="top"/>
            <w:shd w:fill="F7F9FB"/>
          </w:tcPr>
          <w:p>
            <w:r/>
            <w:r>
              <w:rPr>
                <w:rFonts w:ascii="Consolas" w:hAnsi="Consolas"/>
                <w:b w:val="0"/>
                <w:sz w:val="15"/>
              </w:rPr>
              <w:t xml:space="preserve">    chosen &lt;- candidates[order(</w:t>
            </w:r>
          </w:p>
        </w:tc>
      </w:tr>
      <w:tr>
        <w:tc>
          <w:tcPr>
            <w:tcW w:type="dxa" w:w="691"/>
            <w:vAlign w:val="top"/>
          </w:tcPr>
          <w:p>
            <w:r/>
            <w:r>
              <w:rPr>
                <w:rFonts w:ascii="Consolas" w:hAnsi="Consolas"/>
                <w:b w:val="0"/>
                <w:color w:val="7F7F7F"/>
                <w:sz w:val="14"/>
              </w:rPr>
              <w:t>48</w:t>
            </w:r>
          </w:p>
        </w:tc>
        <w:tc>
          <w:tcPr>
            <w:tcW w:type="dxa" w:w="9432"/>
            <w:vAlign w:val="top"/>
            <w:shd w:fill="F7F9FB"/>
          </w:tcPr>
          <w:p>
            <w:r/>
            <w:r>
              <w:rPr>
                <w:rFonts w:ascii="Consolas" w:hAnsi="Consolas"/>
                <w:b w:val="0"/>
                <w:sz w:val="15"/>
              </w:rPr>
              <w:t xml:space="preserve">      road_class_priority(usable$highway[candidates]),</w:t>
            </w:r>
          </w:p>
        </w:tc>
      </w:tr>
      <w:tr>
        <w:tc>
          <w:tcPr>
            <w:tcW w:type="dxa" w:w="691"/>
            <w:vAlign w:val="top"/>
          </w:tcPr>
          <w:p>
            <w:r/>
            <w:r>
              <w:rPr>
                <w:rFonts w:ascii="Consolas" w:hAnsi="Consolas"/>
                <w:b w:val="0"/>
                <w:color w:val="7F7F7F"/>
                <w:sz w:val="14"/>
              </w:rPr>
              <w:t>49</w:t>
            </w:r>
          </w:p>
        </w:tc>
        <w:tc>
          <w:tcPr>
            <w:tcW w:type="dxa" w:w="9432"/>
            <w:vAlign w:val="top"/>
            <w:shd w:fill="F7F9FB"/>
          </w:tcPr>
          <w:p>
            <w:r/>
            <w:r>
              <w:rPr>
                <w:rFonts w:ascii="Consolas" w:hAnsi="Consolas"/>
                <w:b w:val="0"/>
                <w:sz w:val="15"/>
              </w:rPr>
              <w:t xml:space="preserve">      distances[candidates],</w:t>
            </w:r>
          </w:p>
        </w:tc>
      </w:tr>
      <w:tr>
        <w:tc>
          <w:tcPr>
            <w:tcW w:type="dxa" w:w="691"/>
            <w:vAlign w:val="top"/>
          </w:tcPr>
          <w:p>
            <w:r/>
            <w:r>
              <w:rPr>
                <w:rFonts w:ascii="Consolas" w:hAnsi="Consolas"/>
                <w:b w:val="0"/>
                <w:color w:val="7F7F7F"/>
                <w:sz w:val="14"/>
              </w:rPr>
              <w:t>50</w:t>
            </w:r>
          </w:p>
        </w:tc>
        <w:tc>
          <w:tcPr>
            <w:tcW w:type="dxa" w:w="9432"/>
            <w:vAlign w:val="top"/>
            <w:shd w:fill="F7F9FB"/>
          </w:tcPr>
          <w:p>
            <w:r/>
            <w:r>
              <w:rPr>
                <w:rFonts w:ascii="Consolas" w:hAnsi="Consolas"/>
                <w:b w:val="0"/>
                <w:sz w:val="15"/>
              </w:rPr>
              <w:t xml:space="preserve">      as.character(usable$osm_id[candidates])</w:t>
            </w:r>
          </w:p>
        </w:tc>
      </w:tr>
      <w:tr>
        <w:tc>
          <w:tcPr>
            <w:tcW w:type="dxa" w:w="691"/>
            <w:vAlign w:val="top"/>
          </w:tcPr>
          <w:p>
            <w:r/>
            <w:r>
              <w:rPr>
                <w:rFonts w:ascii="Consolas" w:hAnsi="Consolas"/>
                <w:b w:val="0"/>
                <w:color w:val="7F7F7F"/>
                <w:sz w:val="14"/>
              </w:rPr>
              <w:t>51</w:t>
            </w:r>
          </w:p>
        </w:tc>
        <w:tc>
          <w:tcPr>
            <w:tcW w:type="dxa" w:w="9432"/>
            <w:vAlign w:val="top"/>
            <w:shd w:fill="F7F9FB"/>
          </w:tcPr>
          <w:p>
            <w:r/>
            <w:r>
              <w:rPr>
                <w:rFonts w:ascii="Consolas" w:hAnsi="Consolas"/>
                <w:b w:val="0"/>
                <w:sz w:val="15"/>
              </w:rPr>
              <w:t xml:space="preserve">    )][1]</w:t>
            </w:r>
          </w:p>
        </w:tc>
      </w:tr>
      <w:tr>
        <w:tc>
          <w:tcPr>
            <w:tcW w:type="dxa" w:w="691"/>
            <w:vAlign w:val="top"/>
          </w:tcPr>
          <w:p>
            <w:r/>
            <w:r>
              <w:rPr>
                <w:rFonts w:ascii="Consolas" w:hAnsi="Consolas"/>
                <w:b w:val="0"/>
                <w:color w:val="7F7F7F"/>
                <w:sz w:val="14"/>
              </w:rPr>
              <w:t>52</w:t>
            </w:r>
          </w:p>
        </w:tc>
        <w:tc>
          <w:tcPr>
            <w:tcW w:type="dxa" w:w="9432"/>
            <w:vAlign w:val="top"/>
            <w:shd w:fill="F7F9FB"/>
          </w:tcPr>
          <w:p>
            <w:r/>
            <w:r>
              <w:rPr>
                <w:rFonts w:ascii="Consolas" w:hAnsi="Consolas"/>
                <w:b w:val="0"/>
                <w:sz w:val="15"/>
              </w:rPr>
              <w:t xml:space="preserve">    ambiguous &lt;- length(candidates) &gt; 1L</w:t>
            </w:r>
          </w:p>
        </w:tc>
      </w:tr>
      <w:tr>
        <w:tc>
          <w:tcPr>
            <w:tcW w:type="dxa" w:w="691"/>
            <w:vAlign w:val="top"/>
          </w:tcPr>
          <w:p>
            <w:r/>
            <w:r>
              <w:rPr>
                <w:rFonts w:ascii="Consolas" w:hAnsi="Consolas"/>
                <w:b w:val="0"/>
                <w:color w:val="7F7F7F"/>
                <w:sz w:val="14"/>
              </w:rPr>
              <w:t>53</w:t>
            </w:r>
          </w:p>
        </w:tc>
        <w:tc>
          <w:tcPr>
            <w:tcW w:type="dxa" w:w="9432"/>
            <w:vAlign w:val="top"/>
            <w:shd w:fill="F7F9FB"/>
          </w:tcPr>
          <w:p>
            <w:r/>
            <w:r>
              <w:rPr>
                <w:rFonts w:ascii="Consolas" w:hAnsi="Consolas"/>
                <w:b w:val="0"/>
                <w:sz w:val="15"/>
              </w:rPr>
              <w:t xml:space="preserve">    within_limit &lt;- minimum &lt;= maximum_m</w:t>
            </w:r>
          </w:p>
        </w:tc>
      </w:tr>
      <w:tr>
        <w:tc>
          <w:tcPr>
            <w:tcW w:type="dxa" w:w="691"/>
            <w:vAlign w:val="top"/>
          </w:tcPr>
          <w:p>
            <w:r/>
            <w:r>
              <w:rPr>
                <w:rFonts w:ascii="Consolas" w:hAnsi="Consolas"/>
                <w:b w:val="0"/>
                <w:color w:val="7F7F7F"/>
                <w:sz w:val="14"/>
              </w:rPr>
              <w:t>54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55</w:t>
            </w:r>
          </w:p>
        </w:tc>
        <w:tc>
          <w:tcPr>
            <w:tcW w:type="dxa" w:w="9432"/>
            <w:vAlign w:val="top"/>
            <w:shd w:fill="F7F9FB"/>
          </w:tcPr>
          <w:p>
            <w:r/>
            <w:r>
              <w:rPr>
                <w:rFonts w:ascii="Consolas" w:hAnsi="Consolas"/>
                <w:b w:val="0"/>
                <w:sz w:val="15"/>
              </w:rPr>
              <w:t xml:space="preserve">    row &lt;- sf::st_drop_geometry(accidents[i, , drop = FALSE])</w:t>
            </w:r>
          </w:p>
        </w:tc>
      </w:tr>
      <w:tr>
        <w:tc>
          <w:tcPr>
            <w:tcW w:type="dxa" w:w="691"/>
            <w:vAlign w:val="top"/>
          </w:tcPr>
          <w:p>
            <w:r/>
            <w:r>
              <w:rPr>
                <w:rFonts w:ascii="Consolas" w:hAnsi="Consolas"/>
                <w:b w:val="0"/>
                <w:color w:val="7F7F7F"/>
                <w:sz w:val="14"/>
              </w:rPr>
              <w:t>56</w:t>
            </w:r>
          </w:p>
        </w:tc>
        <w:tc>
          <w:tcPr>
            <w:tcW w:type="dxa" w:w="9432"/>
            <w:vAlign w:val="top"/>
            <w:shd w:fill="F7F9FB"/>
          </w:tcPr>
          <w:p>
            <w:r/>
            <w:r>
              <w:rPr>
                <w:rFonts w:ascii="Consolas" w:hAnsi="Consolas"/>
                <w:b w:val="0"/>
                <w:sz w:val="15"/>
              </w:rPr>
              <w:t xml:space="preserve">    road_values &lt;- sf::st_drop_geometry(usable[chosen, , drop = FALSE])</w:t>
            </w:r>
          </w:p>
        </w:tc>
      </w:tr>
      <w:tr>
        <w:tc>
          <w:tcPr>
            <w:tcW w:type="dxa" w:w="691"/>
            <w:vAlign w:val="top"/>
          </w:tcPr>
          <w:p>
            <w:r/>
            <w:r>
              <w:rPr>
                <w:rFonts w:ascii="Consolas" w:hAnsi="Consolas"/>
                <w:b w:val="0"/>
                <w:color w:val="7F7F7F"/>
                <w:sz w:val="14"/>
              </w:rPr>
              <w:t>57</w:t>
            </w:r>
          </w:p>
        </w:tc>
        <w:tc>
          <w:tcPr>
            <w:tcW w:type="dxa" w:w="9432"/>
            <w:vAlign w:val="top"/>
            <w:shd w:fill="F7F9FB"/>
          </w:tcPr>
          <w:p>
            <w:r/>
            <w:r>
              <w:rPr>
                <w:rFonts w:ascii="Consolas" w:hAnsi="Consolas"/>
                <w:b w:val="0"/>
                <w:sz w:val="15"/>
              </w:rPr>
              <w:t xml:space="preserve">    road_values[] &lt;- lapply(road_values, function(x) if (within_limit) x else x[NA_integer_])</w:t>
            </w:r>
          </w:p>
        </w:tc>
      </w:tr>
      <w:tr>
        <w:tc>
          <w:tcPr>
            <w:tcW w:type="dxa" w:w="691"/>
            <w:vAlign w:val="top"/>
          </w:tcPr>
          <w:p>
            <w:r/>
            <w:r>
              <w:rPr>
                <w:rFonts w:ascii="Consolas" w:hAnsi="Consolas"/>
                <w:b w:val="0"/>
                <w:color w:val="7F7F7F"/>
                <w:sz w:val="14"/>
              </w:rPr>
              <w:t>58</w:t>
            </w:r>
          </w:p>
        </w:tc>
        <w:tc>
          <w:tcPr>
            <w:tcW w:type="dxa" w:w="9432"/>
            <w:vAlign w:val="top"/>
            <w:shd w:fill="F7F9FB"/>
          </w:tcPr>
          <w:p>
            <w:r/>
            <w:r>
              <w:rPr>
                <w:rFonts w:ascii="Consolas" w:hAnsi="Consolas"/>
                <w:b w:val="0"/>
                <w:sz w:val="15"/>
              </w:rPr>
              <w:t xml:space="preserve">    selected[[i]] &lt;- cbind(</w:t>
            </w:r>
          </w:p>
        </w:tc>
      </w:tr>
      <w:tr>
        <w:tc>
          <w:tcPr>
            <w:tcW w:type="dxa" w:w="691"/>
            <w:vAlign w:val="top"/>
          </w:tcPr>
          <w:p>
            <w:r/>
            <w:r>
              <w:rPr>
                <w:rFonts w:ascii="Consolas" w:hAnsi="Consolas"/>
                <w:b w:val="0"/>
                <w:color w:val="7F7F7F"/>
                <w:sz w:val="14"/>
              </w:rPr>
              <w:t>59</w:t>
            </w:r>
          </w:p>
        </w:tc>
        <w:tc>
          <w:tcPr>
            <w:tcW w:type="dxa" w:w="9432"/>
            <w:vAlign w:val="top"/>
            <w:shd w:fill="F7F9FB"/>
          </w:tcPr>
          <w:p>
            <w:r/>
            <w:r>
              <w:rPr>
                <w:rFonts w:ascii="Consolas" w:hAnsi="Consolas"/>
                <w:b w:val="0"/>
                <w:sz w:val="15"/>
              </w:rPr>
              <w:t xml:space="preserve">      row,</w:t>
            </w:r>
          </w:p>
        </w:tc>
      </w:tr>
      <w:tr>
        <w:tc>
          <w:tcPr>
            <w:tcW w:type="dxa" w:w="691"/>
            <w:vAlign w:val="top"/>
          </w:tcPr>
          <w:p>
            <w:r/>
            <w:r>
              <w:rPr>
                <w:rFonts w:ascii="Consolas" w:hAnsi="Consolas"/>
                <w:b w:val="0"/>
                <w:color w:val="7F7F7F"/>
                <w:sz w:val="14"/>
              </w:rPr>
              <w:t>60</w:t>
            </w:r>
          </w:p>
        </w:tc>
        <w:tc>
          <w:tcPr>
            <w:tcW w:type="dxa" w:w="9432"/>
            <w:vAlign w:val="top"/>
            <w:shd w:fill="F7F9FB"/>
          </w:tcPr>
          <w:p>
            <w:r/>
            <w:r>
              <w:rPr>
                <w:rFonts w:ascii="Consolas" w:hAnsi="Consolas"/>
                <w:b w:val="0"/>
                <w:sz w:val="15"/>
              </w:rPr>
              <w:t xml:space="preserve">      road_values,</w:t>
            </w:r>
          </w:p>
        </w:tc>
      </w:tr>
      <w:tr>
        <w:tc>
          <w:tcPr>
            <w:tcW w:type="dxa" w:w="691"/>
            <w:vAlign w:val="top"/>
          </w:tcPr>
          <w:p>
            <w:r/>
            <w:r>
              <w:rPr>
                <w:rFonts w:ascii="Consolas" w:hAnsi="Consolas"/>
                <w:b w:val="0"/>
                <w:color w:val="7F7F7F"/>
                <w:sz w:val="14"/>
              </w:rPr>
              <w:t>61</w:t>
            </w:r>
          </w:p>
        </w:tc>
        <w:tc>
          <w:tcPr>
            <w:tcW w:type="dxa" w:w="9432"/>
            <w:vAlign w:val="top"/>
            <w:shd w:fill="F7F9FB"/>
          </w:tcPr>
          <w:p>
            <w:r/>
            <w:r>
              <w:rPr>
                <w:rFonts w:ascii="Consolas" w:hAnsi="Consolas"/>
                <w:b w:val="0"/>
                <w:sz w:val="15"/>
              </w:rPr>
              <w:t xml:space="preserve">      match_distance_m = minimum,</w:t>
            </w:r>
          </w:p>
        </w:tc>
      </w:tr>
      <w:tr>
        <w:tc>
          <w:tcPr>
            <w:tcW w:type="dxa" w:w="691"/>
            <w:vAlign w:val="top"/>
          </w:tcPr>
          <w:p>
            <w:r/>
            <w:r>
              <w:rPr>
                <w:rFonts w:ascii="Consolas" w:hAnsi="Consolas"/>
                <w:b w:val="0"/>
                <w:color w:val="7F7F7F"/>
                <w:sz w:val="14"/>
              </w:rPr>
              <w:t>62</w:t>
            </w:r>
          </w:p>
        </w:tc>
        <w:tc>
          <w:tcPr>
            <w:tcW w:type="dxa" w:w="9432"/>
            <w:vAlign w:val="top"/>
            <w:shd w:fill="F7F9FB"/>
          </w:tcPr>
          <w:p>
            <w:r/>
            <w:r>
              <w:rPr>
                <w:rFonts w:ascii="Consolas" w:hAnsi="Consolas"/>
                <w:b w:val="0"/>
                <w:sz w:val="15"/>
              </w:rPr>
              <w:t xml:space="preserve">      match_confidence = if (!within_limit) "Unmatched" else if (minimum &lt;= high_confidence_m &amp;&amp; !ambiguous) "High" else "Lower",</w:t>
            </w:r>
          </w:p>
        </w:tc>
      </w:tr>
      <w:tr>
        <w:tc>
          <w:tcPr>
            <w:tcW w:type="dxa" w:w="691"/>
            <w:vAlign w:val="top"/>
          </w:tcPr>
          <w:p>
            <w:r/>
            <w:r>
              <w:rPr>
                <w:rFonts w:ascii="Consolas" w:hAnsi="Consolas"/>
                <w:b w:val="0"/>
                <w:color w:val="7F7F7F"/>
                <w:sz w:val="14"/>
              </w:rPr>
              <w:t>63</w:t>
            </w:r>
          </w:p>
        </w:tc>
        <w:tc>
          <w:tcPr>
            <w:tcW w:type="dxa" w:w="9432"/>
            <w:vAlign w:val="top"/>
            <w:shd w:fill="F7F9FB"/>
          </w:tcPr>
          <w:p>
            <w:r/>
            <w:r>
              <w:rPr>
                <w:rFonts w:ascii="Consolas" w:hAnsi="Consolas"/>
                <w:b w:val="0"/>
                <w:sz w:val="15"/>
              </w:rPr>
              <w:t xml:space="preserve">      ambiguity_reason = if (!within_limit) "No drivable road within maximum distance" else if (ambiguous) "Competing road within ambiguity tolerance" else NA_character_,</w:t>
            </w:r>
          </w:p>
        </w:tc>
      </w:tr>
      <w:tr>
        <w:tc>
          <w:tcPr>
            <w:tcW w:type="dxa" w:w="691"/>
            <w:vAlign w:val="top"/>
          </w:tcPr>
          <w:p>
            <w:r/>
            <w:r>
              <w:rPr>
                <w:rFonts w:ascii="Consolas" w:hAnsi="Consolas"/>
                <w:b w:val="0"/>
                <w:color w:val="7F7F7F"/>
                <w:sz w:val="14"/>
              </w:rPr>
              <w:t>64</w:t>
            </w:r>
          </w:p>
        </w:tc>
        <w:tc>
          <w:tcPr>
            <w:tcW w:type="dxa" w:w="9432"/>
            <w:vAlign w:val="top"/>
            <w:shd w:fill="F7F9FB"/>
          </w:tcPr>
          <w:p>
            <w:r/>
            <w:r>
              <w:rPr>
                <w:rFonts w:ascii="Consolas" w:hAnsi="Consolas"/>
                <w:b w:val="0"/>
                <w:sz w:val="15"/>
              </w:rPr>
              <w:t xml:space="preserve">      stringsAsFactors = FALSE</w:t>
            </w:r>
          </w:p>
        </w:tc>
      </w:tr>
      <w:tr>
        <w:tc>
          <w:tcPr>
            <w:tcW w:type="dxa" w:w="691"/>
            <w:vAlign w:val="top"/>
          </w:tcPr>
          <w:p>
            <w:r/>
            <w:r>
              <w:rPr>
                <w:rFonts w:ascii="Consolas" w:hAnsi="Consolas"/>
                <w:b w:val="0"/>
                <w:color w:val="7F7F7F"/>
                <w:sz w:val="14"/>
              </w:rPr>
              <w:t>65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66</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67</w:t>
            </w:r>
          </w:p>
        </w:tc>
        <w:tc>
          <w:tcPr>
            <w:tcW w:type="dxa" w:w="9432"/>
            <w:vAlign w:val="top"/>
            <w:shd w:fill="F7F9FB"/>
          </w:tcPr>
          <w:p>
            <w:r/>
            <w:r>
              <w:rPr>
                <w:rFonts w:ascii="Consolas" w:hAnsi="Consolas"/>
                <w:b w:val="0"/>
                <w:sz w:val="15"/>
              </w:rPr>
              <w:t xml:space="preserve">  dplyr::bind_rows(selected)</w:t>
            </w:r>
          </w:p>
        </w:tc>
      </w:tr>
      <w:tr>
        <w:tc>
          <w:tcPr>
            <w:tcW w:type="dxa" w:w="691"/>
            <w:vAlign w:val="top"/>
          </w:tcPr>
          <w:p>
            <w:r/>
            <w:r>
              <w:rPr>
                <w:rFonts w:ascii="Consolas" w:hAnsi="Consolas"/>
                <w:b w:val="0"/>
                <w:color w:val="7F7F7F"/>
                <w:sz w:val="14"/>
              </w:rPr>
              <w:t>68</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69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70</w:t>
            </w:r>
          </w:p>
        </w:tc>
        <w:tc>
          <w:tcPr>
            <w:tcW w:type="dxa" w:w="9432"/>
            <w:vAlign w:val="top"/>
            <w:shd w:fill="F7F9FB"/>
          </w:tcPr>
          <w:p>
            <w:r/>
            <w:r>
              <w:rPr>
                <w:rFonts w:ascii="Consolas" w:hAnsi="Consolas"/>
                <w:b w:val="0"/>
                <w:sz w:val="15"/>
              </w:rPr>
              <w:t>summarise_road_burden &lt;- function(matches, roads) {</w:t>
            </w:r>
          </w:p>
        </w:tc>
      </w:tr>
      <w:tr>
        <w:tc>
          <w:tcPr>
            <w:tcW w:type="dxa" w:w="691"/>
            <w:vAlign w:val="top"/>
          </w:tcPr>
          <w:p>
            <w:r/>
            <w:r>
              <w:rPr>
                <w:rFonts w:ascii="Consolas" w:hAnsi="Consolas"/>
                <w:b w:val="0"/>
                <w:color w:val="7F7F7F"/>
                <w:sz w:val="14"/>
              </w:rPr>
              <w:t>71</w:t>
            </w:r>
          </w:p>
        </w:tc>
        <w:tc>
          <w:tcPr>
            <w:tcW w:type="dxa" w:w="9432"/>
            <w:vAlign w:val="top"/>
            <w:shd w:fill="F7F9FB"/>
          </w:tcPr>
          <w:p>
            <w:r/>
            <w:r>
              <w:rPr>
                <w:rFonts w:ascii="Consolas" w:hAnsi="Consolas"/>
                <w:b w:val="0"/>
                <w:sz w:val="15"/>
              </w:rPr>
              <w:t xml:space="preserve">  matched &lt;- matches[!is.na(matches$osm_id), , drop = FALSE]</w:t>
            </w:r>
          </w:p>
        </w:tc>
      </w:tr>
      <w:tr>
        <w:tc>
          <w:tcPr>
            <w:tcW w:type="dxa" w:w="691"/>
            <w:vAlign w:val="top"/>
          </w:tcPr>
          <w:p>
            <w:r/>
            <w:r>
              <w:rPr>
                <w:rFonts w:ascii="Consolas" w:hAnsi="Consolas"/>
                <w:b w:val="0"/>
                <w:color w:val="7F7F7F"/>
                <w:sz w:val="14"/>
              </w:rPr>
              <w:t>72</w:t>
            </w:r>
          </w:p>
        </w:tc>
        <w:tc>
          <w:tcPr>
            <w:tcW w:type="dxa" w:w="9432"/>
            <w:vAlign w:val="top"/>
            <w:shd w:fill="F7F9FB"/>
          </w:tcPr>
          <w:p>
            <w:r/>
            <w:r>
              <w:rPr>
                <w:rFonts w:ascii="Consolas" w:hAnsi="Consolas"/>
                <w:b w:val="0"/>
                <w:sz w:val="15"/>
              </w:rPr>
              <w:t xml:space="preserve">  if (!nrow(matched)) return(data.frame())</w:t>
            </w:r>
          </w:p>
        </w:tc>
      </w:tr>
      <w:tr>
        <w:tc>
          <w:tcPr>
            <w:tcW w:type="dxa" w:w="691"/>
            <w:vAlign w:val="top"/>
          </w:tcPr>
          <w:p>
            <w:r/>
            <w:r>
              <w:rPr>
                <w:rFonts w:ascii="Consolas" w:hAnsi="Consolas"/>
                <w:b w:val="0"/>
                <w:color w:val="7F7F7F"/>
                <w:sz w:val="14"/>
              </w:rPr>
              <w:t>73</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74</w:t>
            </w:r>
          </w:p>
        </w:tc>
        <w:tc>
          <w:tcPr>
            <w:tcW w:type="dxa" w:w="9432"/>
            <w:vAlign w:val="top"/>
            <w:shd w:fill="F7F9FB"/>
          </w:tcPr>
          <w:p>
            <w:r/>
            <w:r>
              <w:rPr>
                <w:rFonts w:ascii="Consolas" w:hAnsi="Consolas"/>
                <w:b w:val="0"/>
                <w:sz w:val="15"/>
              </w:rPr>
              <w:t xml:space="preserve">  road_attributes &lt;- sf::st_drop_geometry(roads)</w:t>
            </w:r>
          </w:p>
        </w:tc>
      </w:tr>
      <w:tr>
        <w:tc>
          <w:tcPr>
            <w:tcW w:type="dxa" w:w="691"/>
            <w:vAlign w:val="top"/>
          </w:tcPr>
          <w:p>
            <w:r/>
            <w:r>
              <w:rPr>
                <w:rFonts w:ascii="Consolas" w:hAnsi="Consolas"/>
                <w:b w:val="0"/>
                <w:color w:val="7F7F7F"/>
                <w:sz w:val="14"/>
              </w:rPr>
              <w:t>75</w:t>
            </w:r>
          </w:p>
        </w:tc>
        <w:tc>
          <w:tcPr>
            <w:tcW w:type="dxa" w:w="9432"/>
            <w:vAlign w:val="top"/>
            <w:shd w:fill="F7F9FB"/>
          </w:tcPr>
          <w:p>
            <w:r/>
            <w:r>
              <w:rPr>
                <w:rFonts w:ascii="Consolas" w:hAnsi="Consolas"/>
                <w:b w:val="0"/>
                <w:sz w:val="15"/>
              </w:rPr>
              <w:t xml:space="preserve">  # OSM extracts may omit some naming fields. Keep the burden summary</w:t>
            </w:r>
          </w:p>
        </w:tc>
      </w:tr>
      <w:tr>
        <w:tc>
          <w:tcPr>
            <w:tcW w:type="dxa" w:w="691"/>
            <w:vAlign w:val="top"/>
          </w:tcPr>
          <w:p>
            <w:r/>
            <w:r>
              <w:rPr>
                <w:rFonts w:ascii="Consolas" w:hAnsi="Consolas"/>
                <w:b w:val="0"/>
                <w:color w:val="7F7F7F"/>
                <w:sz w:val="14"/>
              </w:rPr>
              <w:t>76</w:t>
            </w:r>
          </w:p>
        </w:tc>
        <w:tc>
          <w:tcPr>
            <w:tcW w:type="dxa" w:w="9432"/>
            <w:vAlign w:val="top"/>
            <w:shd w:fill="F7F9FB"/>
          </w:tcPr>
          <w:p>
            <w:r/>
            <w:r>
              <w:rPr>
                <w:rFonts w:ascii="Consolas" w:hAnsi="Consolas"/>
                <w:b w:val="0"/>
                <w:sz w:val="15"/>
              </w:rPr>
              <w:t xml:space="preserve">  # structurally stable by creating missing optional fields as NA.</w:t>
            </w:r>
          </w:p>
        </w:tc>
      </w:tr>
      <w:tr>
        <w:tc>
          <w:tcPr>
            <w:tcW w:type="dxa" w:w="691"/>
            <w:vAlign w:val="top"/>
          </w:tcPr>
          <w:p>
            <w:r/>
            <w:r>
              <w:rPr>
                <w:rFonts w:ascii="Consolas" w:hAnsi="Consolas"/>
                <w:b w:val="0"/>
                <w:color w:val="7F7F7F"/>
                <w:sz w:val="14"/>
              </w:rPr>
              <w:t>77</w:t>
            </w:r>
          </w:p>
        </w:tc>
        <w:tc>
          <w:tcPr>
            <w:tcW w:type="dxa" w:w="9432"/>
            <w:vAlign w:val="top"/>
            <w:shd w:fill="F7F9FB"/>
          </w:tcPr>
          <w:p>
            <w:r/>
            <w:r>
              <w:rPr>
                <w:rFonts w:ascii="Consolas" w:hAnsi="Consolas"/>
                <w:b w:val="0"/>
                <w:sz w:val="15"/>
              </w:rPr>
              <w:t xml:space="preserve">  for (field in c("ref", "name", "name_bn")) {</w:t>
            </w:r>
          </w:p>
        </w:tc>
      </w:tr>
      <w:tr>
        <w:tc>
          <w:tcPr>
            <w:tcW w:type="dxa" w:w="691"/>
            <w:vAlign w:val="top"/>
          </w:tcPr>
          <w:p>
            <w:r/>
            <w:r>
              <w:rPr>
                <w:rFonts w:ascii="Consolas" w:hAnsi="Consolas"/>
                <w:b w:val="0"/>
                <w:color w:val="7F7F7F"/>
                <w:sz w:val="14"/>
              </w:rPr>
              <w:t>78</w:t>
            </w:r>
          </w:p>
        </w:tc>
        <w:tc>
          <w:tcPr>
            <w:tcW w:type="dxa" w:w="9432"/>
            <w:vAlign w:val="top"/>
            <w:shd w:fill="F7F9FB"/>
          </w:tcPr>
          <w:p>
            <w:r/>
            <w:r>
              <w:rPr>
                <w:rFonts w:ascii="Consolas" w:hAnsi="Consolas"/>
                <w:b w:val="0"/>
                <w:sz w:val="15"/>
              </w:rPr>
              <w:t xml:space="preserve">    if (!field %in% names(road_attributes)) road_attributes[[field]] &lt;- NA_character_</w:t>
            </w:r>
          </w:p>
        </w:tc>
      </w:tr>
      <w:tr>
        <w:tc>
          <w:tcPr>
            <w:tcW w:type="dxa" w:w="691"/>
            <w:vAlign w:val="top"/>
          </w:tcPr>
          <w:p>
            <w:r/>
            <w:r>
              <w:rPr>
                <w:rFonts w:ascii="Consolas" w:hAnsi="Consolas"/>
                <w:b w:val="0"/>
                <w:color w:val="7F7F7F"/>
                <w:sz w:val="14"/>
              </w:rPr>
              <w:t>79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80</w:t>
            </w:r>
          </w:p>
        </w:tc>
        <w:tc>
          <w:tcPr>
            <w:tcW w:type="dxa" w:w="9432"/>
            <w:vAlign w:val="top"/>
            <w:shd w:fill="F7F9FB"/>
          </w:tcPr>
          <w:p>
            <w:r/>
            <w:r>
              <w:rPr>
                <w:rFonts w:ascii="Consolas" w:hAnsi="Consolas"/>
                <w:b w:val="0"/>
                <w:sz w:val="15"/>
              </w:rPr>
              <w:t xml:space="preserve">  if (!"length_km" %in% names(road_attributes)) {</w:t>
            </w:r>
          </w:p>
        </w:tc>
      </w:tr>
      <w:tr>
        <w:tc>
          <w:tcPr>
            <w:tcW w:type="dxa" w:w="691"/>
            <w:vAlign w:val="top"/>
          </w:tcPr>
          <w:p>
            <w:r/>
            <w:r>
              <w:rPr>
                <w:rFonts w:ascii="Consolas" w:hAnsi="Consolas"/>
                <w:b w:val="0"/>
                <w:color w:val="7F7F7F"/>
                <w:sz w:val="14"/>
              </w:rPr>
              <w:t>81</w:t>
            </w:r>
          </w:p>
        </w:tc>
        <w:tc>
          <w:tcPr>
            <w:tcW w:type="dxa" w:w="9432"/>
            <w:vAlign w:val="top"/>
            <w:shd w:fill="F7F9FB"/>
          </w:tcPr>
          <w:p>
            <w:r/>
            <w:r>
              <w:rPr>
                <w:rFonts w:ascii="Consolas" w:hAnsi="Consolas"/>
                <w:b w:val="0"/>
                <w:sz w:val="15"/>
              </w:rPr>
              <w:t xml:space="preserve">    road_attributes$length_km &lt;- as.numeric(sf::st_length(roads)) / 1000</w:t>
            </w:r>
          </w:p>
        </w:tc>
      </w:tr>
      <w:tr>
        <w:tc>
          <w:tcPr>
            <w:tcW w:type="dxa" w:w="691"/>
            <w:vAlign w:val="top"/>
          </w:tcPr>
          <w:p>
            <w:r/>
            <w:r>
              <w:rPr>
                <w:rFonts w:ascii="Consolas" w:hAnsi="Consolas"/>
                <w:b w:val="0"/>
                <w:color w:val="7F7F7F"/>
                <w:sz w:val="14"/>
              </w:rPr>
              <w:t>82</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83</w:t>
            </w:r>
          </w:p>
        </w:tc>
        <w:tc>
          <w:tcPr>
            <w:tcW w:type="dxa" w:w="9432"/>
            <w:vAlign w:val="top"/>
            <w:shd w:fill="F7F9FB"/>
          </w:tcPr>
          <w:p>
            <w:r/>
            <w:r>
              <w:rPr>
                <w:rFonts w:ascii="Consolas" w:hAnsi="Consolas"/>
                <w:b w:val="0"/>
                <w:sz w:val="15"/>
              </w:rPr>
              <w:t xml:space="preserve">  road_attributes &lt;- road_attributes |&gt;</w:t>
            </w:r>
          </w:p>
        </w:tc>
      </w:tr>
      <w:tr>
        <w:tc>
          <w:tcPr>
            <w:tcW w:type="dxa" w:w="691"/>
            <w:vAlign w:val="top"/>
          </w:tcPr>
          <w:p>
            <w:r/>
            <w:r>
              <w:rPr>
                <w:rFonts w:ascii="Consolas" w:hAnsi="Consolas"/>
                <w:b w:val="0"/>
                <w:color w:val="7F7F7F"/>
                <w:sz w:val="14"/>
              </w:rPr>
              <w:t>84</w:t>
            </w:r>
          </w:p>
        </w:tc>
        <w:tc>
          <w:tcPr>
            <w:tcW w:type="dxa" w:w="9432"/>
            <w:vAlign w:val="top"/>
            <w:shd w:fill="F7F9FB"/>
          </w:tcPr>
          <w:p>
            <w:r/>
            <w:r>
              <w:rPr>
                <w:rFonts w:ascii="Consolas" w:hAnsi="Consolas"/>
                <w:b w:val="0"/>
                <w:sz w:val="15"/>
              </w:rPr>
              <w:t xml:space="preserve">    dplyr::mutate(</w:t>
            </w:r>
          </w:p>
        </w:tc>
      </w:tr>
      <w:tr>
        <w:tc>
          <w:tcPr>
            <w:tcW w:type="dxa" w:w="691"/>
            <w:vAlign w:val="top"/>
          </w:tcPr>
          <w:p>
            <w:r/>
            <w:r>
              <w:rPr>
                <w:rFonts w:ascii="Consolas" w:hAnsi="Consolas"/>
                <w:b w:val="0"/>
                <w:color w:val="7F7F7F"/>
                <w:sz w:val="14"/>
              </w:rPr>
              <w:t>85</w:t>
            </w:r>
          </w:p>
        </w:tc>
        <w:tc>
          <w:tcPr>
            <w:tcW w:type="dxa" w:w="9432"/>
            <w:vAlign w:val="top"/>
            <w:shd w:fill="F7F9FB"/>
          </w:tcPr>
          <w:p>
            <w:r/>
            <w:r>
              <w:rPr>
                <w:rFonts w:ascii="Consolas" w:hAnsi="Consolas"/>
                <w:b w:val="0"/>
                <w:sz w:val="15"/>
              </w:rPr>
              <w:t xml:space="preserve">      corridor_id = dplyr::case_when(</w:t>
            </w:r>
          </w:p>
        </w:tc>
      </w:tr>
      <w:tr>
        <w:tc>
          <w:tcPr>
            <w:tcW w:type="dxa" w:w="691"/>
            <w:vAlign w:val="top"/>
          </w:tcPr>
          <w:p>
            <w:r/>
            <w:r>
              <w:rPr>
                <w:rFonts w:ascii="Consolas" w:hAnsi="Consolas"/>
                <w:b w:val="0"/>
                <w:color w:val="7F7F7F"/>
                <w:sz w:val="14"/>
              </w:rPr>
              <w:t>86</w:t>
            </w:r>
          </w:p>
        </w:tc>
        <w:tc>
          <w:tcPr>
            <w:tcW w:type="dxa" w:w="9432"/>
            <w:vAlign w:val="top"/>
            <w:shd w:fill="F7F9FB"/>
          </w:tcPr>
          <w:p>
            <w:r/>
            <w:r>
              <w:rPr>
                <w:rFonts w:ascii="Consolas" w:hAnsi="Consolas"/>
                <w:b w:val="0"/>
                <w:sz w:val="15"/>
              </w:rPr>
              <w:t xml:space="preserve">        !is.na(ref) &amp; nzchar(trimws(ref)) ~ paste0("ref:", normalise_corridor_text(ref)),</w:t>
            </w:r>
          </w:p>
        </w:tc>
      </w:tr>
      <w:tr>
        <w:tc>
          <w:tcPr>
            <w:tcW w:type="dxa" w:w="691"/>
            <w:vAlign w:val="top"/>
          </w:tcPr>
          <w:p>
            <w:r/>
            <w:r>
              <w:rPr>
                <w:rFonts w:ascii="Consolas" w:hAnsi="Consolas"/>
                <w:b w:val="0"/>
                <w:color w:val="7F7F7F"/>
                <w:sz w:val="14"/>
              </w:rPr>
              <w:t>87</w:t>
            </w:r>
          </w:p>
        </w:tc>
        <w:tc>
          <w:tcPr>
            <w:tcW w:type="dxa" w:w="9432"/>
            <w:vAlign w:val="top"/>
            <w:shd w:fill="F7F9FB"/>
          </w:tcPr>
          <w:p>
            <w:r/>
            <w:r>
              <w:rPr>
                <w:rFonts w:ascii="Consolas" w:hAnsi="Consolas"/>
                <w:b w:val="0"/>
                <w:sz w:val="15"/>
              </w:rPr>
              <w:t xml:space="preserve">        !is.na(name) &amp; nzchar(trimws(name)) ~ paste0("name:", normalise_corridor_text(name)),</w:t>
            </w:r>
          </w:p>
        </w:tc>
      </w:tr>
      <w:tr>
        <w:tc>
          <w:tcPr>
            <w:tcW w:type="dxa" w:w="691"/>
            <w:vAlign w:val="top"/>
          </w:tcPr>
          <w:p>
            <w:r/>
            <w:r>
              <w:rPr>
                <w:rFonts w:ascii="Consolas" w:hAnsi="Consolas"/>
                <w:b w:val="0"/>
                <w:color w:val="7F7F7F"/>
                <w:sz w:val="14"/>
              </w:rPr>
              <w:t>88</w:t>
            </w:r>
          </w:p>
        </w:tc>
        <w:tc>
          <w:tcPr>
            <w:tcW w:type="dxa" w:w="9432"/>
            <w:vAlign w:val="top"/>
            <w:shd w:fill="F7F9FB"/>
          </w:tcPr>
          <w:p>
            <w:r/>
            <w:r>
              <w:rPr>
                <w:rFonts w:ascii="Consolas" w:hAnsi="Consolas"/>
                <w:b w:val="0"/>
                <w:sz w:val="15"/>
              </w:rPr>
              <w:t xml:space="preserve">        TRUE ~ paste0("osm:", osm_id)</w:t>
            </w:r>
          </w:p>
        </w:tc>
      </w:tr>
      <w:tr>
        <w:tc>
          <w:tcPr>
            <w:tcW w:type="dxa" w:w="691"/>
            <w:vAlign w:val="top"/>
          </w:tcPr>
          <w:p>
            <w:r/>
            <w:r>
              <w:rPr>
                <w:rFonts w:ascii="Consolas" w:hAnsi="Consolas"/>
                <w:b w:val="0"/>
                <w:color w:val="7F7F7F"/>
                <w:sz w:val="14"/>
              </w:rPr>
              <w:t>89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90</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91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92</w:t>
            </w:r>
          </w:p>
        </w:tc>
        <w:tc>
          <w:tcPr>
            <w:tcW w:type="dxa" w:w="9432"/>
            <w:vAlign w:val="top"/>
            <w:shd w:fill="F7F9FB"/>
          </w:tcPr>
          <w:p>
            <w:r/>
            <w:r>
              <w:rPr>
                <w:rFonts w:ascii="Consolas" w:hAnsi="Consolas"/>
                <w:b w:val="0"/>
                <w:sz w:val="15"/>
              </w:rPr>
              <w:t xml:space="preserve">  event_counts &lt;- matched |&gt;</w:t>
            </w:r>
          </w:p>
        </w:tc>
      </w:tr>
      <w:tr>
        <w:tc>
          <w:tcPr>
            <w:tcW w:type="dxa" w:w="691"/>
            <w:vAlign w:val="top"/>
          </w:tcPr>
          <w:p>
            <w:r/>
            <w:r>
              <w:rPr>
                <w:rFonts w:ascii="Consolas" w:hAnsi="Consolas"/>
                <w:b w:val="0"/>
                <w:color w:val="7F7F7F"/>
                <w:sz w:val="14"/>
              </w:rPr>
              <w:t>93</w:t>
            </w:r>
          </w:p>
        </w:tc>
        <w:tc>
          <w:tcPr>
            <w:tcW w:type="dxa" w:w="9432"/>
            <w:vAlign w:val="top"/>
            <w:shd w:fill="F7F9FB"/>
          </w:tcPr>
          <w:p>
            <w:r/>
            <w:r>
              <w:rPr>
                <w:rFonts w:ascii="Consolas" w:hAnsi="Consolas"/>
                <w:b w:val="0"/>
                <w:sz w:val="15"/>
              </w:rPr>
              <w:t xml:space="preserve">    dplyr::left_join(road_attributes[, c("osm_id", "corridor_id")], by = "osm_id") |&gt;</w:t>
            </w:r>
          </w:p>
        </w:tc>
      </w:tr>
      <w:tr>
        <w:tc>
          <w:tcPr>
            <w:tcW w:type="dxa" w:w="691"/>
            <w:vAlign w:val="top"/>
          </w:tcPr>
          <w:p>
            <w:r/>
            <w:r>
              <w:rPr>
                <w:rFonts w:ascii="Consolas" w:hAnsi="Consolas"/>
                <w:b w:val="0"/>
                <w:color w:val="7F7F7F"/>
                <w:sz w:val="14"/>
              </w:rPr>
              <w:t>94</w:t>
            </w:r>
          </w:p>
        </w:tc>
        <w:tc>
          <w:tcPr>
            <w:tcW w:type="dxa" w:w="9432"/>
            <w:vAlign w:val="top"/>
            <w:shd w:fill="F7F9FB"/>
          </w:tcPr>
          <w:p>
            <w:r/>
            <w:r>
              <w:rPr>
                <w:rFonts w:ascii="Consolas" w:hAnsi="Consolas"/>
                <w:b w:val="0"/>
                <w:sz w:val="15"/>
              </w:rPr>
              <w:t xml:space="preserve">    dplyr::group_by(corridor_id) |&gt;</w:t>
            </w:r>
          </w:p>
        </w:tc>
      </w:tr>
      <w:tr>
        <w:tc>
          <w:tcPr>
            <w:tcW w:type="dxa" w:w="691"/>
            <w:vAlign w:val="top"/>
          </w:tcPr>
          <w:p>
            <w:r/>
            <w:r>
              <w:rPr>
                <w:rFonts w:ascii="Consolas" w:hAnsi="Consolas"/>
                <w:b w:val="0"/>
                <w:color w:val="7F7F7F"/>
                <w:sz w:val="14"/>
              </w:rPr>
              <w:t>95</w:t>
            </w:r>
          </w:p>
        </w:tc>
        <w:tc>
          <w:tcPr>
            <w:tcW w:type="dxa" w:w="9432"/>
            <w:vAlign w:val="top"/>
            <w:shd w:fill="F7F9FB"/>
          </w:tcPr>
          <w:p>
            <w:r/>
            <w:r>
              <w:rPr>
                <w:rFonts w:ascii="Consolas" w:hAnsi="Consolas"/>
                <w:b w:val="0"/>
                <w:sz w:val="15"/>
              </w:rPr>
              <w:t xml:space="preserve">    dplyr::summarise(</w:t>
            </w:r>
          </w:p>
        </w:tc>
      </w:tr>
      <w:tr>
        <w:tc>
          <w:tcPr>
            <w:tcW w:type="dxa" w:w="691"/>
            <w:vAlign w:val="top"/>
          </w:tcPr>
          <w:p>
            <w:r/>
            <w:r>
              <w:rPr>
                <w:rFonts w:ascii="Consolas" w:hAnsi="Consolas"/>
                <w:b w:val="0"/>
                <w:color w:val="7F7F7F"/>
                <w:sz w:val="14"/>
              </w:rPr>
              <w:t>96</w:t>
            </w:r>
          </w:p>
        </w:tc>
        <w:tc>
          <w:tcPr>
            <w:tcW w:type="dxa" w:w="9432"/>
            <w:vAlign w:val="top"/>
            <w:shd w:fill="F7F9FB"/>
          </w:tcPr>
          <w:p>
            <w:r/>
            <w:r>
              <w:rPr>
                <w:rFonts w:ascii="Consolas" w:hAnsi="Consolas"/>
                <w:b w:val="0"/>
                <w:sz w:val="15"/>
              </w:rPr>
              <w:t xml:space="preserve">      recorded_accidents = dplyr::n(),</w:t>
            </w:r>
          </w:p>
        </w:tc>
      </w:tr>
      <w:tr>
        <w:tc>
          <w:tcPr>
            <w:tcW w:type="dxa" w:w="691"/>
            <w:vAlign w:val="top"/>
          </w:tcPr>
          <w:p>
            <w:r/>
            <w:r>
              <w:rPr>
                <w:rFonts w:ascii="Consolas" w:hAnsi="Consolas"/>
                <w:b w:val="0"/>
                <w:color w:val="7F7F7F"/>
                <w:sz w:val="14"/>
              </w:rPr>
              <w:t>97</w:t>
            </w:r>
          </w:p>
        </w:tc>
        <w:tc>
          <w:tcPr>
            <w:tcW w:type="dxa" w:w="9432"/>
            <w:vAlign w:val="top"/>
            <w:shd w:fill="F7F9FB"/>
          </w:tcPr>
          <w:p>
            <w:r/>
            <w:r>
              <w:rPr>
                <w:rFonts w:ascii="Consolas" w:hAnsi="Consolas"/>
                <w:b w:val="0"/>
                <w:sz w:val="15"/>
              </w:rPr>
              <w:t xml:space="preserve">      high_confidence_accidents = sum(match_confidence == "High"),</w:t>
            </w:r>
          </w:p>
        </w:tc>
      </w:tr>
      <w:tr>
        <w:tc>
          <w:tcPr>
            <w:tcW w:type="dxa" w:w="691"/>
            <w:vAlign w:val="top"/>
          </w:tcPr>
          <w:p>
            <w:r/>
            <w:r>
              <w:rPr>
                <w:rFonts w:ascii="Consolas" w:hAnsi="Consolas"/>
                <w:b w:val="0"/>
                <w:color w:val="7F7F7F"/>
                <w:sz w:val="14"/>
              </w:rPr>
              <w:t>98</w:t>
            </w:r>
          </w:p>
        </w:tc>
        <w:tc>
          <w:tcPr>
            <w:tcW w:type="dxa" w:w="9432"/>
            <w:vAlign w:val="top"/>
            <w:shd w:fill="F7F9FB"/>
          </w:tcPr>
          <w:p>
            <w:r/>
            <w:r>
              <w:rPr>
                <w:rFonts w:ascii="Consolas" w:hAnsi="Consolas"/>
                <w:b w:val="0"/>
                <w:sz w:val="15"/>
              </w:rPr>
              <w:t xml:space="preserve">      lower_confidence_accidents = sum(match_confidence == "Lower"),</w:t>
            </w:r>
          </w:p>
        </w:tc>
      </w:tr>
      <w:tr>
        <w:tc>
          <w:tcPr>
            <w:tcW w:type="dxa" w:w="691"/>
            <w:vAlign w:val="top"/>
          </w:tcPr>
          <w:p>
            <w:r/>
            <w:r>
              <w:rPr>
                <w:rFonts w:ascii="Consolas" w:hAnsi="Consolas"/>
                <w:b w:val="0"/>
                <w:color w:val="7F7F7F"/>
                <w:sz w:val="14"/>
              </w:rPr>
              <w:t>99</w:t>
            </w:r>
          </w:p>
        </w:tc>
        <w:tc>
          <w:tcPr>
            <w:tcW w:type="dxa" w:w="9432"/>
            <w:vAlign w:val="top"/>
            <w:shd w:fill="F7F9FB"/>
          </w:tcPr>
          <w:p>
            <w:r/>
            <w:r>
              <w:rPr>
                <w:rFonts w:ascii="Consolas" w:hAnsi="Consolas"/>
                <w:b w:val="0"/>
                <w:sz w:val="15"/>
              </w:rPr>
              <w:t xml:space="preserve">      .groups = "drop"</w:t>
            </w:r>
          </w:p>
        </w:tc>
      </w:tr>
      <w:tr>
        <w:tc>
          <w:tcPr>
            <w:tcW w:type="dxa" w:w="691"/>
            <w:vAlign w:val="top"/>
          </w:tcPr>
          <w:p>
            <w:r/>
            <w:r>
              <w:rPr>
                <w:rFonts w:ascii="Consolas" w:hAnsi="Consolas"/>
                <w:b w:val="0"/>
                <w:color w:val="7F7F7F"/>
                <w:sz w:val="14"/>
              </w:rPr>
              <w:t>100</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101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102</w:t>
            </w:r>
          </w:p>
        </w:tc>
        <w:tc>
          <w:tcPr>
            <w:tcW w:type="dxa" w:w="9432"/>
            <w:vAlign w:val="top"/>
            <w:shd w:fill="F7F9FB"/>
          </w:tcPr>
          <w:p>
            <w:r/>
            <w:r>
              <w:rPr>
                <w:rFonts w:ascii="Consolas" w:hAnsi="Consolas"/>
                <w:b w:val="0"/>
                <w:sz w:val="15"/>
              </w:rPr>
              <w:t xml:space="preserve">  corridor_attributes &lt;- road_attributes |&gt;</w:t>
            </w:r>
          </w:p>
        </w:tc>
      </w:tr>
      <w:tr>
        <w:tc>
          <w:tcPr>
            <w:tcW w:type="dxa" w:w="691"/>
            <w:vAlign w:val="top"/>
          </w:tcPr>
          <w:p>
            <w:r/>
            <w:r>
              <w:rPr>
                <w:rFonts w:ascii="Consolas" w:hAnsi="Consolas"/>
                <w:b w:val="0"/>
                <w:color w:val="7F7F7F"/>
                <w:sz w:val="14"/>
              </w:rPr>
              <w:t>103</w:t>
            </w:r>
          </w:p>
        </w:tc>
        <w:tc>
          <w:tcPr>
            <w:tcW w:type="dxa" w:w="9432"/>
            <w:vAlign w:val="top"/>
            <w:shd w:fill="F7F9FB"/>
          </w:tcPr>
          <w:p>
            <w:r/>
            <w:r>
              <w:rPr>
                <w:rFonts w:ascii="Consolas" w:hAnsi="Consolas"/>
                <w:b w:val="0"/>
                <w:sz w:val="15"/>
              </w:rPr>
              <w:t xml:space="preserve">    dplyr::group_by(corridor_id) |&gt;</w:t>
            </w:r>
          </w:p>
        </w:tc>
      </w:tr>
      <w:tr>
        <w:tc>
          <w:tcPr>
            <w:tcW w:type="dxa" w:w="691"/>
            <w:vAlign w:val="top"/>
          </w:tcPr>
          <w:p>
            <w:r/>
            <w:r>
              <w:rPr>
                <w:rFonts w:ascii="Consolas" w:hAnsi="Consolas"/>
                <w:b w:val="0"/>
                <w:color w:val="7F7F7F"/>
                <w:sz w:val="14"/>
              </w:rPr>
              <w:t>104</w:t>
            </w:r>
          </w:p>
        </w:tc>
        <w:tc>
          <w:tcPr>
            <w:tcW w:type="dxa" w:w="9432"/>
            <w:vAlign w:val="top"/>
            <w:shd w:fill="F7F9FB"/>
          </w:tcPr>
          <w:p>
            <w:r/>
            <w:r>
              <w:rPr>
                <w:rFonts w:ascii="Consolas" w:hAnsi="Consolas"/>
                <w:b w:val="0"/>
                <w:sz w:val="15"/>
              </w:rPr>
              <w:t xml:space="preserve">    dplyr::summarise(</w:t>
            </w:r>
          </w:p>
        </w:tc>
      </w:tr>
      <w:tr>
        <w:tc>
          <w:tcPr>
            <w:tcW w:type="dxa" w:w="691"/>
            <w:vAlign w:val="top"/>
          </w:tcPr>
          <w:p>
            <w:r/>
            <w:r>
              <w:rPr>
                <w:rFonts w:ascii="Consolas" w:hAnsi="Consolas"/>
                <w:b w:val="0"/>
                <w:color w:val="7F7F7F"/>
                <w:sz w:val="14"/>
              </w:rPr>
              <w:t>105</w:t>
            </w:r>
          </w:p>
        </w:tc>
        <w:tc>
          <w:tcPr>
            <w:tcW w:type="dxa" w:w="9432"/>
            <w:vAlign w:val="top"/>
            <w:shd w:fill="F7F9FB"/>
          </w:tcPr>
          <w:p>
            <w:r/>
            <w:r>
              <w:rPr>
                <w:rFonts w:ascii="Consolas" w:hAnsi="Consolas"/>
                <w:b w:val="0"/>
                <w:sz w:val="15"/>
              </w:rPr>
              <w:t xml:space="preserve">      road_label = dplyr::first(stats::na.omit(c(ref, name, name_bn, osm_id))),</w:t>
            </w:r>
          </w:p>
        </w:tc>
      </w:tr>
      <w:tr>
        <w:tc>
          <w:tcPr>
            <w:tcW w:type="dxa" w:w="691"/>
            <w:vAlign w:val="top"/>
          </w:tcPr>
          <w:p>
            <w:r/>
            <w:r>
              <w:rPr>
                <w:rFonts w:ascii="Consolas" w:hAnsi="Consolas"/>
                <w:b w:val="0"/>
                <w:color w:val="7F7F7F"/>
                <w:sz w:val="14"/>
              </w:rPr>
              <w:t>106</w:t>
            </w:r>
          </w:p>
        </w:tc>
        <w:tc>
          <w:tcPr>
            <w:tcW w:type="dxa" w:w="9432"/>
            <w:vAlign w:val="top"/>
            <w:shd w:fill="F7F9FB"/>
          </w:tcPr>
          <w:p>
            <w:r/>
            <w:r>
              <w:rPr>
                <w:rFonts w:ascii="Consolas" w:hAnsi="Consolas"/>
                <w:b w:val="0"/>
                <w:sz w:val="15"/>
              </w:rPr>
              <w:t xml:space="preserve">      ref = dplyr::first(ref),</w:t>
            </w:r>
          </w:p>
        </w:tc>
      </w:tr>
      <w:tr>
        <w:tc>
          <w:tcPr>
            <w:tcW w:type="dxa" w:w="691"/>
            <w:vAlign w:val="top"/>
          </w:tcPr>
          <w:p>
            <w:r/>
            <w:r>
              <w:rPr>
                <w:rFonts w:ascii="Consolas" w:hAnsi="Consolas"/>
                <w:b w:val="0"/>
                <w:color w:val="7F7F7F"/>
                <w:sz w:val="14"/>
              </w:rPr>
              <w:t>107</w:t>
            </w:r>
          </w:p>
        </w:tc>
        <w:tc>
          <w:tcPr>
            <w:tcW w:type="dxa" w:w="9432"/>
            <w:vAlign w:val="top"/>
            <w:shd w:fill="F7F9FB"/>
          </w:tcPr>
          <w:p>
            <w:r/>
            <w:r>
              <w:rPr>
                <w:rFonts w:ascii="Consolas" w:hAnsi="Consolas"/>
                <w:b w:val="0"/>
                <w:sz w:val="15"/>
              </w:rPr>
              <w:t xml:space="preserve">      name = dplyr::first(name),</w:t>
            </w:r>
          </w:p>
        </w:tc>
      </w:tr>
      <w:tr>
        <w:tc>
          <w:tcPr>
            <w:tcW w:type="dxa" w:w="691"/>
            <w:vAlign w:val="top"/>
          </w:tcPr>
          <w:p>
            <w:r/>
            <w:r>
              <w:rPr>
                <w:rFonts w:ascii="Consolas" w:hAnsi="Consolas"/>
                <w:b w:val="0"/>
                <w:color w:val="7F7F7F"/>
                <w:sz w:val="14"/>
              </w:rPr>
              <w:t>108</w:t>
            </w:r>
          </w:p>
        </w:tc>
        <w:tc>
          <w:tcPr>
            <w:tcW w:type="dxa" w:w="9432"/>
            <w:vAlign w:val="top"/>
            <w:shd w:fill="F7F9FB"/>
          </w:tcPr>
          <w:p>
            <w:r/>
            <w:r>
              <w:rPr>
                <w:rFonts w:ascii="Consolas" w:hAnsi="Consolas"/>
                <w:b w:val="0"/>
                <w:sz w:val="15"/>
              </w:rPr>
              <w:t xml:space="preserve">      highway = paste(sort(unique(highway)), collapse = "; "),</w:t>
            </w:r>
          </w:p>
        </w:tc>
      </w:tr>
      <w:tr>
        <w:tc>
          <w:tcPr>
            <w:tcW w:type="dxa" w:w="691"/>
            <w:vAlign w:val="top"/>
          </w:tcPr>
          <w:p>
            <w:r/>
            <w:r>
              <w:rPr>
                <w:rFonts w:ascii="Consolas" w:hAnsi="Consolas"/>
                <w:b w:val="0"/>
                <w:color w:val="7F7F7F"/>
                <w:sz w:val="14"/>
              </w:rPr>
              <w:t>109</w:t>
            </w:r>
          </w:p>
        </w:tc>
        <w:tc>
          <w:tcPr>
            <w:tcW w:type="dxa" w:w="9432"/>
            <w:vAlign w:val="top"/>
            <w:shd w:fill="F7F9FB"/>
          </w:tcPr>
          <w:p>
            <w:r/>
            <w:r>
              <w:rPr>
                <w:rFonts w:ascii="Consolas" w:hAnsi="Consolas"/>
                <w:b w:val="0"/>
                <w:sz w:val="15"/>
              </w:rPr>
              <w:t xml:space="preserve">      corridor_length_km = sum(length_km, na.rm = TRUE),</w:t>
            </w:r>
          </w:p>
        </w:tc>
      </w:tr>
      <w:tr>
        <w:tc>
          <w:tcPr>
            <w:tcW w:type="dxa" w:w="691"/>
            <w:vAlign w:val="top"/>
          </w:tcPr>
          <w:p>
            <w:r/>
            <w:r>
              <w:rPr>
                <w:rFonts w:ascii="Consolas" w:hAnsi="Consolas"/>
                <w:b w:val="0"/>
                <w:color w:val="7F7F7F"/>
                <w:sz w:val="14"/>
              </w:rPr>
              <w:t>110</w:t>
            </w:r>
          </w:p>
        </w:tc>
        <w:tc>
          <w:tcPr>
            <w:tcW w:type="dxa" w:w="9432"/>
            <w:vAlign w:val="top"/>
            <w:shd w:fill="F7F9FB"/>
          </w:tcPr>
          <w:p>
            <w:r/>
            <w:r>
              <w:rPr>
                <w:rFonts w:ascii="Consolas" w:hAnsi="Consolas"/>
                <w:b w:val="0"/>
                <w:sz w:val="15"/>
              </w:rPr>
              <w:t xml:space="preserve">      osm_ids = paste(sort(unique(osm_id)), collapse = "; "),</w:t>
            </w:r>
          </w:p>
        </w:tc>
      </w:tr>
      <w:tr>
        <w:tc>
          <w:tcPr>
            <w:tcW w:type="dxa" w:w="691"/>
            <w:vAlign w:val="top"/>
          </w:tcPr>
          <w:p>
            <w:r/>
            <w:r>
              <w:rPr>
                <w:rFonts w:ascii="Consolas" w:hAnsi="Consolas"/>
                <w:b w:val="0"/>
                <w:color w:val="7F7F7F"/>
                <w:sz w:val="14"/>
              </w:rPr>
              <w:t>111</w:t>
            </w:r>
          </w:p>
        </w:tc>
        <w:tc>
          <w:tcPr>
            <w:tcW w:type="dxa" w:w="9432"/>
            <w:vAlign w:val="top"/>
            <w:shd w:fill="F7F9FB"/>
          </w:tcPr>
          <w:p>
            <w:r/>
            <w:r>
              <w:rPr>
                <w:rFonts w:ascii="Consolas" w:hAnsi="Consolas"/>
                <w:b w:val="0"/>
                <w:sz w:val="15"/>
              </w:rPr>
              <w:t xml:space="preserve">      .groups = "drop"</w:t>
            </w:r>
          </w:p>
        </w:tc>
      </w:tr>
      <w:tr>
        <w:tc>
          <w:tcPr>
            <w:tcW w:type="dxa" w:w="691"/>
            <w:vAlign w:val="top"/>
          </w:tcPr>
          <w:p>
            <w:r/>
            <w:r>
              <w:rPr>
                <w:rFonts w:ascii="Consolas" w:hAnsi="Consolas"/>
                <w:b w:val="0"/>
                <w:color w:val="7F7F7F"/>
                <w:sz w:val="14"/>
              </w:rPr>
              <w:t>112</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113</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114</w:t>
            </w:r>
          </w:p>
        </w:tc>
        <w:tc>
          <w:tcPr>
            <w:tcW w:type="dxa" w:w="9432"/>
            <w:vAlign w:val="top"/>
            <w:shd w:fill="F7F9FB"/>
          </w:tcPr>
          <w:p>
            <w:r/>
            <w:r>
              <w:rPr>
                <w:rFonts w:ascii="Consolas" w:hAnsi="Consolas"/>
                <w:b w:val="0"/>
                <w:sz w:val="15"/>
              </w:rPr>
              <w:t xml:space="preserve">  event_counts |&gt;</w:t>
            </w:r>
          </w:p>
        </w:tc>
      </w:tr>
      <w:tr>
        <w:tc>
          <w:tcPr>
            <w:tcW w:type="dxa" w:w="691"/>
            <w:vAlign w:val="top"/>
          </w:tcPr>
          <w:p>
            <w:r/>
            <w:r>
              <w:rPr>
                <w:rFonts w:ascii="Consolas" w:hAnsi="Consolas"/>
                <w:b w:val="0"/>
                <w:color w:val="7F7F7F"/>
                <w:sz w:val="14"/>
              </w:rPr>
              <w:t>115</w:t>
            </w:r>
          </w:p>
        </w:tc>
        <w:tc>
          <w:tcPr>
            <w:tcW w:type="dxa" w:w="9432"/>
            <w:vAlign w:val="top"/>
            <w:shd w:fill="F7F9FB"/>
          </w:tcPr>
          <w:p>
            <w:r/>
            <w:r>
              <w:rPr>
                <w:rFonts w:ascii="Consolas" w:hAnsi="Consolas"/>
                <w:b w:val="0"/>
                <w:sz w:val="15"/>
              </w:rPr>
              <w:t xml:space="preserve">    dplyr::left_join(corridor_attributes, by = "corridor_id") |&gt;</w:t>
            </w:r>
          </w:p>
        </w:tc>
      </w:tr>
      <w:tr>
        <w:tc>
          <w:tcPr>
            <w:tcW w:type="dxa" w:w="691"/>
            <w:vAlign w:val="top"/>
          </w:tcPr>
          <w:p>
            <w:r/>
            <w:r>
              <w:rPr>
                <w:rFonts w:ascii="Consolas" w:hAnsi="Consolas"/>
                <w:b w:val="0"/>
                <w:color w:val="7F7F7F"/>
                <w:sz w:val="14"/>
              </w:rPr>
              <w:t>116</w:t>
            </w:r>
          </w:p>
        </w:tc>
        <w:tc>
          <w:tcPr>
            <w:tcW w:type="dxa" w:w="9432"/>
            <w:vAlign w:val="top"/>
            <w:shd w:fill="F7F9FB"/>
          </w:tcPr>
          <w:p>
            <w:r/>
            <w:r>
              <w:rPr>
                <w:rFonts w:ascii="Consolas" w:hAnsi="Consolas"/>
                <w:b w:val="0"/>
                <w:sz w:val="15"/>
              </w:rPr>
              <w:t xml:space="preserve">    dplyr::mutate(</w:t>
            </w:r>
          </w:p>
        </w:tc>
      </w:tr>
      <w:tr>
        <w:tc>
          <w:tcPr>
            <w:tcW w:type="dxa" w:w="691"/>
            <w:vAlign w:val="top"/>
          </w:tcPr>
          <w:p>
            <w:r/>
            <w:r>
              <w:rPr>
                <w:rFonts w:ascii="Consolas" w:hAnsi="Consolas"/>
                <w:b w:val="0"/>
                <w:color w:val="7F7F7F"/>
                <w:sz w:val="14"/>
              </w:rPr>
              <w:t>117</w:t>
            </w:r>
          </w:p>
        </w:tc>
        <w:tc>
          <w:tcPr>
            <w:tcW w:type="dxa" w:w="9432"/>
            <w:vAlign w:val="top"/>
            <w:shd w:fill="F7F9FB"/>
          </w:tcPr>
          <w:p>
            <w:r/>
            <w:r>
              <w:rPr>
                <w:rFonts w:ascii="Consolas" w:hAnsi="Consolas"/>
                <w:b w:val="0"/>
                <w:sz w:val="15"/>
              </w:rPr>
              <w:t xml:space="preserve">      share_of_matched_pct = 100 * recorded_accidents / sum(recorded_accidents),</w:t>
            </w:r>
          </w:p>
        </w:tc>
      </w:tr>
      <w:tr>
        <w:tc>
          <w:tcPr>
            <w:tcW w:type="dxa" w:w="691"/>
            <w:vAlign w:val="top"/>
          </w:tcPr>
          <w:p>
            <w:r/>
            <w:r>
              <w:rPr>
                <w:rFonts w:ascii="Consolas" w:hAnsi="Consolas"/>
                <w:b w:val="0"/>
                <w:color w:val="7F7F7F"/>
                <w:sz w:val="14"/>
              </w:rPr>
              <w:t>118</w:t>
            </w:r>
          </w:p>
        </w:tc>
        <w:tc>
          <w:tcPr>
            <w:tcW w:type="dxa" w:w="9432"/>
            <w:vAlign w:val="top"/>
            <w:shd w:fill="F7F9FB"/>
          </w:tcPr>
          <w:p>
            <w:r/>
            <w:r>
              <w:rPr>
                <w:rFonts w:ascii="Consolas" w:hAnsi="Consolas"/>
                <w:b w:val="0"/>
                <w:sz w:val="15"/>
              </w:rPr>
              <w:t xml:space="preserve">      accidents_per_km = dplyr::if_else(corridor_length_km &gt; 0, recorded_accidents / corridor_length_km, NA_real_)</w:t>
            </w:r>
          </w:p>
        </w:tc>
      </w:tr>
      <w:tr>
        <w:tc>
          <w:tcPr>
            <w:tcW w:type="dxa" w:w="691"/>
            <w:vAlign w:val="top"/>
          </w:tcPr>
          <w:p>
            <w:r/>
            <w:r>
              <w:rPr>
                <w:rFonts w:ascii="Consolas" w:hAnsi="Consolas"/>
                <w:b w:val="0"/>
                <w:color w:val="7F7F7F"/>
                <w:sz w:val="14"/>
              </w:rPr>
              <w:t>119</w:t>
            </w:r>
          </w:p>
        </w:tc>
        <w:tc>
          <w:tcPr>
            <w:tcW w:type="dxa" w:w="9432"/>
            <w:vAlign w:val="top"/>
            <w:shd w:fill="F7F9FB"/>
          </w:tcPr>
          <w:p>
            <w:r/>
            <w:r>
              <w:rPr>
                <w:rFonts w:ascii="Consolas" w:hAnsi="Consolas"/>
                <w:b w:val="0"/>
                <w:sz w:val="15"/>
              </w:rPr>
              <w:t xml:space="preserve">    ) |&gt;</w:t>
            </w:r>
          </w:p>
        </w:tc>
      </w:tr>
      <w:tr>
        <w:tc>
          <w:tcPr>
            <w:tcW w:type="dxa" w:w="691"/>
            <w:vAlign w:val="top"/>
          </w:tcPr>
          <w:p>
            <w:r/>
            <w:r>
              <w:rPr>
                <w:rFonts w:ascii="Consolas" w:hAnsi="Consolas"/>
                <w:b w:val="0"/>
                <w:color w:val="7F7F7F"/>
                <w:sz w:val="14"/>
              </w:rPr>
              <w:t>120</w:t>
            </w:r>
          </w:p>
        </w:tc>
        <w:tc>
          <w:tcPr>
            <w:tcW w:type="dxa" w:w="9432"/>
            <w:vAlign w:val="top"/>
            <w:shd w:fill="F7F9FB"/>
          </w:tcPr>
          <w:p>
            <w:r/>
            <w:r>
              <w:rPr>
                <w:rFonts w:ascii="Consolas" w:hAnsi="Consolas"/>
                <w:b w:val="0"/>
                <w:sz w:val="15"/>
              </w:rPr>
              <w:t xml:space="preserve">    dplyr::arrange(dplyr::desc(recorded_accidents), dplyr::desc(accidents_per_km), road_label)</w:t>
            </w:r>
          </w:p>
        </w:tc>
      </w:tr>
      <w:tr>
        <w:tc>
          <w:tcPr>
            <w:tcW w:type="dxa" w:w="691"/>
            <w:vAlign w:val="top"/>
          </w:tcPr>
          <w:p>
            <w:r/>
            <w:r>
              <w:rPr>
                <w:rFonts w:ascii="Consolas" w:hAnsi="Consolas"/>
                <w:b w:val="0"/>
                <w:color w:val="7F7F7F"/>
                <w:sz w:val="14"/>
              </w:rPr>
              <w:t>121</w:t>
            </w:r>
          </w:p>
        </w:tc>
        <w:tc>
          <w:tcPr>
            <w:tcW w:type="dxa" w:w="9432"/>
            <w:vAlign w:val="top"/>
            <w:shd w:fill="F7F9FB"/>
          </w:tcPr>
          <w:p>
            <w:r/>
            <w:r>
              <w:rPr>
                <w:rFonts w:ascii="Consolas" w:hAnsi="Consolas"/>
                <w:b w:val="0"/>
                <w:sz w:val="15"/>
              </w:rPr>
              <w:t>}</w:t>
            </w:r>
          </w:p>
        </w:tc>
      </w:tr>
    </w:tbl>
    <w:p/>
    <w:p>
      <w:pPr>
        <w:pStyle w:val="Heading2"/>
      </w:pPr>
      <w:r>
        <w:t>5.2 Line-by-line explanation</w:t>
      </w:r>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1</w:t>
            </w:r>
          </w:p>
        </w:tc>
        <w:tc>
          <w:tcPr>
            <w:tcW w:type="dxa" w:w="3360"/>
            <w:vAlign w:val="top"/>
            <w:shd w:fill="F3F6F8"/>
          </w:tcPr>
          <w:p>
            <w:r/>
            <w:r>
              <w:rPr>
                <w:rFonts w:ascii="Consolas" w:hAnsi="Consolas"/>
                <w:b w:val="0"/>
                <w:sz w:val="14"/>
              </w:rPr>
              <w:t>is_drivable_highway &lt;- function(x) {</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2</w:t>
            </w:r>
          </w:p>
        </w:tc>
        <w:tc>
          <w:tcPr>
            <w:tcW w:type="dxa" w:w="3360"/>
            <w:vAlign w:val="top"/>
          </w:tcPr>
          <w:p>
            <w:r/>
            <w:r>
              <w:rPr>
                <w:rFonts w:ascii="Consolas" w:hAnsi="Consolas"/>
                <w:b w:val="0"/>
                <w:sz w:val="14"/>
              </w:rPr>
              <w:t xml:space="preserve">  excluded &lt;- c(</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3</w:t>
            </w:r>
          </w:p>
        </w:tc>
        <w:tc>
          <w:tcPr>
            <w:tcW w:type="dxa" w:w="3360"/>
            <w:vAlign w:val="top"/>
            <w:shd w:fill="F3F6F8"/>
          </w:tcPr>
          <w:p>
            <w:r/>
            <w:r>
              <w:rPr>
                <w:rFonts w:ascii="Consolas" w:hAnsi="Consolas"/>
                <w:b w:val="0"/>
                <w:sz w:val="14"/>
              </w:rPr>
              <w:t xml:space="preserve">    "footway", "cycleway", "pedestrian", "steps", "bridleway", "path",</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w:t>
            </w:r>
          </w:p>
        </w:tc>
        <w:tc>
          <w:tcPr>
            <w:tcW w:type="dxa" w:w="3360"/>
            <w:vAlign w:val="top"/>
          </w:tcPr>
          <w:p>
            <w:r/>
            <w:r>
              <w:rPr>
                <w:rFonts w:ascii="Consolas" w:hAnsi="Consolas"/>
                <w:b w:val="0"/>
                <w:sz w:val="14"/>
              </w:rPr>
              <w:t xml:space="preserve">    "corridor", "platform", "construction", "proposed", "raceway"</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5</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6</w:t>
            </w:r>
          </w:p>
        </w:tc>
        <w:tc>
          <w:tcPr>
            <w:tcW w:type="dxa" w:w="3360"/>
            <w:vAlign w:val="top"/>
          </w:tcPr>
          <w:p>
            <w:r/>
            <w:r>
              <w:rPr>
                <w:rFonts w:ascii="Consolas" w:hAnsi="Consolas"/>
                <w:b w:val="0"/>
                <w:sz w:val="14"/>
              </w:rPr>
              <w:t xml:space="preserve">  !is.na(x) &amp; nzchar(trimws(x)) &amp; !(tolower(trimws(x)) %in% excluded)</w:t>
            </w:r>
          </w:p>
        </w:tc>
        <w:tc>
          <w:tcPr>
            <w:tcW w:type="dxa" w:w="3360"/>
            <w:vAlign w:val="top"/>
          </w:tcPr>
          <w:p>
            <w:r/>
            <w:r>
              <w:rPr>
                <w:rFonts w:ascii="Aptos" w:hAnsi="Aptos"/>
                <w:b w:val="0"/>
                <w:sz w:val="16"/>
              </w:rPr>
              <w:t>Removes leading and trailing whitespace before comparing or displaying text.</w:t>
            </w:r>
          </w:p>
        </w:tc>
      </w:tr>
      <w:tr>
        <w:tc>
          <w:tcPr>
            <w:tcW w:type="dxa" w:w="3360"/>
            <w:vAlign w:val="top"/>
            <w:shd w:fill="F3F6F8"/>
          </w:tcPr>
          <w:p>
            <w:r/>
            <w:r>
              <w:rPr>
                <w:rFonts w:ascii="Consolas" w:hAnsi="Consolas"/>
                <w:b w:val="0"/>
                <w:color w:val="666666"/>
                <w:sz w:val="15"/>
              </w:rPr>
              <w:t>7</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9</w:t>
            </w:r>
          </w:p>
        </w:tc>
        <w:tc>
          <w:tcPr>
            <w:tcW w:type="dxa" w:w="3360"/>
            <w:vAlign w:val="top"/>
          </w:tcPr>
          <w:p>
            <w:r/>
            <w:r>
              <w:rPr>
                <w:rFonts w:ascii="Consolas" w:hAnsi="Consolas"/>
                <w:b w:val="0"/>
                <w:sz w:val="14"/>
              </w:rPr>
              <w:t>road_class_priority &lt;- function(x) {</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10</w:t>
            </w:r>
          </w:p>
        </w:tc>
        <w:tc>
          <w:tcPr>
            <w:tcW w:type="dxa" w:w="3360"/>
            <w:vAlign w:val="top"/>
            <w:shd w:fill="F3F6F8"/>
          </w:tcPr>
          <w:p>
            <w:r/>
            <w:r>
              <w:rPr>
                <w:rFonts w:ascii="Consolas" w:hAnsi="Consolas"/>
                <w:b w:val="0"/>
                <w:sz w:val="14"/>
              </w:rPr>
              <w:t xml:space="preserve">  levels &lt;- c(</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11</w:t>
            </w:r>
          </w:p>
        </w:tc>
        <w:tc>
          <w:tcPr>
            <w:tcW w:type="dxa" w:w="3360"/>
            <w:vAlign w:val="top"/>
          </w:tcPr>
          <w:p>
            <w:r/>
            <w:r>
              <w:rPr>
                <w:rFonts w:ascii="Consolas" w:hAnsi="Consolas"/>
                <w:b w:val="0"/>
                <w:sz w:val="14"/>
              </w:rPr>
              <w:t xml:space="preserve">    motorway = 1L, trunk = 2L, primary = 3L, secondary = 4L,</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12</w:t>
            </w:r>
          </w:p>
        </w:tc>
        <w:tc>
          <w:tcPr>
            <w:tcW w:type="dxa" w:w="3360"/>
            <w:vAlign w:val="top"/>
            <w:shd w:fill="F3F6F8"/>
          </w:tcPr>
          <w:p>
            <w:r/>
            <w:r>
              <w:rPr>
                <w:rFonts w:ascii="Consolas" w:hAnsi="Consolas"/>
                <w:b w:val="0"/>
                <w:sz w:val="14"/>
              </w:rPr>
              <w:t xml:space="preserve">    tertiary = 5L, unclassified = 6L, residential = 7L,</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13</w:t>
            </w:r>
          </w:p>
        </w:tc>
        <w:tc>
          <w:tcPr>
            <w:tcW w:type="dxa" w:w="3360"/>
            <w:vAlign w:val="top"/>
          </w:tcPr>
          <w:p>
            <w:r/>
            <w:r>
              <w:rPr>
                <w:rFonts w:ascii="Consolas" w:hAnsi="Consolas"/>
                <w:b w:val="0"/>
                <w:sz w:val="14"/>
              </w:rPr>
              <w:t xml:space="preserve">    living_street = 8L, service = 9L, track = 10L</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14</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15</w:t>
            </w:r>
          </w:p>
        </w:tc>
        <w:tc>
          <w:tcPr>
            <w:tcW w:type="dxa" w:w="3360"/>
            <w:vAlign w:val="top"/>
          </w:tcPr>
          <w:p>
            <w:r/>
            <w:r>
              <w:rPr>
                <w:rFonts w:ascii="Consolas" w:hAnsi="Consolas"/>
                <w:b w:val="0"/>
                <w:sz w:val="14"/>
              </w:rPr>
              <w:t xml:space="preserve">  answer &lt;- unname(levels[tolower(x)])</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16</w:t>
            </w:r>
          </w:p>
        </w:tc>
        <w:tc>
          <w:tcPr>
            <w:tcW w:type="dxa" w:w="3360"/>
            <w:vAlign w:val="top"/>
            <w:shd w:fill="F3F6F8"/>
          </w:tcPr>
          <w:p>
            <w:r/>
            <w:r>
              <w:rPr>
                <w:rFonts w:ascii="Consolas" w:hAnsi="Consolas"/>
                <w:b w:val="0"/>
                <w:sz w:val="14"/>
              </w:rPr>
              <w:t xml:space="preserve">  answer[is.na(answer)] &lt;- 20L</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17</w:t>
            </w:r>
          </w:p>
        </w:tc>
        <w:tc>
          <w:tcPr>
            <w:tcW w:type="dxa" w:w="3360"/>
            <w:vAlign w:val="top"/>
          </w:tcPr>
          <w:p>
            <w:r/>
            <w:r>
              <w:rPr>
                <w:rFonts w:ascii="Consolas" w:hAnsi="Consolas"/>
                <w:b w:val="0"/>
                <w:sz w:val="14"/>
              </w:rPr>
              <w:t xml:space="preserve">  answer</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18</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20</w:t>
            </w:r>
          </w:p>
        </w:tc>
        <w:tc>
          <w:tcPr>
            <w:tcW w:type="dxa" w:w="3360"/>
            <w:vAlign w:val="top"/>
          </w:tcPr>
          <w:p>
            <w:r/>
            <w:r>
              <w:rPr>
                <w:rFonts w:ascii="Consolas" w:hAnsi="Consolas"/>
                <w:b w:val="0"/>
                <w:sz w:val="14"/>
              </w:rPr>
              <w:t>normalise_corridor_text &lt;- function(x) {</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21</w:t>
            </w:r>
          </w:p>
        </w:tc>
        <w:tc>
          <w:tcPr>
            <w:tcW w:type="dxa" w:w="3360"/>
            <w:vAlign w:val="top"/>
            <w:shd w:fill="F3F6F8"/>
          </w:tcPr>
          <w:p>
            <w:r/>
            <w:r>
              <w:rPr>
                <w:rFonts w:ascii="Consolas" w:hAnsi="Consolas"/>
                <w:b w:val="0"/>
                <w:sz w:val="14"/>
              </w:rPr>
              <w:t xml:space="preserve">  x &lt;- toupper(trimws(ifelse(is.na(x), "", x)))</w:t>
            </w:r>
          </w:p>
        </w:tc>
        <w:tc>
          <w:tcPr>
            <w:tcW w:type="dxa" w:w="3360"/>
            <w:vAlign w:val="top"/>
            <w:shd w:fill="F3F6F8"/>
          </w:tcPr>
          <w:p>
            <w:r/>
            <w:r>
              <w:rPr>
                <w:rFonts w:ascii="Aptos" w:hAnsi="Aptos"/>
                <w:b w:val="0"/>
                <w:sz w:val="16"/>
              </w:rPr>
              <w:t>Removes leading and trailing whitespace before comparing or displaying text.</w:t>
            </w:r>
          </w:p>
        </w:tc>
      </w:tr>
      <w:tr>
        <w:tc>
          <w:tcPr>
            <w:tcW w:type="dxa" w:w="3360"/>
            <w:vAlign w:val="top"/>
          </w:tcPr>
          <w:p>
            <w:r/>
            <w:r>
              <w:rPr>
                <w:rFonts w:ascii="Consolas" w:hAnsi="Consolas"/>
                <w:b w:val="0"/>
                <w:color w:val="666666"/>
                <w:sz w:val="15"/>
              </w:rPr>
              <w:t>22</w:t>
            </w:r>
          </w:p>
        </w:tc>
        <w:tc>
          <w:tcPr>
            <w:tcW w:type="dxa" w:w="3360"/>
            <w:vAlign w:val="top"/>
          </w:tcPr>
          <w:p>
            <w:r/>
            <w:r>
              <w:rPr>
                <w:rFonts w:ascii="Consolas" w:hAnsi="Consolas"/>
                <w:b w:val="0"/>
                <w:sz w:val="14"/>
              </w:rPr>
              <w:t xml:space="preserve">  gsub("[^[:alnum:]]+", "", x)</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23</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25</w:t>
            </w:r>
          </w:p>
        </w:tc>
        <w:tc>
          <w:tcPr>
            <w:tcW w:type="dxa" w:w="3360"/>
            <w:vAlign w:val="top"/>
          </w:tcPr>
          <w:p>
            <w:r/>
            <w:r>
              <w:rPr>
                <w:rFonts w:ascii="Consolas" w:hAnsi="Consolas"/>
                <w:b w:val="0"/>
                <w:sz w:val="14"/>
              </w:rPr>
              <w:t>match_accidents_to_roads &lt;- function(accidents, roads,</w:t>
            </w:r>
          </w:p>
        </w:tc>
        <w:tc>
          <w:tcPr>
            <w:tcW w:type="dxa" w:w="3360"/>
            <w:vAlign w:val="top"/>
          </w:tcPr>
          <w:p>
            <w:r/>
            <w:r>
              <w:rPr>
                <w:rFonts w:ascii="Aptos" w:hAnsi="Aptos"/>
                <w:b w:val="0"/>
                <w:sz w:val="16"/>
              </w:rPr>
              <w:t>Matches each accident point to the nearest usable road while applying distance and ambiguity rules.</w:t>
            </w:r>
          </w:p>
        </w:tc>
      </w:tr>
      <w:tr>
        <w:tc>
          <w:tcPr>
            <w:tcW w:type="dxa" w:w="3360"/>
            <w:vAlign w:val="top"/>
            <w:shd w:fill="F3F6F8"/>
          </w:tcPr>
          <w:p>
            <w:r/>
            <w:r>
              <w:rPr>
                <w:rFonts w:ascii="Consolas" w:hAnsi="Consolas"/>
                <w:b w:val="0"/>
                <w:color w:val="666666"/>
                <w:sz w:val="15"/>
              </w:rPr>
              <w:t>26</w:t>
            </w:r>
          </w:p>
        </w:tc>
        <w:tc>
          <w:tcPr>
            <w:tcW w:type="dxa" w:w="3360"/>
            <w:vAlign w:val="top"/>
            <w:shd w:fill="F3F6F8"/>
          </w:tcPr>
          <w:p>
            <w:r/>
            <w:r>
              <w:rPr>
                <w:rFonts w:ascii="Consolas" w:hAnsi="Consolas"/>
                <w:b w:val="0"/>
                <w:sz w:val="14"/>
              </w:rPr>
              <w:t xml:space="preserve">                                     high_confidence_m = 30,</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27</w:t>
            </w:r>
          </w:p>
        </w:tc>
        <w:tc>
          <w:tcPr>
            <w:tcW w:type="dxa" w:w="3360"/>
            <w:vAlign w:val="top"/>
          </w:tcPr>
          <w:p>
            <w:r/>
            <w:r>
              <w:rPr>
                <w:rFonts w:ascii="Consolas" w:hAnsi="Consolas"/>
                <w:b w:val="0"/>
                <w:sz w:val="14"/>
              </w:rPr>
              <w:t xml:space="preserve">                                     maximum_m = 50,</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28</w:t>
            </w:r>
          </w:p>
        </w:tc>
        <w:tc>
          <w:tcPr>
            <w:tcW w:type="dxa" w:w="3360"/>
            <w:vAlign w:val="top"/>
            <w:shd w:fill="F3F6F8"/>
          </w:tcPr>
          <w:p>
            <w:r/>
            <w:r>
              <w:rPr>
                <w:rFonts w:ascii="Consolas" w:hAnsi="Consolas"/>
                <w:b w:val="0"/>
                <w:sz w:val="14"/>
              </w:rPr>
              <w:t xml:space="preserve">                                     ambiguity_tolerance_m = 5) {</w:t>
            </w:r>
          </w:p>
        </w:tc>
        <w:tc>
          <w:tcPr>
            <w:tcW w:type="dxa" w:w="3360"/>
            <w:vAlign w:val="top"/>
            <w:shd w:fill="F3F6F8"/>
          </w:tcPr>
          <w:p>
            <w:r/>
            <w:r>
              <w:rPr>
                <w:rFonts w:ascii="Aptos" w:hAnsi="Aptos"/>
                <w:b w:val="0"/>
                <w:sz w:val="16"/>
              </w:rPr>
              <w:t>Opens a function or control-flow block.</w:t>
            </w:r>
          </w:p>
        </w:tc>
      </w:tr>
      <w:tr>
        <w:tc>
          <w:tcPr>
            <w:tcW w:type="dxa" w:w="3360"/>
            <w:vAlign w:val="top"/>
          </w:tcPr>
          <w:p>
            <w:r/>
            <w:r>
              <w:rPr>
                <w:rFonts w:ascii="Consolas" w:hAnsi="Consolas"/>
                <w:b w:val="0"/>
                <w:color w:val="666666"/>
                <w:sz w:val="15"/>
              </w:rPr>
              <w:t>29</w:t>
            </w:r>
          </w:p>
        </w:tc>
        <w:tc>
          <w:tcPr>
            <w:tcW w:type="dxa" w:w="3360"/>
            <w:vAlign w:val="top"/>
          </w:tcPr>
          <w:p>
            <w:r/>
            <w:r>
              <w:rPr>
                <w:rFonts w:ascii="Consolas" w:hAnsi="Consolas"/>
                <w:b w:val="0"/>
                <w:sz w:val="14"/>
              </w:rPr>
              <w:t xml:space="preserve">  if (!inherits(accidents, "sf") || !inherits(roads, "sf")) {</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30</w:t>
            </w:r>
          </w:p>
        </w:tc>
        <w:tc>
          <w:tcPr>
            <w:tcW w:type="dxa" w:w="3360"/>
            <w:vAlign w:val="top"/>
            <w:shd w:fill="F3F6F8"/>
          </w:tcPr>
          <w:p>
            <w:r/>
            <w:r>
              <w:rPr>
                <w:rFonts w:ascii="Consolas" w:hAnsi="Consolas"/>
                <w:b w:val="0"/>
                <w:sz w:val="14"/>
              </w:rPr>
              <w:t xml:space="preserve">    stop("accidents and roads must be sf objects")</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31</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32</w:t>
            </w:r>
          </w:p>
        </w:tc>
        <w:tc>
          <w:tcPr>
            <w:tcW w:type="dxa" w:w="3360"/>
            <w:vAlign w:val="top"/>
            <w:shd w:fill="F3F6F8"/>
          </w:tcPr>
          <w:p>
            <w:r/>
            <w:r>
              <w:rPr>
                <w:rFonts w:ascii="Consolas" w:hAnsi="Consolas"/>
                <w:b w:val="0"/>
                <w:sz w:val="14"/>
              </w:rPr>
              <w:t xml:space="preserve">  if (sf::st_crs(accidents) != sf::st_crs(roads)) stop("accidents and roads must use the same CRS")</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33</w:t>
            </w:r>
          </w:p>
        </w:tc>
        <w:tc>
          <w:tcPr>
            <w:tcW w:type="dxa" w:w="3360"/>
            <w:vAlign w:val="top"/>
          </w:tcPr>
          <w:p>
            <w:r/>
            <w:r>
              <w:rPr>
                <w:rFonts w:ascii="Consolas" w:hAnsi="Consolas"/>
                <w:b w:val="0"/>
                <w:sz w:val="14"/>
              </w:rPr>
              <w:t xml:space="preserve">  if (!all(c("osm_id", "highway") %in% names(roads))) stop("roads require osm_id and highway fields")</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35</w:t>
            </w:r>
          </w:p>
        </w:tc>
        <w:tc>
          <w:tcPr>
            <w:tcW w:type="dxa" w:w="3360"/>
            <w:vAlign w:val="top"/>
            <w:shd w:fill="F3F6F8"/>
          </w:tcPr>
          <w:p>
            <w:r/>
            <w:r>
              <w:rPr>
                <w:rFonts w:ascii="Consolas" w:hAnsi="Consolas"/>
                <w:b w:val="0"/>
                <w:sz w:val="14"/>
              </w:rPr>
              <w:t xml:space="preserve">  usable &lt;- roads[is_drivable_highway(roads$highway), , drop = FALSE]</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36</w:t>
            </w:r>
          </w:p>
        </w:tc>
        <w:tc>
          <w:tcPr>
            <w:tcW w:type="dxa" w:w="3360"/>
            <w:vAlign w:val="top"/>
          </w:tcPr>
          <w:p>
            <w:r/>
            <w:r>
              <w:rPr>
                <w:rFonts w:ascii="Consolas" w:hAnsi="Consolas"/>
                <w:b w:val="0"/>
                <w:sz w:val="14"/>
              </w:rPr>
              <w:t xml:space="preserve">  if (!nrow(usable)) stop("No drivable roads were supplied")</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37</w:t>
            </w:r>
          </w:p>
        </w:tc>
        <w:tc>
          <w:tcPr>
            <w:tcW w:type="dxa" w:w="3360"/>
            <w:vAlign w:val="top"/>
            <w:shd w:fill="F3F6F8"/>
          </w:tcPr>
          <w:p>
            <w:r/>
            <w:r>
              <w:rPr>
                <w:rFonts w:ascii="Consolas" w:hAnsi="Consolas"/>
                <w:b w:val="0"/>
                <w:sz w:val="14"/>
              </w:rPr>
              <w:t xml:space="preserve">  distance_matrix &lt;- units::drop_units(sf::st_distance(accidents, usable))</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38</w:t>
            </w:r>
          </w:p>
        </w:tc>
        <w:tc>
          <w:tcPr>
            <w:tcW w:type="dxa" w:w="3360"/>
            <w:vAlign w:val="top"/>
          </w:tcPr>
          <w:p>
            <w:r/>
            <w:r>
              <w:rPr>
                <w:rFonts w:ascii="Consolas" w:hAnsi="Consolas"/>
                <w:b w:val="0"/>
                <w:sz w:val="14"/>
              </w:rPr>
              <w:t xml:space="preserve">  if (is.null(dim(distance_matrix))) distance_matrix &lt;- matrix(distance_matrix, nrow = nrow(accidents))</w:t>
            </w:r>
          </w:p>
        </w:tc>
        <w:tc>
          <w:tcPr>
            <w:tcW w:type="dxa" w:w="3360"/>
            <w:vAlign w:val="top"/>
          </w:tcPr>
          <w:p>
            <w:r/>
            <w:r>
              <w:rPr>
                <w:rFonts w:ascii="Aptos" w:hAnsi="Aptos"/>
                <w:b w:val="0"/>
                <w:sz w:val="16"/>
              </w:rPr>
              <w:t>Checks the number of records/features, commonly for validation or conditional logic.</w:t>
            </w:r>
          </w:p>
        </w:tc>
      </w:tr>
      <w:tr>
        <w:tc>
          <w:tcPr>
            <w:tcW w:type="dxa" w:w="3360"/>
            <w:vAlign w:val="top"/>
            <w:shd w:fill="F3F6F8"/>
          </w:tcPr>
          <w:p>
            <w:r/>
            <w:r>
              <w:rPr>
                <w:rFonts w:ascii="Consolas" w:hAnsi="Consolas"/>
                <w:b w:val="0"/>
                <w:color w:val="666666"/>
                <w:sz w:val="15"/>
              </w:rPr>
              <w:t>40</w:t>
            </w:r>
          </w:p>
        </w:tc>
        <w:tc>
          <w:tcPr>
            <w:tcW w:type="dxa" w:w="3360"/>
            <w:vAlign w:val="top"/>
            <w:shd w:fill="F3F6F8"/>
          </w:tcPr>
          <w:p>
            <w:r/>
            <w:r>
              <w:rPr>
                <w:rFonts w:ascii="Consolas" w:hAnsi="Consolas"/>
                <w:b w:val="0"/>
                <w:sz w:val="14"/>
              </w:rPr>
              <w:t xml:space="preserve">  selected &lt;- vector("list", nrow(accidents))</w:t>
            </w:r>
          </w:p>
        </w:tc>
        <w:tc>
          <w:tcPr>
            <w:tcW w:type="dxa" w:w="3360"/>
            <w:vAlign w:val="top"/>
            <w:shd w:fill="F3F6F8"/>
          </w:tcPr>
          <w:p>
            <w:r/>
            <w:r>
              <w:rPr>
                <w:rFonts w:ascii="Aptos" w:hAnsi="Aptos"/>
                <w:b w:val="0"/>
                <w:sz w:val="16"/>
              </w:rPr>
              <w:t>Checks the number of records/features, commonly for validation or conditional logic.</w:t>
            </w:r>
          </w:p>
        </w:tc>
      </w:tr>
      <w:tr>
        <w:tc>
          <w:tcPr>
            <w:tcW w:type="dxa" w:w="3360"/>
            <w:vAlign w:val="top"/>
          </w:tcPr>
          <w:p>
            <w:r/>
            <w:r>
              <w:rPr>
                <w:rFonts w:ascii="Consolas" w:hAnsi="Consolas"/>
                <w:b w:val="0"/>
                <w:color w:val="666666"/>
                <w:sz w:val="15"/>
              </w:rPr>
              <w:t>41</w:t>
            </w:r>
          </w:p>
        </w:tc>
        <w:tc>
          <w:tcPr>
            <w:tcW w:type="dxa" w:w="3360"/>
            <w:vAlign w:val="top"/>
          </w:tcPr>
          <w:p>
            <w:r/>
            <w:r>
              <w:rPr>
                <w:rFonts w:ascii="Consolas" w:hAnsi="Consolas"/>
                <w:b w:val="0"/>
                <w:sz w:val="14"/>
              </w:rPr>
              <w:t xml:space="preserve">  for (i in seq_len(nrow(accidents))) {</w:t>
            </w:r>
          </w:p>
        </w:tc>
        <w:tc>
          <w:tcPr>
            <w:tcW w:type="dxa" w:w="3360"/>
            <w:vAlign w:val="top"/>
          </w:tcPr>
          <w:p>
            <w:r/>
            <w:r>
              <w:rPr>
                <w:rFonts w:ascii="Aptos" w:hAnsi="Aptos"/>
                <w:b w:val="0"/>
                <w:sz w:val="16"/>
              </w:rPr>
              <w:t>Checks the number of records/features, commonly for validation or conditional logic.</w:t>
            </w:r>
          </w:p>
        </w:tc>
      </w:tr>
      <w:tr>
        <w:tc>
          <w:tcPr>
            <w:tcW w:type="dxa" w:w="3360"/>
            <w:vAlign w:val="top"/>
            <w:shd w:fill="F3F6F8"/>
          </w:tcPr>
          <w:p>
            <w:r/>
            <w:r>
              <w:rPr>
                <w:rFonts w:ascii="Consolas" w:hAnsi="Consolas"/>
                <w:b w:val="0"/>
                <w:color w:val="666666"/>
                <w:sz w:val="15"/>
              </w:rPr>
              <w:t>42</w:t>
            </w:r>
          </w:p>
        </w:tc>
        <w:tc>
          <w:tcPr>
            <w:tcW w:type="dxa" w:w="3360"/>
            <w:vAlign w:val="top"/>
            <w:shd w:fill="F3F6F8"/>
          </w:tcPr>
          <w:p>
            <w:r/>
            <w:r>
              <w:rPr>
                <w:rFonts w:ascii="Consolas" w:hAnsi="Consolas"/>
                <w:b w:val="0"/>
                <w:sz w:val="14"/>
              </w:rPr>
              <w:t xml:space="preserve">    distances &lt;- distance_matrix[i, ]</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43</w:t>
            </w:r>
          </w:p>
        </w:tc>
        <w:tc>
          <w:tcPr>
            <w:tcW w:type="dxa" w:w="3360"/>
            <w:vAlign w:val="top"/>
          </w:tcPr>
          <w:p>
            <w:r/>
            <w:r>
              <w:rPr>
                <w:rFonts w:ascii="Consolas" w:hAnsi="Consolas"/>
                <w:b w:val="0"/>
                <w:sz w:val="14"/>
              </w:rPr>
              <w:t xml:space="preserve">    minimum &lt;- min(distances)</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44</w:t>
            </w:r>
          </w:p>
        </w:tc>
        <w:tc>
          <w:tcPr>
            <w:tcW w:type="dxa" w:w="3360"/>
            <w:vAlign w:val="top"/>
            <w:shd w:fill="F3F6F8"/>
          </w:tcPr>
          <w:p>
            <w:r/>
            <w:r>
              <w:rPr>
                <w:rFonts w:ascii="Consolas" w:hAnsi="Consolas"/>
                <w:b w:val="0"/>
                <w:sz w:val="14"/>
              </w:rPr>
              <w:t xml:space="preserve">    candidates &lt;- which(distances &lt;= minimum + ambiguity_tolerance_m)</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45</w:t>
            </w:r>
          </w:p>
        </w:tc>
        <w:tc>
          <w:tcPr>
            <w:tcW w:type="dxa" w:w="3360"/>
            <w:vAlign w:val="top"/>
          </w:tcPr>
          <w:p>
            <w:r/>
            <w:r>
              <w:rPr>
                <w:rFonts w:ascii="Consolas" w:hAnsi="Consolas"/>
                <w:b w:val="0"/>
                <w:sz w:val="14"/>
              </w:rPr>
              <w:t xml:space="preserve">    # Only candidates inside the explicit ambiguity tolerance compete on road</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46</w:t>
            </w:r>
          </w:p>
        </w:tc>
        <w:tc>
          <w:tcPr>
            <w:tcW w:type="dxa" w:w="3360"/>
            <w:vAlign w:val="top"/>
            <w:shd w:fill="F3F6F8"/>
          </w:tcPr>
          <w:p>
            <w:r/>
            <w:r>
              <w:rPr>
                <w:rFonts w:ascii="Consolas" w:hAnsi="Consolas"/>
                <w:b w:val="0"/>
                <w:sz w:val="14"/>
              </w:rPr>
              <w:t xml:space="preserve">    # class; a road outside that band cannot override the materially nearer way.</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47</w:t>
            </w:r>
          </w:p>
        </w:tc>
        <w:tc>
          <w:tcPr>
            <w:tcW w:type="dxa" w:w="3360"/>
            <w:vAlign w:val="top"/>
          </w:tcPr>
          <w:p>
            <w:r/>
            <w:r>
              <w:rPr>
                <w:rFonts w:ascii="Consolas" w:hAnsi="Consolas"/>
                <w:b w:val="0"/>
                <w:sz w:val="14"/>
              </w:rPr>
              <w:t xml:space="preserve">    chosen &lt;- candidates[order(</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48</w:t>
            </w:r>
          </w:p>
        </w:tc>
        <w:tc>
          <w:tcPr>
            <w:tcW w:type="dxa" w:w="3360"/>
            <w:vAlign w:val="top"/>
            <w:shd w:fill="F3F6F8"/>
          </w:tcPr>
          <w:p>
            <w:r/>
            <w:r>
              <w:rPr>
                <w:rFonts w:ascii="Consolas" w:hAnsi="Consolas"/>
                <w:b w:val="0"/>
                <w:sz w:val="14"/>
              </w:rPr>
              <w:t xml:space="preserve">      road_class_priority(usable$highway[candidates]),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49</w:t>
            </w:r>
          </w:p>
        </w:tc>
        <w:tc>
          <w:tcPr>
            <w:tcW w:type="dxa" w:w="3360"/>
            <w:vAlign w:val="top"/>
          </w:tcPr>
          <w:p>
            <w:r/>
            <w:r>
              <w:rPr>
                <w:rFonts w:ascii="Consolas" w:hAnsi="Consolas"/>
                <w:b w:val="0"/>
                <w:sz w:val="14"/>
              </w:rPr>
              <w:t xml:space="preserve">      distances[candidates],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50</w:t>
            </w:r>
          </w:p>
        </w:tc>
        <w:tc>
          <w:tcPr>
            <w:tcW w:type="dxa" w:w="3360"/>
            <w:vAlign w:val="top"/>
            <w:shd w:fill="F3F6F8"/>
          </w:tcPr>
          <w:p>
            <w:r/>
            <w:r>
              <w:rPr>
                <w:rFonts w:ascii="Consolas" w:hAnsi="Consolas"/>
                <w:b w:val="0"/>
                <w:sz w:val="14"/>
              </w:rPr>
              <w:t xml:space="preserve">      as.character(usable$osm_id[candidates])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51</w:t>
            </w:r>
          </w:p>
        </w:tc>
        <w:tc>
          <w:tcPr>
            <w:tcW w:type="dxa" w:w="3360"/>
            <w:vAlign w:val="top"/>
            <w:shd w:fill="F3F6F8"/>
          </w:tcPr>
          <w:p>
            <w:r/>
            <w:r>
              <w:rPr>
                <w:rFonts w:ascii="Consolas" w:hAnsi="Consolas"/>
                <w:b w:val="0"/>
                <w:sz w:val="14"/>
              </w:rPr>
              <w:t xml:space="preserve">    )][1]</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52</w:t>
            </w:r>
          </w:p>
        </w:tc>
        <w:tc>
          <w:tcPr>
            <w:tcW w:type="dxa" w:w="3360"/>
            <w:vAlign w:val="top"/>
          </w:tcPr>
          <w:p>
            <w:r/>
            <w:r>
              <w:rPr>
                <w:rFonts w:ascii="Consolas" w:hAnsi="Consolas"/>
                <w:b w:val="0"/>
                <w:sz w:val="14"/>
              </w:rPr>
              <w:t xml:space="preserve">    ambiguous &lt;- length(candidates) &gt; 1L</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53</w:t>
            </w:r>
          </w:p>
        </w:tc>
        <w:tc>
          <w:tcPr>
            <w:tcW w:type="dxa" w:w="3360"/>
            <w:vAlign w:val="top"/>
            <w:shd w:fill="F3F6F8"/>
          </w:tcPr>
          <w:p>
            <w:r/>
            <w:r>
              <w:rPr>
                <w:rFonts w:ascii="Consolas" w:hAnsi="Consolas"/>
                <w:b w:val="0"/>
                <w:sz w:val="14"/>
              </w:rPr>
              <w:t xml:space="preserve">    within_limit &lt;- minimum &lt;= maximum_m</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55</w:t>
            </w:r>
          </w:p>
        </w:tc>
        <w:tc>
          <w:tcPr>
            <w:tcW w:type="dxa" w:w="3360"/>
            <w:vAlign w:val="top"/>
          </w:tcPr>
          <w:p>
            <w:r/>
            <w:r>
              <w:rPr>
                <w:rFonts w:ascii="Consolas" w:hAnsi="Consolas"/>
                <w:b w:val="0"/>
                <w:sz w:val="14"/>
              </w:rPr>
              <w:t xml:space="preserve">    row &lt;- sf::st_drop_geometry(accidents[i, , drop = FALSE])</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56</w:t>
            </w:r>
          </w:p>
        </w:tc>
        <w:tc>
          <w:tcPr>
            <w:tcW w:type="dxa" w:w="3360"/>
            <w:vAlign w:val="top"/>
            <w:shd w:fill="F3F6F8"/>
          </w:tcPr>
          <w:p>
            <w:r/>
            <w:r>
              <w:rPr>
                <w:rFonts w:ascii="Consolas" w:hAnsi="Consolas"/>
                <w:b w:val="0"/>
                <w:sz w:val="14"/>
              </w:rPr>
              <w:t xml:space="preserve">    road_values &lt;- sf::st_drop_geometry(usable[chosen, , drop = FALSE])</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57</w:t>
            </w:r>
          </w:p>
        </w:tc>
        <w:tc>
          <w:tcPr>
            <w:tcW w:type="dxa" w:w="3360"/>
            <w:vAlign w:val="top"/>
          </w:tcPr>
          <w:p>
            <w:r/>
            <w:r>
              <w:rPr>
                <w:rFonts w:ascii="Consolas" w:hAnsi="Consolas"/>
                <w:b w:val="0"/>
                <w:sz w:val="14"/>
              </w:rPr>
              <w:t xml:space="preserve">    road_values[] &lt;- lapply(road_values, function(x) if (within_limit) x else x[NA_integer_])</w:t>
            </w:r>
          </w:p>
        </w:tc>
        <w:tc>
          <w:tcPr>
            <w:tcW w:type="dxa" w:w="3360"/>
            <w:vAlign w:val="top"/>
          </w:tcPr>
          <w:p>
            <w:r/>
            <w:r>
              <w:rPr>
                <w:rFonts w:ascii="Aptos" w:hAnsi="Aptos"/>
                <w:b w:val="0"/>
                <w:sz w:val="16"/>
              </w:rPr>
              <w:t>Cleans empty strings by converting them to missing values.</w:t>
            </w:r>
          </w:p>
        </w:tc>
      </w:tr>
      <w:tr>
        <w:tc>
          <w:tcPr>
            <w:tcW w:type="dxa" w:w="3360"/>
            <w:vAlign w:val="top"/>
            <w:shd w:fill="F3F6F8"/>
          </w:tcPr>
          <w:p>
            <w:r/>
            <w:r>
              <w:rPr>
                <w:rFonts w:ascii="Consolas" w:hAnsi="Consolas"/>
                <w:b w:val="0"/>
                <w:color w:val="666666"/>
                <w:sz w:val="15"/>
              </w:rPr>
              <w:t>58</w:t>
            </w:r>
          </w:p>
        </w:tc>
        <w:tc>
          <w:tcPr>
            <w:tcW w:type="dxa" w:w="3360"/>
            <w:vAlign w:val="top"/>
            <w:shd w:fill="F3F6F8"/>
          </w:tcPr>
          <w:p>
            <w:r/>
            <w:r>
              <w:rPr>
                <w:rFonts w:ascii="Consolas" w:hAnsi="Consolas"/>
                <w:b w:val="0"/>
                <w:sz w:val="14"/>
              </w:rPr>
              <w:t xml:space="preserve">    selected[[i]] &lt;- cbind(</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59</w:t>
            </w:r>
          </w:p>
        </w:tc>
        <w:tc>
          <w:tcPr>
            <w:tcW w:type="dxa" w:w="3360"/>
            <w:vAlign w:val="top"/>
          </w:tcPr>
          <w:p>
            <w:r/>
            <w:r>
              <w:rPr>
                <w:rFonts w:ascii="Consolas" w:hAnsi="Consolas"/>
                <w:b w:val="0"/>
                <w:sz w:val="14"/>
              </w:rPr>
              <w:t xml:space="preserve">      row,</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60</w:t>
            </w:r>
          </w:p>
        </w:tc>
        <w:tc>
          <w:tcPr>
            <w:tcW w:type="dxa" w:w="3360"/>
            <w:vAlign w:val="top"/>
            <w:shd w:fill="F3F6F8"/>
          </w:tcPr>
          <w:p>
            <w:r/>
            <w:r>
              <w:rPr>
                <w:rFonts w:ascii="Consolas" w:hAnsi="Consolas"/>
                <w:b w:val="0"/>
                <w:sz w:val="14"/>
              </w:rPr>
              <w:t xml:space="preserve">      road_values,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61</w:t>
            </w:r>
          </w:p>
        </w:tc>
        <w:tc>
          <w:tcPr>
            <w:tcW w:type="dxa" w:w="3360"/>
            <w:vAlign w:val="top"/>
          </w:tcPr>
          <w:p>
            <w:r/>
            <w:r>
              <w:rPr>
                <w:rFonts w:ascii="Consolas" w:hAnsi="Consolas"/>
                <w:b w:val="0"/>
                <w:sz w:val="14"/>
              </w:rPr>
              <w:t xml:space="preserve">      match_distance_m = minimum,</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62</w:t>
            </w:r>
          </w:p>
        </w:tc>
        <w:tc>
          <w:tcPr>
            <w:tcW w:type="dxa" w:w="3360"/>
            <w:vAlign w:val="top"/>
            <w:shd w:fill="F3F6F8"/>
          </w:tcPr>
          <w:p>
            <w:r/>
            <w:r>
              <w:rPr>
                <w:rFonts w:ascii="Consolas" w:hAnsi="Consolas"/>
                <w:b w:val="0"/>
                <w:sz w:val="14"/>
              </w:rPr>
              <w:t xml:space="preserve">      match_confidence = if (!within_limit) "Unmatched" else if (minimum &lt;= high_confidence_m &amp;&amp; !ambiguous) "High" else "Lower",</w:t>
            </w:r>
          </w:p>
        </w:tc>
        <w:tc>
          <w:tcPr>
            <w:tcW w:type="dxa" w:w="3360"/>
            <w:vAlign w:val="top"/>
            <w:shd w:fill="F3F6F8"/>
          </w:tcPr>
          <w:p>
            <w:r/>
            <w:r>
              <w:rPr>
                <w:rFonts w:ascii="Aptos" w:hAnsi="Aptos"/>
                <w:b w:val="0"/>
                <w:sz w:val="16"/>
              </w:rPr>
              <w:t>Conditionally executes the next block only when the logical test is TRUE.</w:t>
            </w:r>
          </w:p>
        </w:tc>
      </w:tr>
      <w:tr>
        <w:tc>
          <w:tcPr>
            <w:tcW w:type="dxa" w:w="3360"/>
            <w:vAlign w:val="top"/>
          </w:tcPr>
          <w:p>
            <w:r/>
            <w:r>
              <w:rPr>
                <w:rFonts w:ascii="Consolas" w:hAnsi="Consolas"/>
                <w:b w:val="0"/>
                <w:color w:val="666666"/>
                <w:sz w:val="15"/>
              </w:rPr>
              <w:t>63</w:t>
            </w:r>
          </w:p>
        </w:tc>
        <w:tc>
          <w:tcPr>
            <w:tcW w:type="dxa" w:w="3360"/>
            <w:vAlign w:val="top"/>
          </w:tcPr>
          <w:p>
            <w:r/>
            <w:r>
              <w:rPr>
                <w:rFonts w:ascii="Consolas" w:hAnsi="Consolas"/>
                <w:b w:val="0"/>
                <w:sz w:val="14"/>
              </w:rPr>
              <w:t xml:space="preserve">      ambiguity_reason = if (!within_limit) "No drivable road within maximum distance" else if (ambiguous) "Competing road within ambiguity tolerance" else NA_character_,</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64</w:t>
            </w:r>
          </w:p>
        </w:tc>
        <w:tc>
          <w:tcPr>
            <w:tcW w:type="dxa" w:w="3360"/>
            <w:vAlign w:val="top"/>
            <w:shd w:fill="F3F6F8"/>
          </w:tcPr>
          <w:p>
            <w:r/>
            <w:r>
              <w:rPr>
                <w:rFonts w:ascii="Consolas" w:hAnsi="Consolas"/>
                <w:b w:val="0"/>
                <w:sz w:val="14"/>
              </w:rPr>
              <w:t xml:space="preserve">      stringsAsFactors = FALSE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65</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66</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67</w:t>
            </w:r>
          </w:p>
        </w:tc>
        <w:tc>
          <w:tcPr>
            <w:tcW w:type="dxa" w:w="3360"/>
            <w:vAlign w:val="top"/>
          </w:tcPr>
          <w:p>
            <w:r/>
            <w:r>
              <w:rPr>
                <w:rFonts w:ascii="Consolas" w:hAnsi="Consolas"/>
                <w:b w:val="0"/>
                <w:sz w:val="14"/>
              </w:rPr>
              <w:t xml:space="preserve">  dplyr::bind_rows(selected)</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68</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70</w:t>
            </w:r>
          </w:p>
        </w:tc>
        <w:tc>
          <w:tcPr>
            <w:tcW w:type="dxa" w:w="3360"/>
            <w:vAlign w:val="top"/>
          </w:tcPr>
          <w:p>
            <w:r/>
            <w:r>
              <w:rPr>
                <w:rFonts w:ascii="Consolas" w:hAnsi="Consolas"/>
                <w:b w:val="0"/>
                <w:sz w:val="14"/>
              </w:rPr>
              <w:t>summarise_road_burden &lt;- function(matches, roads) {</w:t>
            </w:r>
          </w:p>
        </w:tc>
        <w:tc>
          <w:tcPr>
            <w:tcW w:type="dxa" w:w="3360"/>
            <w:vAlign w:val="top"/>
          </w:tcPr>
          <w:p>
            <w:r/>
            <w:r>
              <w:rPr>
                <w:rFonts w:ascii="Aptos" w:hAnsi="Aptos"/>
                <w:b w:val="0"/>
                <w:sz w:val="16"/>
              </w:rPr>
              <w:t>Aggregates matched accident events into corridor-level burden statistics.</w:t>
            </w:r>
          </w:p>
        </w:tc>
      </w:tr>
      <w:tr>
        <w:tc>
          <w:tcPr>
            <w:tcW w:type="dxa" w:w="3360"/>
            <w:vAlign w:val="top"/>
            <w:shd w:fill="F3F6F8"/>
          </w:tcPr>
          <w:p>
            <w:r/>
            <w:r>
              <w:rPr>
                <w:rFonts w:ascii="Consolas" w:hAnsi="Consolas"/>
                <w:b w:val="0"/>
                <w:color w:val="666666"/>
                <w:sz w:val="15"/>
              </w:rPr>
              <w:t>71</w:t>
            </w:r>
          </w:p>
        </w:tc>
        <w:tc>
          <w:tcPr>
            <w:tcW w:type="dxa" w:w="3360"/>
            <w:vAlign w:val="top"/>
            <w:shd w:fill="F3F6F8"/>
          </w:tcPr>
          <w:p>
            <w:r/>
            <w:r>
              <w:rPr>
                <w:rFonts w:ascii="Consolas" w:hAnsi="Consolas"/>
                <w:b w:val="0"/>
                <w:sz w:val="14"/>
              </w:rPr>
              <w:t xml:space="preserve">  matched &lt;- matches[!is.na(matches$osm_id), , drop = FALSE]</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72</w:t>
            </w:r>
          </w:p>
        </w:tc>
        <w:tc>
          <w:tcPr>
            <w:tcW w:type="dxa" w:w="3360"/>
            <w:vAlign w:val="top"/>
          </w:tcPr>
          <w:p>
            <w:r/>
            <w:r>
              <w:rPr>
                <w:rFonts w:ascii="Consolas" w:hAnsi="Consolas"/>
                <w:b w:val="0"/>
                <w:sz w:val="14"/>
              </w:rPr>
              <w:t xml:space="preserve">  if (!nrow(matched)) return(data.frame())</w:t>
            </w:r>
          </w:p>
        </w:tc>
        <w:tc>
          <w:tcPr>
            <w:tcW w:type="dxa" w:w="3360"/>
            <w:vAlign w:val="top"/>
          </w:tcPr>
          <w:p>
            <w:r/>
            <w:r>
              <w:rPr>
                <w:rFonts w:ascii="Aptos" w:hAnsi="Aptos"/>
                <w:b w:val="0"/>
                <w:sz w:val="16"/>
              </w:rPr>
              <w:t>Checks the number of records/features, commonly for validation or conditional logic.</w:t>
            </w:r>
          </w:p>
        </w:tc>
      </w:tr>
      <w:tr>
        <w:tc>
          <w:tcPr>
            <w:tcW w:type="dxa" w:w="3360"/>
            <w:vAlign w:val="top"/>
            <w:shd w:fill="F3F6F8"/>
          </w:tcPr>
          <w:p>
            <w:r/>
            <w:r>
              <w:rPr>
                <w:rFonts w:ascii="Consolas" w:hAnsi="Consolas"/>
                <w:b w:val="0"/>
                <w:color w:val="666666"/>
                <w:sz w:val="15"/>
              </w:rPr>
              <w:t>74</w:t>
            </w:r>
          </w:p>
        </w:tc>
        <w:tc>
          <w:tcPr>
            <w:tcW w:type="dxa" w:w="3360"/>
            <w:vAlign w:val="top"/>
            <w:shd w:fill="F3F6F8"/>
          </w:tcPr>
          <w:p>
            <w:r/>
            <w:r>
              <w:rPr>
                <w:rFonts w:ascii="Consolas" w:hAnsi="Consolas"/>
                <w:b w:val="0"/>
                <w:sz w:val="14"/>
              </w:rPr>
              <w:t xml:space="preserve">  road_attributes &lt;- sf::st_drop_geometry(roads)</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75</w:t>
            </w:r>
          </w:p>
        </w:tc>
        <w:tc>
          <w:tcPr>
            <w:tcW w:type="dxa" w:w="3360"/>
            <w:vAlign w:val="top"/>
          </w:tcPr>
          <w:p>
            <w:r/>
            <w:r>
              <w:rPr>
                <w:rFonts w:ascii="Consolas" w:hAnsi="Consolas"/>
                <w:b w:val="0"/>
                <w:sz w:val="14"/>
              </w:rPr>
              <w:t xml:space="preserve">  # OSM extracts may omit some naming fields. Keep the burden summary</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76</w:t>
            </w:r>
          </w:p>
        </w:tc>
        <w:tc>
          <w:tcPr>
            <w:tcW w:type="dxa" w:w="3360"/>
            <w:vAlign w:val="top"/>
            <w:shd w:fill="F3F6F8"/>
          </w:tcPr>
          <w:p>
            <w:r/>
            <w:r>
              <w:rPr>
                <w:rFonts w:ascii="Consolas" w:hAnsi="Consolas"/>
                <w:b w:val="0"/>
                <w:sz w:val="14"/>
              </w:rPr>
              <w:t xml:space="preserve">  # structurally stable by creating missing optional fields as NA.</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77</w:t>
            </w:r>
          </w:p>
        </w:tc>
        <w:tc>
          <w:tcPr>
            <w:tcW w:type="dxa" w:w="3360"/>
            <w:vAlign w:val="top"/>
          </w:tcPr>
          <w:p>
            <w:r/>
            <w:r>
              <w:rPr>
                <w:rFonts w:ascii="Consolas" w:hAnsi="Consolas"/>
                <w:b w:val="0"/>
                <w:sz w:val="14"/>
              </w:rPr>
              <w:t xml:space="preserve">  for (field in c("ref", "name", "name_bn")) {</w:t>
            </w:r>
          </w:p>
        </w:tc>
        <w:tc>
          <w:tcPr>
            <w:tcW w:type="dxa" w:w="3360"/>
            <w:vAlign w:val="top"/>
          </w:tcPr>
          <w:p>
            <w:r/>
            <w:r>
              <w:rPr>
                <w:rFonts w:ascii="Aptos" w:hAnsi="Aptos"/>
                <w:b w:val="0"/>
                <w:sz w:val="16"/>
              </w:rPr>
              <w:t>Starts an iterative loop used to process spatial components until all connected features are assigned.</w:t>
            </w:r>
          </w:p>
        </w:tc>
      </w:tr>
      <w:tr>
        <w:tc>
          <w:tcPr>
            <w:tcW w:type="dxa" w:w="3360"/>
            <w:vAlign w:val="top"/>
            <w:shd w:fill="F3F6F8"/>
          </w:tcPr>
          <w:p>
            <w:r/>
            <w:r>
              <w:rPr>
                <w:rFonts w:ascii="Consolas" w:hAnsi="Consolas"/>
                <w:b w:val="0"/>
                <w:color w:val="666666"/>
                <w:sz w:val="15"/>
              </w:rPr>
              <w:t>78</w:t>
            </w:r>
          </w:p>
        </w:tc>
        <w:tc>
          <w:tcPr>
            <w:tcW w:type="dxa" w:w="3360"/>
            <w:vAlign w:val="top"/>
            <w:shd w:fill="F3F6F8"/>
          </w:tcPr>
          <w:p>
            <w:r/>
            <w:r>
              <w:rPr>
                <w:rFonts w:ascii="Consolas" w:hAnsi="Consolas"/>
                <w:b w:val="0"/>
                <w:sz w:val="14"/>
              </w:rPr>
              <w:t xml:space="preserve">    if (!field %in% names(road_attributes)) road_attributes[[field]] &lt;- NA_character_</w:t>
            </w:r>
          </w:p>
        </w:tc>
        <w:tc>
          <w:tcPr>
            <w:tcW w:type="dxa" w:w="3360"/>
            <w:vAlign w:val="top"/>
            <w:shd w:fill="F3F6F8"/>
          </w:tcPr>
          <w:p>
            <w:r/>
            <w:r>
              <w:rPr>
                <w:rFonts w:ascii="Aptos" w:hAnsi="Aptos"/>
                <w:b w:val="0"/>
                <w:sz w:val="16"/>
              </w:rPr>
              <w:t>Conditionally executes the next block only when the logical test is TRUE.</w:t>
            </w:r>
          </w:p>
        </w:tc>
      </w:tr>
      <w:tr>
        <w:tc>
          <w:tcPr>
            <w:tcW w:type="dxa" w:w="3360"/>
            <w:vAlign w:val="top"/>
          </w:tcPr>
          <w:p>
            <w:r/>
            <w:r>
              <w:rPr>
                <w:rFonts w:ascii="Consolas" w:hAnsi="Consolas"/>
                <w:b w:val="0"/>
                <w:color w:val="666666"/>
                <w:sz w:val="15"/>
              </w:rPr>
              <w:t>79</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80</w:t>
            </w:r>
          </w:p>
        </w:tc>
        <w:tc>
          <w:tcPr>
            <w:tcW w:type="dxa" w:w="3360"/>
            <w:vAlign w:val="top"/>
            <w:shd w:fill="F3F6F8"/>
          </w:tcPr>
          <w:p>
            <w:r/>
            <w:r>
              <w:rPr>
                <w:rFonts w:ascii="Consolas" w:hAnsi="Consolas"/>
                <w:b w:val="0"/>
                <w:sz w:val="14"/>
              </w:rPr>
              <w:t xml:space="preserve">  if (!"length_km" %in% names(road_attributes)) {</w:t>
            </w:r>
          </w:p>
        </w:tc>
        <w:tc>
          <w:tcPr>
            <w:tcW w:type="dxa" w:w="3360"/>
            <w:vAlign w:val="top"/>
            <w:shd w:fill="F3F6F8"/>
          </w:tcPr>
          <w:p>
            <w:r/>
            <w:r>
              <w:rPr>
                <w:rFonts w:ascii="Aptos" w:hAnsi="Aptos"/>
                <w:b w:val="0"/>
                <w:sz w:val="16"/>
              </w:rPr>
              <w:t>Conditionally executes the next block only when the logical test is TRUE.</w:t>
            </w:r>
          </w:p>
        </w:tc>
      </w:tr>
      <w:tr>
        <w:tc>
          <w:tcPr>
            <w:tcW w:type="dxa" w:w="3360"/>
            <w:vAlign w:val="top"/>
          </w:tcPr>
          <w:p>
            <w:r/>
            <w:r>
              <w:rPr>
                <w:rFonts w:ascii="Consolas" w:hAnsi="Consolas"/>
                <w:b w:val="0"/>
                <w:color w:val="666666"/>
                <w:sz w:val="15"/>
              </w:rPr>
              <w:t>81</w:t>
            </w:r>
          </w:p>
        </w:tc>
        <w:tc>
          <w:tcPr>
            <w:tcW w:type="dxa" w:w="3360"/>
            <w:vAlign w:val="top"/>
          </w:tcPr>
          <w:p>
            <w:r/>
            <w:r>
              <w:rPr>
                <w:rFonts w:ascii="Consolas" w:hAnsi="Consolas"/>
                <w:b w:val="0"/>
                <w:sz w:val="14"/>
              </w:rPr>
              <w:t xml:space="preserve">    road_attributes$length_km &lt;- as.numeric(sf::st_length(roads)) / 1000</w:t>
            </w:r>
          </w:p>
        </w:tc>
        <w:tc>
          <w:tcPr>
            <w:tcW w:type="dxa" w:w="3360"/>
            <w:vAlign w:val="top"/>
          </w:tcPr>
          <w:p>
            <w:r/>
            <w:r>
              <w:rPr>
                <w:rFonts w:ascii="Aptos" w:hAnsi="Aptos"/>
                <w:b w:val="0"/>
                <w:sz w:val="16"/>
              </w:rPr>
              <w:t>Converts a value to numeric form.</w:t>
            </w:r>
          </w:p>
        </w:tc>
      </w:tr>
      <w:tr>
        <w:tc>
          <w:tcPr>
            <w:tcW w:type="dxa" w:w="3360"/>
            <w:vAlign w:val="top"/>
            <w:shd w:fill="F3F6F8"/>
          </w:tcPr>
          <w:p>
            <w:r/>
            <w:r>
              <w:rPr>
                <w:rFonts w:ascii="Consolas" w:hAnsi="Consolas"/>
                <w:b w:val="0"/>
                <w:color w:val="666666"/>
                <w:sz w:val="15"/>
              </w:rPr>
              <w:t>82</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83</w:t>
            </w:r>
          </w:p>
        </w:tc>
        <w:tc>
          <w:tcPr>
            <w:tcW w:type="dxa" w:w="3360"/>
            <w:vAlign w:val="top"/>
          </w:tcPr>
          <w:p>
            <w:r/>
            <w:r>
              <w:rPr>
                <w:rFonts w:ascii="Consolas" w:hAnsi="Consolas"/>
                <w:b w:val="0"/>
                <w:sz w:val="14"/>
              </w:rPr>
              <w:t xml:space="preserve">  road_attributes &lt;- road_attributes |&gt;</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84</w:t>
            </w:r>
          </w:p>
        </w:tc>
        <w:tc>
          <w:tcPr>
            <w:tcW w:type="dxa" w:w="3360"/>
            <w:vAlign w:val="top"/>
            <w:shd w:fill="F3F6F8"/>
          </w:tcPr>
          <w:p>
            <w:r/>
            <w:r>
              <w:rPr>
                <w:rFonts w:ascii="Consolas" w:hAnsi="Consolas"/>
                <w:b w:val="0"/>
                <w:sz w:val="14"/>
              </w:rPr>
              <w:t xml:space="preserve">    dplyr::mutate(</w:t>
            </w:r>
          </w:p>
        </w:tc>
        <w:tc>
          <w:tcPr>
            <w:tcW w:type="dxa" w:w="3360"/>
            <w:vAlign w:val="top"/>
            <w:shd w:fill="F3F6F8"/>
          </w:tcPr>
          <w:p>
            <w:r/>
            <w:r>
              <w:rPr>
                <w:rFonts w:ascii="Aptos" w:hAnsi="Aptos"/>
                <w:b w:val="0"/>
                <w:sz w:val="16"/>
              </w:rPr>
              <w:t>Creates or transforms columns while preserving the row structure.</w:t>
            </w:r>
          </w:p>
        </w:tc>
      </w:tr>
      <w:tr>
        <w:tc>
          <w:tcPr>
            <w:tcW w:type="dxa" w:w="3360"/>
            <w:vAlign w:val="top"/>
          </w:tcPr>
          <w:p>
            <w:r/>
            <w:r>
              <w:rPr>
                <w:rFonts w:ascii="Consolas" w:hAnsi="Consolas"/>
                <w:b w:val="0"/>
                <w:color w:val="666666"/>
                <w:sz w:val="15"/>
              </w:rPr>
              <w:t>85</w:t>
            </w:r>
          </w:p>
        </w:tc>
        <w:tc>
          <w:tcPr>
            <w:tcW w:type="dxa" w:w="3360"/>
            <w:vAlign w:val="top"/>
          </w:tcPr>
          <w:p>
            <w:r/>
            <w:r>
              <w:rPr>
                <w:rFonts w:ascii="Consolas" w:hAnsi="Consolas"/>
                <w:b w:val="0"/>
                <w:sz w:val="14"/>
              </w:rPr>
              <w:t xml:space="preserve">      corridor_id = dplyr::case_when(</w:t>
            </w:r>
          </w:p>
        </w:tc>
        <w:tc>
          <w:tcPr>
            <w:tcW w:type="dxa" w:w="3360"/>
            <w:vAlign w:val="top"/>
          </w:tcPr>
          <w:p>
            <w:r/>
            <w:r>
              <w:rPr>
                <w:rFonts w:ascii="Aptos" w:hAnsi="Aptos"/>
                <w:b w:val="0"/>
                <w:sz w:val="16"/>
              </w:rPr>
              <w:t>Assigns categories according to ordered threshold conditions.</w:t>
            </w:r>
          </w:p>
        </w:tc>
      </w:tr>
      <w:tr>
        <w:tc>
          <w:tcPr>
            <w:tcW w:type="dxa" w:w="3360"/>
            <w:vAlign w:val="top"/>
            <w:shd w:fill="F3F6F8"/>
          </w:tcPr>
          <w:p>
            <w:r/>
            <w:r>
              <w:rPr>
                <w:rFonts w:ascii="Consolas" w:hAnsi="Consolas"/>
                <w:b w:val="0"/>
                <w:color w:val="666666"/>
                <w:sz w:val="15"/>
              </w:rPr>
              <w:t>86</w:t>
            </w:r>
          </w:p>
        </w:tc>
        <w:tc>
          <w:tcPr>
            <w:tcW w:type="dxa" w:w="3360"/>
            <w:vAlign w:val="top"/>
            <w:shd w:fill="F3F6F8"/>
          </w:tcPr>
          <w:p>
            <w:r/>
            <w:r>
              <w:rPr>
                <w:rFonts w:ascii="Consolas" w:hAnsi="Consolas"/>
                <w:b w:val="0"/>
                <w:sz w:val="14"/>
              </w:rPr>
              <w:t xml:space="preserve">        !is.na(ref) &amp; nzchar(trimws(ref)) ~ paste0("ref:", normalise_corridor_text(ref)),</w:t>
            </w:r>
          </w:p>
        </w:tc>
        <w:tc>
          <w:tcPr>
            <w:tcW w:type="dxa" w:w="3360"/>
            <w:vAlign w:val="top"/>
            <w:shd w:fill="F3F6F8"/>
          </w:tcPr>
          <w:p>
            <w:r/>
            <w:r>
              <w:rPr>
                <w:rFonts w:ascii="Aptos" w:hAnsi="Aptos"/>
                <w:b w:val="0"/>
                <w:sz w:val="16"/>
              </w:rPr>
              <w:t>Removes leading and trailing whitespace before comparing or displaying text.</w:t>
            </w:r>
          </w:p>
        </w:tc>
      </w:tr>
      <w:tr>
        <w:tc>
          <w:tcPr>
            <w:tcW w:type="dxa" w:w="3360"/>
            <w:vAlign w:val="top"/>
          </w:tcPr>
          <w:p>
            <w:r/>
            <w:r>
              <w:rPr>
                <w:rFonts w:ascii="Consolas" w:hAnsi="Consolas"/>
                <w:b w:val="0"/>
                <w:color w:val="666666"/>
                <w:sz w:val="15"/>
              </w:rPr>
              <w:t>87</w:t>
            </w:r>
          </w:p>
        </w:tc>
        <w:tc>
          <w:tcPr>
            <w:tcW w:type="dxa" w:w="3360"/>
            <w:vAlign w:val="top"/>
          </w:tcPr>
          <w:p>
            <w:r/>
            <w:r>
              <w:rPr>
                <w:rFonts w:ascii="Consolas" w:hAnsi="Consolas"/>
                <w:b w:val="0"/>
                <w:sz w:val="14"/>
              </w:rPr>
              <w:t xml:space="preserve">        !is.na(name) &amp; nzchar(trimws(name)) ~ paste0("name:", normalise_corridor_text(name)),</w:t>
            </w:r>
          </w:p>
        </w:tc>
        <w:tc>
          <w:tcPr>
            <w:tcW w:type="dxa" w:w="3360"/>
            <w:vAlign w:val="top"/>
          </w:tcPr>
          <w:p>
            <w:r/>
            <w:r>
              <w:rPr>
                <w:rFonts w:ascii="Aptos" w:hAnsi="Aptos"/>
                <w:b w:val="0"/>
                <w:sz w:val="16"/>
              </w:rPr>
              <w:t>Removes leading and trailing whitespace before comparing or displaying text.</w:t>
            </w:r>
          </w:p>
        </w:tc>
      </w:tr>
      <w:tr>
        <w:tc>
          <w:tcPr>
            <w:tcW w:type="dxa" w:w="3360"/>
            <w:vAlign w:val="top"/>
            <w:shd w:fill="F3F6F8"/>
          </w:tcPr>
          <w:p>
            <w:r/>
            <w:r>
              <w:rPr>
                <w:rFonts w:ascii="Consolas" w:hAnsi="Consolas"/>
                <w:b w:val="0"/>
                <w:color w:val="666666"/>
                <w:sz w:val="15"/>
              </w:rPr>
              <w:t>88</w:t>
            </w:r>
          </w:p>
        </w:tc>
        <w:tc>
          <w:tcPr>
            <w:tcW w:type="dxa" w:w="3360"/>
            <w:vAlign w:val="top"/>
            <w:shd w:fill="F3F6F8"/>
          </w:tcPr>
          <w:p>
            <w:r/>
            <w:r>
              <w:rPr>
                <w:rFonts w:ascii="Consolas" w:hAnsi="Consolas"/>
                <w:b w:val="0"/>
                <w:sz w:val="14"/>
              </w:rPr>
              <w:t xml:space="preserve">        TRUE ~ paste0("osm:", osm_id)</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89</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90</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92</w:t>
            </w:r>
          </w:p>
        </w:tc>
        <w:tc>
          <w:tcPr>
            <w:tcW w:type="dxa" w:w="3360"/>
            <w:vAlign w:val="top"/>
          </w:tcPr>
          <w:p>
            <w:r/>
            <w:r>
              <w:rPr>
                <w:rFonts w:ascii="Consolas" w:hAnsi="Consolas"/>
                <w:b w:val="0"/>
                <w:sz w:val="14"/>
              </w:rPr>
              <w:t xml:space="preserve">  event_counts &lt;- matched |&gt;</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93</w:t>
            </w:r>
          </w:p>
        </w:tc>
        <w:tc>
          <w:tcPr>
            <w:tcW w:type="dxa" w:w="3360"/>
            <w:vAlign w:val="top"/>
            <w:shd w:fill="F3F6F8"/>
          </w:tcPr>
          <w:p>
            <w:r/>
            <w:r>
              <w:rPr>
                <w:rFonts w:ascii="Consolas" w:hAnsi="Consolas"/>
                <w:b w:val="0"/>
                <w:sz w:val="14"/>
              </w:rPr>
              <w:t xml:space="preserve">    dplyr::left_join(road_attributes[, c("osm_id", "corridor_id")], by = "osm_id") |&gt;</w:t>
            </w:r>
          </w:p>
        </w:tc>
        <w:tc>
          <w:tcPr>
            <w:tcW w:type="dxa" w:w="3360"/>
            <w:vAlign w:val="top"/>
            <w:shd w:fill="F3F6F8"/>
          </w:tcPr>
          <w:p>
            <w:r/>
            <w:r>
              <w:rPr>
                <w:rFonts w:ascii="Aptos" w:hAnsi="Aptos"/>
                <w:b w:val="0"/>
                <w:sz w:val="16"/>
              </w:rPr>
              <w:t>Adds matching attributes from another table while retaining the records on the left side.</w:t>
            </w:r>
          </w:p>
        </w:tc>
      </w:tr>
      <w:tr>
        <w:tc>
          <w:tcPr>
            <w:tcW w:type="dxa" w:w="3360"/>
            <w:vAlign w:val="top"/>
          </w:tcPr>
          <w:p>
            <w:r/>
            <w:r>
              <w:rPr>
                <w:rFonts w:ascii="Consolas" w:hAnsi="Consolas"/>
                <w:b w:val="0"/>
                <w:color w:val="666666"/>
                <w:sz w:val="15"/>
              </w:rPr>
              <w:t>94</w:t>
            </w:r>
          </w:p>
        </w:tc>
        <w:tc>
          <w:tcPr>
            <w:tcW w:type="dxa" w:w="3360"/>
            <w:vAlign w:val="top"/>
          </w:tcPr>
          <w:p>
            <w:r/>
            <w:r>
              <w:rPr>
                <w:rFonts w:ascii="Consolas" w:hAnsi="Consolas"/>
                <w:b w:val="0"/>
                <w:sz w:val="14"/>
              </w:rPr>
              <w:t xml:space="preserve">    dplyr::group_by(corridor_id) |&gt;</w:t>
            </w:r>
          </w:p>
        </w:tc>
        <w:tc>
          <w:tcPr>
            <w:tcW w:type="dxa" w:w="3360"/>
            <w:vAlign w:val="top"/>
          </w:tcPr>
          <w:p>
            <w:r/>
            <w:r>
              <w:rPr>
                <w:rFonts w:ascii="Aptos" w:hAnsi="Aptos"/>
                <w:b w:val="0"/>
                <w:sz w:val="16"/>
              </w:rPr>
              <w:t>Defines the grouping level for subsequent summary calculations.</w:t>
            </w:r>
          </w:p>
        </w:tc>
      </w:tr>
      <w:tr>
        <w:tc>
          <w:tcPr>
            <w:tcW w:type="dxa" w:w="3360"/>
            <w:vAlign w:val="top"/>
            <w:shd w:fill="F3F6F8"/>
          </w:tcPr>
          <w:p>
            <w:r/>
            <w:r>
              <w:rPr>
                <w:rFonts w:ascii="Consolas" w:hAnsi="Consolas"/>
                <w:b w:val="0"/>
                <w:color w:val="666666"/>
                <w:sz w:val="15"/>
              </w:rPr>
              <w:t>95</w:t>
            </w:r>
          </w:p>
        </w:tc>
        <w:tc>
          <w:tcPr>
            <w:tcW w:type="dxa" w:w="3360"/>
            <w:vAlign w:val="top"/>
            <w:shd w:fill="F3F6F8"/>
          </w:tcPr>
          <w:p>
            <w:r/>
            <w:r>
              <w:rPr>
                <w:rFonts w:ascii="Consolas" w:hAnsi="Consolas"/>
                <w:b w:val="0"/>
                <w:sz w:val="14"/>
              </w:rPr>
              <w:t xml:space="preserve">    dplyr::summarise(</w:t>
            </w:r>
          </w:p>
        </w:tc>
        <w:tc>
          <w:tcPr>
            <w:tcW w:type="dxa" w:w="3360"/>
            <w:vAlign w:val="top"/>
            <w:shd w:fill="F3F6F8"/>
          </w:tcPr>
          <w:p>
            <w:r/>
            <w:r>
              <w:rPr>
                <w:rFonts w:ascii="Aptos" w:hAnsi="Aptos"/>
                <w:b w:val="0"/>
                <w:sz w:val="16"/>
              </w:rPr>
              <w:t>Aggregates records to produce zone- or corridor-level summary statistics.</w:t>
            </w:r>
          </w:p>
        </w:tc>
      </w:tr>
      <w:tr>
        <w:tc>
          <w:tcPr>
            <w:tcW w:type="dxa" w:w="3360"/>
            <w:vAlign w:val="top"/>
          </w:tcPr>
          <w:p>
            <w:r/>
            <w:r>
              <w:rPr>
                <w:rFonts w:ascii="Consolas" w:hAnsi="Consolas"/>
                <w:b w:val="0"/>
                <w:color w:val="666666"/>
                <w:sz w:val="15"/>
              </w:rPr>
              <w:t>96</w:t>
            </w:r>
          </w:p>
        </w:tc>
        <w:tc>
          <w:tcPr>
            <w:tcW w:type="dxa" w:w="3360"/>
            <w:vAlign w:val="top"/>
          </w:tcPr>
          <w:p>
            <w:r/>
            <w:r>
              <w:rPr>
                <w:rFonts w:ascii="Consolas" w:hAnsi="Consolas"/>
                <w:b w:val="0"/>
                <w:sz w:val="14"/>
              </w:rPr>
              <w:t xml:space="preserve">      recorded_accidents = dplyr::n(),</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97</w:t>
            </w:r>
          </w:p>
        </w:tc>
        <w:tc>
          <w:tcPr>
            <w:tcW w:type="dxa" w:w="3360"/>
            <w:vAlign w:val="top"/>
            <w:shd w:fill="F3F6F8"/>
          </w:tcPr>
          <w:p>
            <w:r/>
            <w:r>
              <w:rPr>
                <w:rFonts w:ascii="Consolas" w:hAnsi="Consolas"/>
                <w:b w:val="0"/>
                <w:sz w:val="14"/>
              </w:rPr>
              <w:t xml:space="preserve">      high_confidence_accidents = sum(match_confidence == "High"),</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98</w:t>
            </w:r>
          </w:p>
        </w:tc>
        <w:tc>
          <w:tcPr>
            <w:tcW w:type="dxa" w:w="3360"/>
            <w:vAlign w:val="top"/>
          </w:tcPr>
          <w:p>
            <w:r/>
            <w:r>
              <w:rPr>
                <w:rFonts w:ascii="Consolas" w:hAnsi="Consolas"/>
                <w:b w:val="0"/>
                <w:sz w:val="14"/>
              </w:rPr>
              <w:t xml:space="preserve">      lower_confidence_accidents = sum(match_confidence == "Lower"),</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99</w:t>
            </w:r>
          </w:p>
        </w:tc>
        <w:tc>
          <w:tcPr>
            <w:tcW w:type="dxa" w:w="3360"/>
            <w:vAlign w:val="top"/>
            <w:shd w:fill="F3F6F8"/>
          </w:tcPr>
          <w:p>
            <w:r/>
            <w:r>
              <w:rPr>
                <w:rFonts w:ascii="Consolas" w:hAnsi="Consolas"/>
                <w:b w:val="0"/>
                <w:sz w:val="14"/>
              </w:rPr>
              <w:t xml:space="preserve">      .groups = "drop"</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100</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102</w:t>
            </w:r>
          </w:p>
        </w:tc>
        <w:tc>
          <w:tcPr>
            <w:tcW w:type="dxa" w:w="3360"/>
            <w:vAlign w:val="top"/>
          </w:tcPr>
          <w:p>
            <w:r/>
            <w:r>
              <w:rPr>
                <w:rFonts w:ascii="Consolas" w:hAnsi="Consolas"/>
                <w:b w:val="0"/>
                <w:sz w:val="14"/>
              </w:rPr>
              <w:t xml:space="preserve">  corridor_attributes &lt;- road_attributes |&gt;</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103</w:t>
            </w:r>
          </w:p>
        </w:tc>
        <w:tc>
          <w:tcPr>
            <w:tcW w:type="dxa" w:w="3360"/>
            <w:vAlign w:val="top"/>
            <w:shd w:fill="F3F6F8"/>
          </w:tcPr>
          <w:p>
            <w:r/>
            <w:r>
              <w:rPr>
                <w:rFonts w:ascii="Consolas" w:hAnsi="Consolas"/>
                <w:b w:val="0"/>
                <w:sz w:val="14"/>
              </w:rPr>
              <w:t xml:space="preserve">    dplyr::group_by(corridor_id) |&gt;</w:t>
            </w:r>
          </w:p>
        </w:tc>
        <w:tc>
          <w:tcPr>
            <w:tcW w:type="dxa" w:w="3360"/>
            <w:vAlign w:val="top"/>
            <w:shd w:fill="F3F6F8"/>
          </w:tcPr>
          <w:p>
            <w:r/>
            <w:r>
              <w:rPr>
                <w:rFonts w:ascii="Aptos" w:hAnsi="Aptos"/>
                <w:b w:val="0"/>
                <w:sz w:val="16"/>
              </w:rPr>
              <w:t>Defines the grouping level for subsequent summary calculations.</w:t>
            </w:r>
          </w:p>
        </w:tc>
      </w:tr>
      <w:tr>
        <w:tc>
          <w:tcPr>
            <w:tcW w:type="dxa" w:w="3360"/>
            <w:vAlign w:val="top"/>
          </w:tcPr>
          <w:p>
            <w:r/>
            <w:r>
              <w:rPr>
                <w:rFonts w:ascii="Consolas" w:hAnsi="Consolas"/>
                <w:b w:val="0"/>
                <w:color w:val="666666"/>
                <w:sz w:val="15"/>
              </w:rPr>
              <w:t>104</w:t>
            </w:r>
          </w:p>
        </w:tc>
        <w:tc>
          <w:tcPr>
            <w:tcW w:type="dxa" w:w="3360"/>
            <w:vAlign w:val="top"/>
          </w:tcPr>
          <w:p>
            <w:r/>
            <w:r>
              <w:rPr>
                <w:rFonts w:ascii="Consolas" w:hAnsi="Consolas"/>
                <w:b w:val="0"/>
                <w:sz w:val="14"/>
              </w:rPr>
              <w:t xml:space="preserve">    dplyr::summarise(</w:t>
            </w:r>
          </w:p>
        </w:tc>
        <w:tc>
          <w:tcPr>
            <w:tcW w:type="dxa" w:w="3360"/>
            <w:vAlign w:val="top"/>
          </w:tcPr>
          <w:p>
            <w:r/>
            <w:r>
              <w:rPr>
                <w:rFonts w:ascii="Aptos" w:hAnsi="Aptos"/>
                <w:b w:val="0"/>
                <w:sz w:val="16"/>
              </w:rPr>
              <w:t>Aggregates records to produce zone- or corridor-level summary statistics.</w:t>
            </w:r>
          </w:p>
        </w:tc>
      </w:tr>
      <w:tr>
        <w:tc>
          <w:tcPr>
            <w:tcW w:type="dxa" w:w="3360"/>
            <w:vAlign w:val="top"/>
            <w:shd w:fill="F3F6F8"/>
          </w:tcPr>
          <w:p>
            <w:r/>
            <w:r>
              <w:rPr>
                <w:rFonts w:ascii="Consolas" w:hAnsi="Consolas"/>
                <w:b w:val="0"/>
                <w:color w:val="666666"/>
                <w:sz w:val="15"/>
              </w:rPr>
              <w:t>105</w:t>
            </w:r>
          </w:p>
        </w:tc>
        <w:tc>
          <w:tcPr>
            <w:tcW w:type="dxa" w:w="3360"/>
            <w:vAlign w:val="top"/>
            <w:shd w:fill="F3F6F8"/>
          </w:tcPr>
          <w:p>
            <w:r/>
            <w:r>
              <w:rPr>
                <w:rFonts w:ascii="Consolas" w:hAnsi="Consolas"/>
                <w:b w:val="0"/>
                <w:sz w:val="14"/>
              </w:rPr>
              <w:t xml:space="preserve">      road_label = dplyr::first(stats::na.omit(c(ref, name, name_bn, osm_id))),</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106</w:t>
            </w:r>
          </w:p>
        </w:tc>
        <w:tc>
          <w:tcPr>
            <w:tcW w:type="dxa" w:w="3360"/>
            <w:vAlign w:val="top"/>
          </w:tcPr>
          <w:p>
            <w:r/>
            <w:r>
              <w:rPr>
                <w:rFonts w:ascii="Consolas" w:hAnsi="Consolas"/>
                <w:b w:val="0"/>
                <w:sz w:val="14"/>
              </w:rPr>
              <w:t xml:space="preserve">      ref = dplyr::first(ref),</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107</w:t>
            </w:r>
          </w:p>
        </w:tc>
        <w:tc>
          <w:tcPr>
            <w:tcW w:type="dxa" w:w="3360"/>
            <w:vAlign w:val="top"/>
            <w:shd w:fill="F3F6F8"/>
          </w:tcPr>
          <w:p>
            <w:r/>
            <w:r>
              <w:rPr>
                <w:rFonts w:ascii="Consolas" w:hAnsi="Consolas"/>
                <w:b w:val="0"/>
                <w:sz w:val="14"/>
              </w:rPr>
              <w:t xml:space="preserve">      name = dplyr::first(name),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108</w:t>
            </w:r>
          </w:p>
        </w:tc>
        <w:tc>
          <w:tcPr>
            <w:tcW w:type="dxa" w:w="3360"/>
            <w:vAlign w:val="top"/>
          </w:tcPr>
          <w:p>
            <w:r/>
            <w:r>
              <w:rPr>
                <w:rFonts w:ascii="Consolas" w:hAnsi="Consolas"/>
                <w:b w:val="0"/>
                <w:sz w:val="14"/>
              </w:rPr>
              <w:t xml:space="preserve">      highway = paste(sort(unique(highway)), collapse = "; "),</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109</w:t>
            </w:r>
          </w:p>
        </w:tc>
        <w:tc>
          <w:tcPr>
            <w:tcW w:type="dxa" w:w="3360"/>
            <w:vAlign w:val="top"/>
            <w:shd w:fill="F3F6F8"/>
          </w:tcPr>
          <w:p>
            <w:r/>
            <w:r>
              <w:rPr>
                <w:rFonts w:ascii="Consolas" w:hAnsi="Consolas"/>
                <w:b w:val="0"/>
                <w:sz w:val="14"/>
              </w:rPr>
              <w:t xml:space="preserve">      corridor_length_km = sum(length_km, na.rm = TRUE),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110</w:t>
            </w:r>
          </w:p>
        </w:tc>
        <w:tc>
          <w:tcPr>
            <w:tcW w:type="dxa" w:w="3360"/>
            <w:vAlign w:val="top"/>
          </w:tcPr>
          <w:p>
            <w:r/>
            <w:r>
              <w:rPr>
                <w:rFonts w:ascii="Consolas" w:hAnsi="Consolas"/>
                <w:b w:val="0"/>
                <w:sz w:val="14"/>
              </w:rPr>
              <w:t xml:space="preserve">      osm_ids = paste(sort(unique(osm_id)), collapse = "; "),</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111</w:t>
            </w:r>
          </w:p>
        </w:tc>
        <w:tc>
          <w:tcPr>
            <w:tcW w:type="dxa" w:w="3360"/>
            <w:vAlign w:val="top"/>
            <w:shd w:fill="F3F6F8"/>
          </w:tcPr>
          <w:p>
            <w:r/>
            <w:r>
              <w:rPr>
                <w:rFonts w:ascii="Consolas" w:hAnsi="Consolas"/>
                <w:b w:val="0"/>
                <w:sz w:val="14"/>
              </w:rPr>
              <w:t xml:space="preserve">      .groups = "drop"</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112</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114</w:t>
            </w:r>
          </w:p>
        </w:tc>
        <w:tc>
          <w:tcPr>
            <w:tcW w:type="dxa" w:w="3360"/>
            <w:vAlign w:val="top"/>
            <w:shd w:fill="F3F6F8"/>
          </w:tcPr>
          <w:p>
            <w:r/>
            <w:r>
              <w:rPr>
                <w:rFonts w:ascii="Consolas" w:hAnsi="Consolas"/>
                <w:b w:val="0"/>
                <w:sz w:val="14"/>
              </w:rPr>
              <w:t xml:space="preserve">  event_counts |&gt;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115</w:t>
            </w:r>
          </w:p>
        </w:tc>
        <w:tc>
          <w:tcPr>
            <w:tcW w:type="dxa" w:w="3360"/>
            <w:vAlign w:val="top"/>
          </w:tcPr>
          <w:p>
            <w:r/>
            <w:r>
              <w:rPr>
                <w:rFonts w:ascii="Consolas" w:hAnsi="Consolas"/>
                <w:b w:val="0"/>
                <w:sz w:val="14"/>
              </w:rPr>
              <w:t xml:space="preserve">    dplyr::left_join(corridor_attributes, by = "corridor_id") |&gt;</w:t>
            </w:r>
          </w:p>
        </w:tc>
        <w:tc>
          <w:tcPr>
            <w:tcW w:type="dxa" w:w="3360"/>
            <w:vAlign w:val="top"/>
          </w:tcPr>
          <w:p>
            <w:r/>
            <w:r>
              <w:rPr>
                <w:rFonts w:ascii="Aptos" w:hAnsi="Aptos"/>
                <w:b w:val="0"/>
                <w:sz w:val="16"/>
              </w:rPr>
              <w:t>Adds matching attributes from another table while retaining the records on the left side.</w:t>
            </w:r>
          </w:p>
        </w:tc>
      </w:tr>
      <w:tr>
        <w:tc>
          <w:tcPr>
            <w:tcW w:type="dxa" w:w="3360"/>
            <w:vAlign w:val="top"/>
            <w:shd w:fill="F3F6F8"/>
          </w:tcPr>
          <w:p>
            <w:r/>
            <w:r>
              <w:rPr>
                <w:rFonts w:ascii="Consolas" w:hAnsi="Consolas"/>
                <w:b w:val="0"/>
                <w:color w:val="666666"/>
                <w:sz w:val="15"/>
              </w:rPr>
              <w:t>116</w:t>
            </w:r>
          </w:p>
        </w:tc>
        <w:tc>
          <w:tcPr>
            <w:tcW w:type="dxa" w:w="3360"/>
            <w:vAlign w:val="top"/>
            <w:shd w:fill="F3F6F8"/>
          </w:tcPr>
          <w:p>
            <w:r/>
            <w:r>
              <w:rPr>
                <w:rFonts w:ascii="Consolas" w:hAnsi="Consolas"/>
                <w:b w:val="0"/>
                <w:sz w:val="14"/>
              </w:rPr>
              <w:t xml:space="preserve">    dplyr::mutate(</w:t>
            </w:r>
          </w:p>
        </w:tc>
        <w:tc>
          <w:tcPr>
            <w:tcW w:type="dxa" w:w="3360"/>
            <w:vAlign w:val="top"/>
            <w:shd w:fill="F3F6F8"/>
          </w:tcPr>
          <w:p>
            <w:r/>
            <w:r>
              <w:rPr>
                <w:rFonts w:ascii="Aptos" w:hAnsi="Aptos"/>
                <w:b w:val="0"/>
                <w:sz w:val="16"/>
              </w:rPr>
              <w:t>Creates or transforms columns while preserving the row structure.</w:t>
            </w:r>
          </w:p>
        </w:tc>
      </w:tr>
      <w:tr>
        <w:tc>
          <w:tcPr>
            <w:tcW w:type="dxa" w:w="3360"/>
            <w:vAlign w:val="top"/>
          </w:tcPr>
          <w:p>
            <w:r/>
            <w:r>
              <w:rPr>
                <w:rFonts w:ascii="Consolas" w:hAnsi="Consolas"/>
                <w:b w:val="0"/>
                <w:color w:val="666666"/>
                <w:sz w:val="15"/>
              </w:rPr>
              <w:t>117</w:t>
            </w:r>
          </w:p>
        </w:tc>
        <w:tc>
          <w:tcPr>
            <w:tcW w:type="dxa" w:w="3360"/>
            <w:vAlign w:val="top"/>
          </w:tcPr>
          <w:p>
            <w:r/>
            <w:r>
              <w:rPr>
                <w:rFonts w:ascii="Consolas" w:hAnsi="Consolas"/>
                <w:b w:val="0"/>
                <w:sz w:val="14"/>
              </w:rPr>
              <w:t xml:space="preserve">      share_of_matched_pct = 100 * recorded_accidents / sum(recorded_accidents),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118</w:t>
            </w:r>
          </w:p>
        </w:tc>
        <w:tc>
          <w:tcPr>
            <w:tcW w:type="dxa" w:w="3360"/>
            <w:vAlign w:val="top"/>
            <w:shd w:fill="F3F6F8"/>
          </w:tcPr>
          <w:p>
            <w:r/>
            <w:r>
              <w:rPr>
                <w:rFonts w:ascii="Consolas" w:hAnsi="Consolas"/>
                <w:b w:val="0"/>
                <w:sz w:val="14"/>
              </w:rPr>
              <w:t xml:space="preserve">      accidents_per_km = dplyr::if_else(corridor_length_km &gt; 0, recorded_accidents / corridor_length_km, NA_real_)</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119</w:t>
            </w:r>
          </w:p>
        </w:tc>
        <w:tc>
          <w:tcPr>
            <w:tcW w:type="dxa" w:w="3360"/>
            <w:vAlign w:val="top"/>
          </w:tcPr>
          <w:p>
            <w:r/>
            <w:r>
              <w:rPr>
                <w:rFonts w:ascii="Consolas" w:hAnsi="Consolas"/>
                <w:b w:val="0"/>
                <w:sz w:val="14"/>
              </w:rPr>
              <w:t xml:space="preserve">    ) |&gt;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120</w:t>
            </w:r>
          </w:p>
        </w:tc>
        <w:tc>
          <w:tcPr>
            <w:tcW w:type="dxa" w:w="3360"/>
            <w:vAlign w:val="top"/>
            <w:shd w:fill="F3F6F8"/>
          </w:tcPr>
          <w:p>
            <w:r/>
            <w:r>
              <w:rPr>
                <w:rFonts w:ascii="Consolas" w:hAnsi="Consolas"/>
                <w:b w:val="0"/>
                <w:sz w:val="14"/>
              </w:rPr>
              <w:t xml:space="preserve">    dplyr::arrange(dplyr::desc(recorded_accidents), dplyr::desc(accidents_per_km), road_label)</w:t>
            </w:r>
          </w:p>
        </w:tc>
        <w:tc>
          <w:tcPr>
            <w:tcW w:type="dxa" w:w="3360"/>
            <w:vAlign w:val="top"/>
            <w:shd w:fill="F3F6F8"/>
          </w:tcPr>
          <w:p>
            <w:r/>
            <w:r>
              <w:rPr>
                <w:rFonts w:ascii="Aptos" w:hAnsi="Aptos"/>
                <w:b w:val="0"/>
                <w:sz w:val="16"/>
              </w:rPr>
              <w:t>Sorts records according to the specified ranking variables.</w:t>
            </w:r>
          </w:p>
        </w:tc>
      </w:tr>
      <w:tr>
        <w:tc>
          <w:tcPr>
            <w:tcW w:type="dxa" w:w="3360"/>
            <w:vAlign w:val="top"/>
          </w:tcPr>
          <w:p>
            <w:r/>
            <w:r>
              <w:rPr>
                <w:rFonts w:ascii="Consolas" w:hAnsi="Consolas"/>
                <w:b w:val="0"/>
                <w:color w:val="666666"/>
                <w:sz w:val="15"/>
              </w:rPr>
              <w:t>121</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bl>
    <w:p/>
    <w:p>
      <w:pPr>
        <w:pStyle w:val="Heading2"/>
      </w:pPr>
      <w:r>
        <w:t>5.3 Function-by-function technical interpretation</w:t>
      </w:r>
    </w:p>
    <w:p>
      <w:pPr>
        <w:pStyle w:val="Heading3"/>
      </w:pPr>
      <w:r>
        <w:t>is_drivable_highway(x)</w:t>
      </w:r>
    </w:p>
    <w:p>
      <w:r>
        <w:t>Receives highway classifications and returns a TRUE/FALSE mask. Missing/blank classes are rejected; explicitly excluded non-drivable or non-operational classes are removed. This mask is reused when selecting roads for matching and local maps.</w:t>
      </w:r>
    </w:p>
    <w:p>
      <w:pPr>
        <w:pStyle w:val="Heading3"/>
      </w:pPr>
      <w:r>
        <w:t>road_class_priority(x)</w:t>
      </w:r>
    </w:p>
    <w:p>
      <w:r>
        <w:t>Maps OSM highway classes to numeric priority. Lower numbers have higher priority. Unknown classes receive 20. The priority only resolves roads inside the explicit ambiguity band; it does not allow a materially farther road to beat the nearest road.</w:t>
      </w:r>
    </w:p>
    <w:p>
      <w:pPr>
        <w:pStyle w:val="Heading3"/>
      </w:pPr>
      <w:r>
        <w:t>normalise_corridor_text(x)</w:t>
      </w:r>
    </w:p>
    <w:p>
      <w:r>
        <w:t>Standardizes corridor text by trimming, uppercasing, and removing non-alphanumeric characters. This helps create stable corridor identifiers.</w:t>
      </w:r>
    </w:p>
    <w:p>
      <w:pPr>
        <w:pStyle w:val="Heading3"/>
      </w:pPr>
      <w:r>
        <w:t>match_accidents_to_roads(...)</w:t>
      </w:r>
    </w:p>
    <w:p>
      <w:r>
        <w:t>Validates sf objects, CRS compatibility, and required road fields; filters usable roads; computes a complete accident-to-road distance matrix; selects the nearest road using a 5 m ambiguity tolerance; assigns match distance, confidence and ambiguity reason.</w:t>
      </w:r>
    </w:p>
    <w:p>
      <w:pPr>
        <w:pStyle w:val="Heading3"/>
      </w:pPr>
      <w:r>
        <w:t>summarise_road_burden(matches, roads)</w:t>
      </w:r>
    </w:p>
    <w:p>
      <w:r>
        <w:t>Keeps matched events, guarantees optional road-name fields exist, calculates road length where absent, creates corridor IDs, counts events by corridor, and derives concentration metrics such as share of matched accidents and accidents per mapped kilometre.</w:t>
      </w:r>
    </w:p>
    <w:p>
      <w:r>
        <w:br w:type="page"/>
      </w:r>
    </w:p>
    <w:p>
      <w:pPr>
        <w:pStyle w:val="Heading1"/>
      </w:pPr>
      <w:r>
        <w:t>6. File B — pdf_report.Rmd</w:t>
      </w:r>
    </w:p>
    <w:p>
      <w:r>
        <w:t>The R Markdown file is the orchestration and presentation layer. It contains YAML metadata, executable R chunks, narrative sections, figures, tables and reproducibility instructions.</w:t>
      </w:r>
    </w:p>
    <w:p>
      <w:pPr>
        <w:pStyle w:val="Heading2"/>
      </w:pPr>
      <w:r>
        <w:t>6.1 YAML front matter</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1</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w:t>
            </w:r>
          </w:p>
        </w:tc>
        <w:tc>
          <w:tcPr>
            <w:tcW w:type="dxa" w:w="9432"/>
            <w:vAlign w:val="top"/>
            <w:shd w:fill="F7F9FB"/>
          </w:tcPr>
          <w:p>
            <w:r/>
            <w:r>
              <w:rPr>
                <w:rFonts w:ascii="Consolas" w:hAnsi="Consolas"/>
                <w:b w:val="0"/>
                <w:sz w:val="15"/>
              </w:rPr>
              <w:t>title: "Spatial Analysis of Worker Accident Risk on Road Corridors in Bangladesh"</w:t>
            </w:r>
          </w:p>
        </w:tc>
      </w:tr>
      <w:tr>
        <w:tc>
          <w:tcPr>
            <w:tcW w:type="dxa" w:w="691"/>
            <w:vAlign w:val="top"/>
          </w:tcPr>
          <w:p>
            <w:r/>
            <w:r>
              <w:rPr>
                <w:rFonts w:ascii="Consolas" w:hAnsi="Consolas"/>
                <w:b w:val="0"/>
                <w:color w:val="7F7F7F"/>
                <w:sz w:val="14"/>
              </w:rPr>
              <w:t>3</w:t>
            </w:r>
          </w:p>
        </w:tc>
        <w:tc>
          <w:tcPr>
            <w:tcW w:type="dxa" w:w="9432"/>
            <w:vAlign w:val="top"/>
            <w:shd w:fill="F7F9FB"/>
          </w:tcPr>
          <w:p>
            <w:r/>
            <w:r>
              <w:rPr>
                <w:rFonts w:ascii="Consolas" w:hAnsi="Consolas"/>
                <w:b w:val="0"/>
                <w:sz w:val="15"/>
              </w:rPr>
              <w:t>subtitle: "Identification of accident-prone roads, localized clusters, and risk-reduction priorities"</w:t>
            </w:r>
          </w:p>
        </w:tc>
      </w:tr>
      <w:tr>
        <w:tc>
          <w:tcPr>
            <w:tcW w:type="dxa" w:w="691"/>
            <w:vAlign w:val="top"/>
          </w:tcPr>
          <w:p>
            <w:r/>
            <w:r>
              <w:rPr>
                <w:rFonts w:ascii="Consolas" w:hAnsi="Consolas"/>
                <w:b w:val="0"/>
                <w:color w:val="7F7F7F"/>
                <w:sz w:val="14"/>
              </w:rPr>
              <w:t>4</w:t>
            </w:r>
          </w:p>
        </w:tc>
        <w:tc>
          <w:tcPr>
            <w:tcW w:type="dxa" w:w="9432"/>
            <w:vAlign w:val="top"/>
            <w:shd w:fill="F7F9FB"/>
          </w:tcPr>
          <w:p>
            <w:r/>
            <w:r>
              <w:rPr>
                <w:rFonts w:ascii="Consolas" w:hAnsi="Consolas"/>
                <w:b w:val="0"/>
                <w:sz w:val="15"/>
              </w:rPr>
              <w:t>author: "Tasbiul Islam Nibir"</w:t>
            </w:r>
          </w:p>
        </w:tc>
      </w:tr>
      <w:tr>
        <w:tc>
          <w:tcPr>
            <w:tcW w:type="dxa" w:w="691"/>
            <w:vAlign w:val="top"/>
          </w:tcPr>
          <w:p>
            <w:r/>
            <w:r>
              <w:rPr>
                <w:rFonts w:ascii="Consolas" w:hAnsi="Consolas"/>
                <w:b w:val="0"/>
                <w:color w:val="7F7F7F"/>
                <w:sz w:val="14"/>
              </w:rPr>
              <w:t>5</w:t>
            </w:r>
          </w:p>
        </w:tc>
        <w:tc>
          <w:tcPr>
            <w:tcW w:type="dxa" w:w="9432"/>
            <w:vAlign w:val="top"/>
            <w:shd w:fill="F7F9FB"/>
          </w:tcPr>
          <w:p>
            <w:r/>
            <w:r>
              <w:rPr>
                <w:rFonts w:ascii="Consolas" w:hAnsi="Consolas"/>
                <w:b w:val="0"/>
                <w:sz w:val="15"/>
              </w:rPr>
              <w:t>date: "`r format(Sys.Date(), '%d %B %Y')`"</w:t>
            </w:r>
          </w:p>
        </w:tc>
      </w:tr>
      <w:tr>
        <w:tc>
          <w:tcPr>
            <w:tcW w:type="dxa" w:w="691"/>
            <w:vAlign w:val="top"/>
          </w:tcPr>
          <w:p>
            <w:r/>
            <w:r>
              <w:rPr>
                <w:rFonts w:ascii="Consolas" w:hAnsi="Consolas"/>
                <w:b w:val="0"/>
                <w:color w:val="7F7F7F"/>
                <w:sz w:val="14"/>
              </w:rPr>
              <w:t>6</w:t>
            </w:r>
          </w:p>
        </w:tc>
        <w:tc>
          <w:tcPr>
            <w:tcW w:type="dxa" w:w="9432"/>
            <w:vAlign w:val="top"/>
            <w:shd w:fill="F7F9FB"/>
          </w:tcPr>
          <w:p>
            <w:r/>
            <w:r>
              <w:rPr>
                <w:rFonts w:ascii="Consolas" w:hAnsi="Consolas"/>
                <w:b w:val="0"/>
                <w:sz w:val="15"/>
              </w:rPr>
              <w:t>output:</w:t>
            </w:r>
          </w:p>
        </w:tc>
      </w:tr>
      <w:tr>
        <w:tc>
          <w:tcPr>
            <w:tcW w:type="dxa" w:w="691"/>
            <w:vAlign w:val="top"/>
          </w:tcPr>
          <w:p>
            <w:r/>
            <w:r>
              <w:rPr>
                <w:rFonts w:ascii="Consolas" w:hAnsi="Consolas"/>
                <w:b w:val="0"/>
                <w:color w:val="7F7F7F"/>
                <w:sz w:val="14"/>
              </w:rPr>
              <w:t>7</w:t>
            </w:r>
          </w:p>
        </w:tc>
        <w:tc>
          <w:tcPr>
            <w:tcW w:type="dxa" w:w="9432"/>
            <w:vAlign w:val="top"/>
            <w:shd w:fill="F7F9FB"/>
          </w:tcPr>
          <w:p>
            <w:r/>
            <w:r>
              <w:rPr>
                <w:rFonts w:ascii="Consolas" w:hAnsi="Consolas"/>
                <w:b w:val="0"/>
                <w:sz w:val="15"/>
              </w:rPr>
              <w:t xml:space="preserve">  pdf_document:</w:t>
            </w:r>
          </w:p>
        </w:tc>
      </w:tr>
      <w:tr>
        <w:tc>
          <w:tcPr>
            <w:tcW w:type="dxa" w:w="691"/>
            <w:vAlign w:val="top"/>
          </w:tcPr>
          <w:p>
            <w:r/>
            <w:r>
              <w:rPr>
                <w:rFonts w:ascii="Consolas" w:hAnsi="Consolas"/>
                <w:b w:val="0"/>
                <w:color w:val="7F7F7F"/>
                <w:sz w:val="14"/>
              </w:rPr>
              <w:t>8</w:t>
            </w:r>
          </w:p>
        </w:tc>
        <w:tc>
          <w:tcPr>
            <w:tcW w:type="dxa" w:w="9432"/>
            <w:vAlign w:val="top"/>
            <w:shd w:fill="F7F9FB"/>
          </w:tcPr>
          <w:p>
            <w:r/>
            <w:r>
              <w:rPr>
                <w:rFonts w:ascii="Consolas" w:hAnsi="Consolas"/>
                <w:b w:val="0"/>
                <w:sz w:val="15"/>
              </w:rPr>
              <w:t xml:space="preserve">    toc: true</w:t>
            </w:r>
          </w:p>
        </w:tc>
      </w:tr>
      <w:tr>
        <w:tc>
          <w:tcPr>
            <w:tcW w:type="dxa" w:w="691"/>
            <w:vAlign w:val="top"/>
          </w:tcPr>
          <w:p>
            <w:r/>
            <w:r>
              <w:rPr>
                <w:rFonts w:ascii="Consolas" w:hAnsi="Consolas"/>
                <w:b w:val="0"/>
                <w:color w:val="7F7F7F"/>
                <w:sz w:val="14"/>
              </w:rPr>
              <w:t>9</w:t>
            </w:r>
          </w:p>
        </w:tc>
        <w:tc>
          <w:tcPr>
            <w:tcW w:type="dxa" w:w="9432"/>
            <w:vAlign w:val="top"/>
            <w:shd w:fill="F7F9FB"/>
          </w:tcPr>
          <w:p>
            <w:r/>
            <w:r>
              <w:rPr>
                <w:rFonts w:ascii="Consolas" w:hAnsi="Consolas"/>
                <w:b w:val="0"/>
                <w:sz w:val="15"/>
              </w:rPr>
              <w:t xml:space="preserve">    toc_depth: 3</w:t>
            </w:r>
          </w:p>
        </w:tc>
      </w:tr>
      <w:tr>
        <w:tc>
          <w:tcPr>
            <w:tcW w:type="dxa" w:w="691"/>
            <w:vAlign w:val="top"/>
          </w:tcPr>
          <w:p>
            <w:r/>
            <w:r>
              <w:rPr>
                <w:rFonts w:ascii="Consolas" w:hAnsi="Consolas"/>
                <w:b w:val="0"/>
                <w:color w:val="7F7F7F"/>
                <w:sz w:val="14"/>
              </w:rPr>
              <w:t>10</w:t>
            </w:r>
          </w:p>
        </w:tc>
        <w:tc>
          <w:tcPr>
            <w:tcW w:type="dxa" w:w="9432"/>
            <w:vAlign w:val="top"/>
            <w:shd w:fill="F7F9FB"/>
          </w:tcPr>
          <w:p>
            <w:r/>
            <w:r>
              <w:rPr>
                <w:rFonts w:ascii="Consolas" w:hAnsi="Consolas"/>
                <w:b w:val="0"/>
                <w:sz w:val="15"/>
              </w:rPr>
              <w:t xml:space="preserve">    number_sections: true</w:t>
            </w:r>
          </w:p>
        </w:tc>
      </w:tr>
      <w:tr>
        <w:tc>
          <w:tcPr>
            <w:tcW w:type="dxa" w:w="691"/>
            <w:vAlign w:val="top"/>
          </w:tcPr>
          <w:p>
            <w:r/>
            <w:r>
              <w:rPr>
                <w:rFonts w:ascii="Consolas" w:hAnsi="Consolas"/>
                <w:b w:val="0"/>
                <w:color w:val="7F7F7F"/>
                <w:sz w:val="14"/>
              </w:rPr>
              <w:t>11</w:t>
            </w:r>
          </w:p>
        </w:tc>
        <w:tc>
          <w:tcPr>
            <w:tcW w:type="dxa" w:w="9432"/>
            <w:vAlign w:val="top"/>
            <w:shd w:fill="F7F9FB"/>
          </w:tcPr>
          <w:p>
            <w:r/>
            <w:r>
              <w:rPr>
                <w:rFonts w:ascii="Consolas" w:hAnsi="Consolas"/>
                <w:b w:val="0"/>
                <w:sz w:val="15"/>
              </w:rPr>
              <w:t xml:space="preserve">    fig_caption: true</w:t>
            </w:r>
          </w:p>
        </w:tc>
      </w:tr>
      <w:tr>
        <w:tc>
          <w:tcPr>
            <w:tcW w:type="dxa" w:w="691"/>
            <w:vAlign w:val="top"/>
          </w:tcPr>
          <w:p>
            <w:r/>
            <w:r>
              <w:rPr>
                <w:rFonts w:ascii="Consolas" w:hAnsi="Consolas"/>
                <w:b w:val="0"/>
                <w:color w:val="7F7F7F"/>
                <w:sz w:val="14"/>
              </w:rPr>
              <w:t>12</w:t>
            </w:r>
          </w:p>
        </w:tc>
        <w:tc>
          <w:tcPr>
            <w:tcW w:type="dxa" w:w="9432"/>
            <w:vAlign w:val="top"/>
            <w:shd w:fill="F7F9FB"/>
          </w:tcPr>
          <w:p>
            <w:r/>
            <w:r>
              <w:rPr>
                <w:rFonts w:ascii="Consolas" w:hAnsi="Consolas"/>
                <w:b w:val="0"/>
                <w:sz w:val="15"/>
              </w:rPr>
              <w:t xml:space="preserve">    keep_tex: false</w:t>
            </w:r>
          </w:p>
        </w:tc>
      </w:tr>
      <w:tr>
        <w:tc>
          <w:tcPr>
            <w:tcW w:type="dxa" w:w="691"/>
            <w:vAlign w:val="top"/>
          </w:tcPr>
          <w:p>
            <w:r/>
            <w:r>
              <w:rPr>
                <w:rFonts w:ascii="Consolas" w:hAnsi="Consolas"/>
                <w:b w:val="0"/>
                <w:color w:val="7F7F7F"/>
                <w:sz w:val="14"/>
              </w:rPr>
              <w:t>13</w:t>
            </w:r>
          </w:p>
        </w:tc>
        <w:tc>
          <w:tcPr>
            <w:tcW w:type="dxa" w:w="9432"/>
            <w:vAlign w:val="top"/>
            <w:shd w:fill="F7F9FB"/>
          </w:tcPr>
          <w:p>
            <w:r/>
            <w:r>
              <w:rPr>
                <w:rFonts w:ascii="Consolas" w:hAnsi="Consolas"/>
                <w:b w:val="0"/>
                <w:sz w:val="15"/>
              </w:rPr>
              <w:t xml:space="preserve">    latex_engine: pdflatex</w:t>
            </w:r>
          </w:p>
        </w:tc>
      </w:tr>
      <w:tr>
        <w:tc>
          <w:tcPr>
            <w:tcW w:type="dxa" w:w="691"/>
            <w:vAlign w:val="top"/>
          </w:tcPr>
          <w:p>
            <w:r/>
            <w:r>
              <w:rPr>
                <w:rFonts w:ascii="Consolas" w:hAnsi="Consolas"/>
                <w:b w:val="0"/>
                <w:color w:val="7F7F7F"/>
                <w:sz w:val="14"/>
              </w:rPr>
              <w:t>14</w:t>
            </w:r>
          </w:p>
        </w:tc>
        <w:tc>
          <w:tcPr>
            <w:tcW w:type="dxa" w:w="9432"/>
            <w:vAlign w:val="top"/>
            <w:shd w:fill="F7F9FB"/>
          </w:tcPr>
          <w:p>
            <w:r/>
            <w:r>
              <w:rPr>
                <w:rFonts w:ascii="Consolas" w:hAnsi="Consolas"/>
                <w:b w:val="0"/>
                <w:sz w:val="15"/>
              </w:rPr>
              <w:t>fontsize: 11pt</w:t>
            </w:r>
          </w:p>
        </w:tc>
      </w:tr>
      <w:tr>
        <w:tc>
          <w:tcPr>
            <w:tcW w:type="dxa" w:w="691"/>
            <w:vAlign w:val="top"/>
          </w:tcPr>
          <w:p>
            <w:r/>
            <w:r>
              <w:rPr>
                <w:rFonts w:ascii="Consolas" w:hAnsi="Consolas"/>
                <w:b w:val="0"/>
                <w:color w:val="7F7F7F"/>
                <w:sz w:val="14"/>
              </w:rPr>
              <w:t>15</w:t>
            </w:r>
          </w:p>
        </w:tc>
        <w:tc>
          <w:tcPr>
            <w:tcW w:type="dxa" w:w="9432"/>
            <w:vAlign w:val="top"/>
            <w:shd w:fill="F7F9FB"/>
          </w:tcPr>
          <w:p>
            <w:r/>
            <w:r>
              <w:rPr>
                <w:rFonts w:ascii="Consolas" w:hAnsi="Consolas"/>
                <w:b w:val="0"/>
                <w:sz w:val="15"/>
              </w:rPr>
              <w:t>geometry: margin=0.82in</w:t>
            </w:r>
          </w:p>
        </w:tc>
      </w:tr>
      <w:tr>
        <w:tc>
          <w:tcPr>
            <w:tcW w:type="dxa" w:w="691"/>
            <w:vAlign w:val="top"/>
          </w:tcPr>
          <w:p>
            <w:r/>
            <w:r>
              <w:rPr>
                <w:rFonts w:ascii="Consolas" w:hAnsi="Consolas"/>
                <w:b w:val="0"/>
                <w:color w:val="7F7F7F"/>
                <w:sz w:val="14"/>
              </w:rPr>
              <w:t>16</w:t>
            </w:r>
          </w:p>
        </w:tc>
        <w:tc>
          <w:tcPr>
            <w:tcW w:type="dxa" w:w="9432"/>
            <w:vAlign w:val="top"/>
            <w:shd w:fill="F7F9FB"/>
          </w:tcPr>
          <w:p>
            <w:r/>
            <w:r>
              <w:rPr>
                <w:rFonts w:ascii="Consolas" w:hAnsi="Consolas"/>
                <w:b w:val="0"/>
                <w:sz w:val="15"/>
              </w:rPr>
              <w:t>params:</w:t>
            </w:r>
          </w:p>
        </w:tc>
      </w:tr>
      <w:tr>
        <w:tc>
          <w:tcPr>
            <w:tcW w:type="dxa" w:w="691"/>
            <w:vAlign w:val="top"/>
          </w:tcPr>
          <w:p>
            <w:r/>
            <w:r>
              <w:rPr>
                <w:rFonts w:ascii="Consolas" w:hAnsi="Consolas"/>
                <w:b w:val="0"/>
                <w:color w:val="7F7F7F"/>
                <w:sz w:val="14"/>
              </w:rPr>
              <w:t>17</w:t>
            </w:r>
          </w:p>
        </w:tc>
        <w:tc>
          <w:tcPr>
            <w:tcW w:type="dxa" w:w="9432"/>
            <w:vAlign w:val="top"/>
            <w:shd w:fill="F7F9FB"/>
          </w:tcPr>
          <w:p>
            <w:r/>
            <w:r>
              <w:rPr>
                <w:rFonts w:ascii="Consolas" w:hAnsi="Consolas"/>
                <w:b w:val="0"/>
                <w:sz w:val="15"/>
              </w:rPr>
              <w:t xml:space="preserve">  risk_radius_m: 1000</w:t>
            </w:r>
          </w:p>
        </w:tc>
      </w:tr>
      <w:tr>
        <w:tc>
          <w:tcPr>
            <w:tcW w:type="dxa" w:w="691"/>
            <w:vAlign w:val="top"/>
          </w:tcPr>
          <w:p>
            <w:r/>
            <w:r>
              <w:rPr>
                <w:rFonts w:ascii="Consolas" w:hAnsi="Consolas"/>
                <w:b w:val="0"/>
                <w:color w:val="7F7F7F"/>
                <w:sz w:val="14"/>
              </w:rPr>
              <w:t>18</w:t>
            </w:r>
          </w:p>
        </w:tc>
        <w:tc>
          <w:tcPr>
            <w:tcW w:type="dxa" w:w="9432"/>
            <w:vAlign w:val="top"/>
            <w:shd w:fill="F7F9FB"/>
          </w:tcPr>
          <w:p>
            <w:r/>
            <w:r>
              <w:rPr>
                <w:rFonts w:ascii="Consolas" w:hAnsi="Consolas"/>
                <w:b w:val="0"/>
                <w:sz w:val="15"/>
              </w:rPr>
              <w:t xml:space="preserve">  project_data_dir: null</w:t>
            </w:r>
          </w:p>
        </w:tc>
      </w:tr>
      <w:tr>
        <w:tc>
          <w:tcPr>
            <w:tcW w:type="dxa" w:w="691"/>
            <w:vAlign w:val="top"/>
          </w:tcPr>
          <w:p>
            <w:r/>
            <w:r>
              <w:rPr>
                <w:rFonts w:ascii="Consolas" w:hAnsi="Consolas"/>
                <w:b w:val="0"/>
                <w:color w:val="7F7F7F"/>
                <w:sz w:val="14"/>
              </w:rPr>
              <w:t>19</w:t>
            </w:r>
          </w:p>
        </w:tc>
        <w:tc>
          <w:tcPr>
            <w:tcW w:type="dxa" w:w="9432"/>
            <w:vAlign w:val="top"/>
            <w:shd w:fill="F7F9FB"/>
          </w:tcPr>
          <w:p>
            <w:r/>
            <w:r>
              <w:rPr>
                <w:rFonts w:ascii="Consolas" w:hAnsi="Consolas"/>
                <w:b w:val="0"/>
                <w:sz w:val="15"/>
              </w:rPr>
              <w:t>header-includes:</w:t>
            </w:r>
          </w:p>
        </w:tc>
      </w:tr>
      <w:tr>
        <w:tc>
          <w:tcPr>
            <w:tcW w:type="dxa" w:w="691"/>
            <w:vAlign w:val="top"/>
          </w:tcPr>
          <w:p>
            <w:r/>
            <w:r>
              <w:rPr>
                <w:rFonts w:ascii="Consolas" w:hAnsi="Consolas"/>
                <w:b w:val="0"/>
                <w:color w:val="7F7F7F"/>
                <w:sz w:val="14"/>
              </w:rPr>
              <w:t>20</w:t>
            </w:r>
          </w:p>
        </w:tc>
        <w:tc>
          <w:tcPr>
            <w:tcW w:type="dxa" w:w="9432"/>
            <w:vAlign w:val="top"/>
            <w:shd w:fill="F7F9FB"/>
          </w:tcPr>
          <w:p>
            <w:r/>
            <w:r>
              <w:rPr>
                <w:rFonts w:ascii="Consolas" w:hAnsi="Consolas"/>
                <w:b w:val="0"/>
                <w:sz w:val="15"/>
              </w:rPr>
              <w:t xml:space="preserve">  - \usepackage{booktabs}</w:t>
            </w:r>
          </w:p>
        </w:tc>
      </w:tr>
      <w:tr>
        <w:tc>
          <w:tcPr>
            <w:tcW w:type="dxa" w:w="691"/>
            <w:vAlign w:val="top"/>
          </w:tcPr>
          <w:p>
            <w:r/>
            <w:r>
              <w:rPr>
                <w:rFonts w:ascii="Consolas" w:hAnsi="Consolas"/>
                <w:b w:val="0"/>
                <w:color w:val="7F7F7F"/>
                <w:sz w:val="14"/>
              </w:rPr>
              <w:t>21</w:t>
            </w:r>
          </w:p>
        </w:tc>
        <w:tc>
          <w:tcPr>
            <w:tcW w:type="dxa" w:w="9432"/>
            <w:vAlign w:val="top"/>
            <w:shd w:fill="F7F9FB"/>
          </w:tcPr>
          <w:p>
            <w:r/>
            <w:r>
              <w:rPr>
                <w:rFonts w:ascii="Consolas" w:hAnsi="Consolas"/>
                <w:b w:val="0"/>
                <w:sz w:val="15"/>
              </w:rPr>
              <w:t xml:space="preserve">  - \usepackage{longtable}</w:t>
            </w:r>
          </w:p>
        </w:tc>
      </w:tr>
      <w:tr>
        <w:tc>
          <w:tcPr>
            <w:tcW w:type="dxa" w:w="691"/>
            <w:vAlign w:val="top"/>
          </w:tcPr>
          <w:p>
            <w:r/>
            <w:r>
              <w:rPr>
                <w:rFonts w:ascii="Consolas" w:hAnsi="Consolas"/>
                <w:b w:val="0"/>
                <w:color w:val="7F7F7F"/>
                <w:sz w:val="14"/>
              </w:rPr>
              <w:t>22</w:t>
            </w:r>
          </w:p>
        </w:tc>
        <w:tc>
          <w:tcPr>
            <w:tcW w:type="dxa" w:w="9432"/>
            <w:vAlign w:val="top"/>
            <w:shd w:fill="F7F9FB"/>
          </w:tcPr>
          <w:p>
            <w:r/>
            <w:r>
              <w:rPr>
                <w:rFonts w:ascii="Consolas" w:hAnsi="Consolas"/>
                <w:b w:val="0"/>
                <w:sz w:val="15"/>
              </w:rPr>
              <w:t xml:space="preserve">  - \usepackage{float}</w:t>
            </w:r>
          </w:p>
        </w:tc>
      </w:tr>
      <w:tr>
        <w:tc>
          <w:tcPr>
            <w:tcW w:type="dxa" w:w="691"/>
            <w:vAlign w:val="top"/>
          </w:tcPr>
          <w:p>
            <w:r/>
            <w:r>
              <w:rPr>
                <w:rFonts w:ascii="Consolas" w:hAnsi="Consolas"/>
                <w:b w:val="0"/>
                <w:color w:val="7F7F7F"/>
                <w:sz w:val="14"/>
              </w:rPr>
              <w:t>23</w:t>
            </w:r>
          </w:p>
        </w:tc>
        <w:tc>
          <w:tcPr>
            <w:tcW w:type="dxa" w:w="9432"/>
            <w:vAlign w:val="top"/>
            <w:shd w:fill="F7F9FB"/>
          </w:tcPr>
          <w:p>
            <w:r/>
            <w:r>
              <w:rPr>
                <w:rFonts w:ascii="Consolas" w:hAnsi="Consolas"/>
                <w:b w:val="0"/>
                <w:sz w:val="15"/>
              </w:rPr>
              <w:t xml:space="preserve">  - \usepackage{caption}</w:t>
            </w:r>
          </w:p>
        </w:tc>
      </w:tr>
      <w:tr>
        <w:tc>
          <w:tcPr>
            <w:tcW w:type="dxa" w:w="691"/>
            <w:vAlign w:val="top"/>
          </w:tcPr>
          <w:p>
            <w:r/>
            <w:r>
              <w:rPr>
                <w:rFonts w:ascii="Consolas" w:hAnsi="Consolas"/>
                <w:b w:val="0"/>
                <w:color w:val="7F7F7F"/>
                <w:sz w:val="14"/>
              </w:rPr>
              <w:t>24</w:t>
            </w:r>
          </w:p>
        </w:tc>
        <w:tc>
          <w:tcPr>
            <w:tcW w:type="dxa" w:w="9432"/>
            <w:vAlign w:val="top"/>
            <w:shd w:fill="F7F9FB"/>
          </w:tcPr>
          <w:p>
            <w:r/>
            <w:r>
              <w:rPr>
                <w:rFonts w:ascii="Consolas" w:hAnsi="Consolas"/>
                <w:b w:val="0"/>
                <w:sz w:val="15"/>
              </w:rPr>
              <w:t xml:space="preserve">  - \captionsetup{font=small,labelfont=bf}</w:t>
            </w:r>
          </w:p>
        </w:tc>
      </w:tr>
      <w:tr>
        <w:tc>
          <w:tcPr>
            <w:tcW w:type="dxa" w:w="691"/>
            <w:vAlign w:val="top"/>
          </w:tcPr>
          <w:p>
            <w:r/>
            <w:r>
              <w:rPr>
                <w:rFonts w:ascii="Consolas" w:hAnsi="Consolas"/>
                <w:b w:val="0"/>
                <w:color w:val="7F7F7F"/>
                <w:sz w:val="14"/>
              </w:rPr>
              <w:t>25</w:t>
            </w:r>
          </w:p>
        </w:tc>
        <w:tc>
          <w:tcPr>
            <w:tcW w:type="dxa" w:w="9432"/>
            <w:vAlign w:val="top"/>
            <w:shd w:fill="F7F9FB"/>
          </w:tcPr>
          <w:p>
            <w:r/>
            <w:r>
              <w:rPr>
                <w:rFonts w:ascii="Consolas" w:hAnsi="Consolas"/>
                <w:b w:val="0"/>
                <w:sz w:val="15"/>
              </w:rPr>
              <w:t xml:space="preserve">  - \renewcommand{\arraystretch}{1.18}</w:t>
            </w:r>
          </w:p>
        </w:tc>
      </w:tr>
      <w:tr>
        <w:tc>
          <w:tcPr>
            <w:tcW w:type="dxa" w:w="691"/>
            <w:vAlign w:val="top"/>
          </w:tcPr>
          <w:p>
            <w:r/>
            <w:r>
              <w:rPr>
                <w:rFonts w:ascii="Consolas" w:hAnsi="Consolas"/>
                <w:b w:val="0"/>
                <w:color w:val="7F7F7F"/>
                <w:sz w:val="14"/>
              </w:rPr>
              <w:t>26</w:t>
            </w:r>
          </w:p>
        </w:tc>
        <w:tc>
          <w:tcPr>
            <w:tcW w:type="dxa" w:w="9432"/>
            <w:vAlign w:val="top"/>
            <w:shd w:fill="F7F9FB"/>
          </w:tcPr>
          <w:p>
            <w:r/>
            <w:r>
              <w:rPr>
                <w:rFonts w:ascii="Consolas" w:hAnsi="Consolas"/>
                <w:b w:val="0"/>
                <w:sz w:val="15"/>
              </w:rPr>
              <w:t xml:space="preserve">  - \setlength{\tabcolsep}{4pt}</w:t>
            </w:r>
          </w:p>
        </w:tc>
      </w:tr>
      <w:tr>
        <w:tc>
          <w:tcPr>
            <w:tcW w:type="dxa" w:w="691"/>
            <w:vAlign w:val="top"/>
          </w:tcPr>
          <w:p>
            <w:r/>
            <w:r>
              <w:rPr>
                <w:rFonts w:ascii="Consolas" w:hAnsi="Consolas"/>
                <w:b w:val="0"/>
                <w:color w:val="7F7F7F"/>
                <w:sz w:val="14"/>
              </w:rPr>
              <w:t>27</w:t>
            </w:r>
          </w:p>
        </w:tc>
        <w:tc>
          <w:tcPr>
            <w:tcW w:type="dxa" w:w="9432"/>
            <w:vAlign w:val="top"/>
            <w:shd w:fill="F7F9FB"/>
          </w:tcPr>
          <w:p>
            <w:r/>
            <w:r>
              <w:rPr>
                <w:rFonts w:ascii="Consolas" w:hAnsi="Consolas"/>
                <w:b w:val="0"/>
                <w:sz w:val="15"/>
              </w:rPr>
              <w:t xml:space="preserve">  - \usepackage{xcolor}</w:t>
            </w:r>
          </w:p>
        </w:tc>
      </w:tr>
      <w:tr>
        <w:tc>
          <w:tcPr>
            <w:tcW w:type="dxa" w:w="691"/>
            <w:vAlign w:val="top"/>
          </w:tcPr>
          <w:p>
            <w:r/>
            <w:r>
              <w:rPr>
                <w:rFonts w:ascii="Consolas" w:hAnsi="Consolas"/>
                <w:b w:val="0"/>
                <w:color w:val="7F7F7F"/>
                <w:sz w:val="14"/>
              </w:rPr>
              <w:t>28</w:t>
            </w:r>
          </w:p>
        </w:tc>
        <w:tc>
          <w:tcPr>
            <w:tcW w:type="dxa" w:w="9432"/>
            <w:vAlign w:val="top"/>
            <w:shd w:fill="F7F9FB"/>
          </w:tcPr>
          <w:p>
            <w:r/>
            <w:r>
              <w:rPr>
                <w:rFonts w:ascii="Consolas" w:hAnsi="Consolas"/>
                <w:b w:val="0"/>
                <w:sz w:val="15"/>
              </w:rPr>
              <w:t xml:space="preserve">  - \definecolor{RiskRed}{HTML}{A51C30}</w:t>
            </w:r>
          </w:p>
        </w:tc>
      </w:tr>
      <w:tr>
        <w:tc>
          <w:tcPr>
            <w:tcW w:type="dxa" w:w="691"/>
            <w:vAlign w:val="top"/>
          </w:tcPr>
          <w:p>
            <w:r/>
            <w:r>
              <w:rPr>
                <w:rFonts w:ascii="Consolas" w:hAnsi="Consolas"/>
                <w:b w:val="0"/>
                <w:color w:val="7F7F7F"/>
                <w:sz w:val="14"/>
              </w:rPr>
              <w:t>29</w:t>
            </w:r>
          </w:p>
        </w:tc>
        <w:tc>
          <w:tcPr>
            <w:tcW w:type="dxa" w:w="9432"/>
            <w:vAlign w:val="top"/>
            <w:shd w:fill="F7F9FB"/>
          </w:tcPr>
          <w:p>
            <w:r/>
            <w:r>
              <w:rPr>
                <w:rFonts w:ascii="Consolas" w:hAnsi="Consolas"/>
                <w:b w:val="0"/>
                <w:sz w:val="15"/>
              </w:rPr>
              <w:t xml:space="preserve">  - \usepackage{fancyhdr}</w:t>
            </w:r>
          </w:p>
        </w:tc>
      </w:tr>
      <w:tr>
        <w:tc>
          <w:tcPr>
            <w:tcW w:type="dxa" w:w="691"/>
            <w:vAlign w:val="top"/>
          </w:tcPr>
          <w:p>
            <w:r/>
            <w:r>
              <w:rPr>
                <w:rFonts w:ascii="Consolas" w:hAnsi="Consolas"/>
                <w:b w:val="0"/>
                <w:color w:val="7F7F7F"/>
                <w:sz w:val="14"/>
              </w:rPr>
              <w:t>30</w:t>
            </w:r>
          </w:p>
        </w:tc>
        <w:tc>
          <w:tcPr>
            <w:tcW w:type="dxa" w:w="9432"/>
            <w:vAlign w:val="top"/>
            <w:shd w:fill="F7F9FB"/>
          </w:tcPr>
          <w:p>
            <w:r/>
            <w:r>
              <w:rPr>
                <w:rFonts w:ascii="Consolas" w:hAnsi="Consolas"/>
                <w:b w:val="0"/>
                <w:sz w:val="15"/>
              </w:rPr>
              <w:t xml:space="preserve">  - \setlength{\headheight}{14pt}</w:t>
            </w:r>
          </w:p>
        </w:tc>
      </w:tr>
      <w:tr>
        <w:tc>
          <w:tcPr>
            <w:tcW w:type="dxa" w:w="691"/>
            <w:vAlign w:val="top"/>
          </w:tcPr>
          <w:p>
            <w:r/>
            <w:r>
              <w:rPr>
                <w:rFonts w:ascii="Consolas" w:hAnsi="Consolas"/>
                <w:b w:val="0"/>
                <w:color w:val="7F7F7F"/>
                <w:sz w:val="14"/>
              </w:rPr>
              <w:t>31</w:t>
            </w:r>
          </w:p>
        </w:tc>
        <w:tc>
          <w:tcPr>
            <w:tcW w:type="dxa" w:w="9432"/>
            <w:vAlign w:val="top"/>
            <w:shd w:fill="F7F9FB"/>
          </w:tcPr>
          <w:p>
            <w:r/>
            <w:r>
              <w:rPr>
                <w:rFonts w:ascii="Consolas" w:hAnsi="Consolas"/>
                <w:b w:val="0"/>
                <w:sz w:val="15"/>
              </w:rPr>
              <w:t xml:space="preserve">  - \pagestyle{fancy}</w:t>
            </w:r>
          </w:p>
        </w:tc>
      </w:tr>
      <w:tr>
        <w:tc>
          <w:tcPr>
            <w:tcW w:type="dxa" w:w="691"/>
            <w:vAlign w:val="top"/>
          </w:tcPr>
          <w:p>
            <w:r/>
            <w:r>
              <w:rPr>
                <w:rFonts w:ascii="Consolas" w:hAnsi="Consolas"/>
                <w:b w:val="0"/>
                <w:color w:val="7F7F7F"/>
                <w:sz w:val="14"/>
              </w:rPr>
              <w:t>32</w:t>
            </w:r>
          </w:p>
        </w:tc>
        <w:tc>
          <w:tcPr>
            <w:tcW w:type="dxa" w:w="9432"/>
            <w:vAlign w:val="top"/>
            <w:shd w:fill="F7F9FB"/>
          </w:tcPr>
          <w:p>
            <w:r/>
            <w:r>
              <w:rPr>
                <w:rFonts w:ascii="Consolas" w:hAnsi="Consolas"/>
                <w:b w:val="0"/>
                <w:sz w:val="15"/>
              </w:rPr>
              <w:t xml:space="preserve">  - \fancyhead[L]{Worker Accident Risk-Zone Research Report}</w:t>
            </w:r>
          </w:p>
        </w:tc>
      </w:tr>
      <w:tr>
        <w:tc>
          <w:tcPr>
            <w:tcW w:type="dxa" w:w="691"/>
            <w:vAlign w:val="top"/>
          </w:tcPr>
          <w:p>
            <w:r/>
            <w:r>
              <w:rPr>
                <w:rFonts w:ascii="Consolas" w:hAnsi="Consolas"/>
                <w:b w:val="0"/>
                <w:color w:val="7F7F7F"/>
                <w:sz w:val="14"/>
              </w:rPr>
              <w:t>33</w:t>
            </w:r>
          </w:p>
        </w:tc>
        <w:tc>
          <w:tcPr>
            <w:tcW w:type="dxa" w:w="9432"/>
            <w:vAlign w:val="top"/>
            <w:shd w:fill="F7F9FB"/>
          </w:tcPr>
          <w:p>
            <w:r/>
            <w:r>
              <w:rPr>
                <w:rFonts w:ascii="Consolas" w:hAnsi="Consolas"/>
                <w:b w:val="0"/>
                <w:sz w:val="15"/>
              </w:rPr>
              <w:t xml:space="preserve">  - \fancyhead[R]{Tasbiul Islam Nibir}</w:t>
            </w:r>
          </w:p>
        </w:tc>
      </w:tr>
      <w:tr>
        <w:tc>
          <w:tcPr>
            <w:tcW w:type="dxa" w:w="691"/>
            <w:vAlign w:val="top"/>
          </w:tcPr>
          <w:p>
            <w:r/>
            <w:r>
              <w:rPr>
                <w:rFonts w:ascii="Consolas" w:hAnsi="Consolas"/>
                <w:b w:val="0"/>
                <w:color w:val="7F7F7F"/>
                <w:sz w:val="14"/>
              </w:rPr>
              <w:t>34</w:t>
            </w:r>
          </w:p>
        </w:tc>
        <w:tc>
          <w:tcPr>
            <w:tcW w:type="dxa" w:w="9432"/>
            <w:vAlign w:val="top"/>
            <w:shd w:fill="F7F9FB"/>
          </w:tcPr>
          <w:p>
            <w:r/>
            <w:r>
              <w:rPr>
                <w:rFonts w:ascii="Consolas" w:hAnsi="Consolas"/>
                <w:b w:val="0"/>
                <w:sz w:val="15"/>
              </w:rPr>
              <w:t xml:space="preserve">  - \fancyfoot[C]{\thepage}</w:t>
            </w:r>
          </w:p>
        </w:tc>
      </w:tr>
      <w:tr>
        <w:tc>
          <w:tcPr>
            <w:tcW w:type="dxa" w:w="691"/>
            <w:vAlign w:val="top"/>
          </w:tcPr>
          <w:p>
            <w:r/>
            <w:r>
              <w:rPr>
                <w:rFonts w:ascii="Consolas" w:hAnsi="Consolas"/>
                <w:b w:val="0"/>
                <w:color w:val="7F7F7F"/>
                <w:sz w:val="14"/>
              </w:rPr>
              <w:t>35</w:t>
            </w:r>
          </w:p>
        </w:tc>
        <w:tc>
          <w:tcPr>
            <w:tcW w:type="dxa" w:w="9432"/>
            <w:vAlign w:val="top"/>
            <w:shd w:fill="F7F9FB"/>
          </w:tcPr>
          <w:p>
            <w:r/>
            <w:r>
              <w:rPr>
                <w:rFonts w:ascii="Consolas" w:hAnsi="Consolas"/>
                <w:b w:val="0"/>
                <w:sz w:val="15"/>
              </w:rPr>
              <w: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1</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w:t>
            </w:r>
          </w:p>
        </w:tc>
        <w:tc>
          <w:tcPr>
            <w:tcW w:type="dxa" w:w="3360"/>
            <w:vAlign w:val="top"/>
          </w:tcPr>
          <w:p>
            <w:r/>
            <w:r>
              <w:rPr>
                <w:rFonts w:ascii="Consolas" w:hAnsi="Consolas"/>
                <w:b w:val="0"/>
                <w:sz w:val="14"/>
              </w:rPr>
              <w:t>title: "Spatial Analysis of Worker Accident Risk on Road Corridors in Bangladesh"</w:t>
            </w:r>
          </w:p>
        </w:tc>
        <w:tc>
          <w:tcPr>
            <w:tcW w:type="dxa" w:w="3360"/>
            <w:vAlign w:val="top"/>
          </w:tcPr>
          <w:p>
            <w:r/>
            <w:r>
              <w:rPr>
                <w:rFonts w:ascii="Aptos" w:hAnsi="Aptos"/>
                <w:b w:val="0"/>
                <w:sz w:val="16"/>
              </w:rPr>
              <w:t>YAML metadata: sets the report title shown in the rendered document.</w:t>
            </w:r>
          </w:p>
        </w:tc>
      </w:tr>
      <w:tr>
        <w:tc>
          <w:tcPr>
            <w:tcW w:type="dxa" w:w="3360"/>
            <w:vAlign w:val="top"/>
            <w:shd w:fill="F3F6F8"/>
          </w:tcPr>
          <w:p>
            <w:r/>
            <w:r>
              <w:rPr>
                <w:rFonts w:ascii="Consolas" w:hAnsi="Consolas"/>
                <w:b w:val="0"/>
                <w:color w:val="666666"/>
                <w:sz w:val="15"/>
              </w:rPr>
              <w:t>3</w:t>
            </w:r>
          </w:p>
        </w:tc>
        <w:tc>
          <w:tcPr>
            <w:tcW w:type="dxa" w:w="3360"/>
            <w:vAlign w:val="top"/>
            <w:shd w:fill="F3F6F8"/>
          </w:tcPr>
          <w:p>
            <w:r/>
            <w:r>
              <w:rPr>
                <w:rFonts w:ascii="Consolas" w:hAnsi="Consolas"/>
                <w:b w:val="0"/>
                <w:sz w:val="14"/>
              </w:rPr>
              <w:t>subtitle: "Identification of accident-prone roads, localized clusters, and risk-reduction priorities"</w:t>
            </w:r>
          </w:p>
        </w:tc>
        <w:tc>
          <w:tcPr>
            <w:tcW w:type="dxa" w:w="3360"/>
            <w:vAlign w:val="top"/>
            <w:shd w:fill="F3F6F8"/>
          </w:tcPr>
          <w:p>
            <w:r/>
            <w:r>
              <w:rPr>
                <w:rFonts w:ascii="Aptos" w:hAnsi="Aptos"/>
                <w:b w:val="0"/>
                <w:sz w:val="16"/>
              </w:rPr>
              <w:t>YAML metadata: sets the report subtitle.</w:t>
            </w:r>
          </w:p>
        </w:tc>
      </w:tr>
      <w:tr>
        <w:tc>
          <w:tcPr>
            <w:tcW w:type="dxa" w:w="3360"/>
            <w:vAlign w:val="top"/>
          </w:tcPr>
          <w:p>
            <w:r/>
            <w:r>
              <w:rPr>
                <w:rFonts w:ascii="Consolas" w:hAnsi="Consolas"/>
                <w:b w:val="0"/>
                <w:color w:val="666666"/>
                <w:sz w:val="15"/>
              </w:rPr>
              <w:t>4</w:t>
            </w:r>
          </w:p>
        </w:tc>
        <w:tc>
          <w:tcPr>
            <w:tcW w:type="dxa" w:w="3360"/>
            <w:vAlign w:val="top"/>
          </w:tcPr>
          <w:p>
            <w:r/>
            <w:r>
              <w:rPr>
                <w:rFonts w:ascii="Consolas" w:hAnsi="Consolas"/>
                <w:b w:val="0"/>
                <w:sz w:val="14"/>
              </w:rPr>
              <w:t>author: "Tasbiul Islam Nibir"</w:t>
            </w:r>
          </w:p>
        </w:tc>
        <w:tc>
          <w:tcPr>
            <w:tcW w:type="dxa" w:w="3360"/>
            <w:vAlign w:val="top"/>
          </w:tcPr>
          <w:p>
            <w:r/>
            <w:r>
              <w:rPr>
                <w:rFonts w:ascii="Aptos" w:hAnsi="Aptos"/>
                <w:b w:val="0"/>
                <w:sz w:val="16"/>
              </w:rPr>
              <w:t>YAML metadata: identifies the report author.</w:t>
            </w:r>
          </w:p>
        </w:tc>
      </w:tr>
      <w:tr>
        <w:tc>
          <w:tcPr>
            <w:tcW w:type="dxa" w:w="3360"/>
            <w:vAlign w:val="top"/>
            <w:shd w:fill="F3F6F8"/>
          </w:tcPr>
          <w:p>
            <w:r/>
            <w:r>
              <w:rPr>
                <w:rFonts w:ascii="Consolas" w:hAnsi="Consolas"/>
                <w:b w:val="0"/>
                <w:color w:val="666666"/>
                <w:sz w:val="15"/>
              </w:rPr>
              <w:t>5</w:t>
            </w:r>
          </w:p>
        </w:tc>
        <w:tc>
          <w:tcPr>
            <w:tcW w:type="dxa" w:w="3360"/>
            <w:vAlign w:val="top"/>
            <w:shd w:fill="F3F6F8"/>
          </w:tcPr>
          <w:p>
            <w:r/>
            <w:r>
              <w:rPr>
                <w:rFonts w:ascii="Consolas" w:hAnsi="Consolas"/>
                <w:b w:val="0"/>
                <w:sz w:val="14"/>
              </w:rPr>
              <w:t>date: "`r format(Sys.Date(), '%d %B %Y')`"</w:t>
            </w:r>
          </w:p>
        </w:tc>
        <w:tc>
          <w:tcPr>
            <w:tcW w:type="dxa" w:w="3360"/>
            <w:vAlign w:val="top"/>
            <w:shd w:fill="F3F6F8"/>
          </w:tcPr>
          <w:p>
            <w:r/>
            <w:r>
              <w:rPr>
                <w:rFonts w:ascii="Aptos" w:hAnsi="Aptos"/>
                <w:b w:val="0"/>
                <w:sz w:val="16"/>
              </w:rPr>
              <w:t>YAML metadata: evaluates an R expression at render time to show the current date.</w:t>
            </w:r>
          </w:p>
        </w:tc>
      </w:tr>
      <w:tr>
        <w:tc>
          <w:tcPr>
            <w:tcW w:type="dxa" w:w="3360"/>
            <w:vAlign w:val="top"/>
          </w:tcPr>
          <w:p>
            <w:r/>
            <w:r>
              <w:rPr>
                <w:rFonts w:ascii="Consolas" w:hAnsi="Consolas"/>
                <w:b w:val="0"/>
                <w:color w:val="666666"/>
                <w:sz w:val="15"/>
              </w:rPr>
              <w:t>6</w:t>
            </w:r>
          </w:p>
        </w:tc>
        <w:tc>
          <w:tcPr>
            <w:tcW w:type="dxa" w:w="3360"/>
            <w:vAlign w:val="top"/>
          </w:tcPr>
          <w:p>
            <w:r/>
            <w:r>
              <w:rPr>
                <w:rFonts w:ascii="Consolas" w:hAnsi="Consolas"/>
                <w:b w:val="0"/>
                <w:sz w:val="14"/>
              </w:rPr>
              <w:t>output:</w:t>
            </w:r>
          </w:p>
        </w:tc>
        <w:tc>
          <w:tcPr>
            <w:tcW w:type="dxa" w:w="3360"/>
            <w:vAlign w:val="top"/>
          </w:tcPr>
          <w:p>
            <w:r/>
            <w:r>
              <w:rPr>
                <w:rFonts w:ascii="Aptos" w:hAnsi="Aptos"/>
                <w:b w:val="0"/>
                <w:sz w:val="16"/>
              </w:rPr>
              <w:t>YAML metadata: declares the output format and rendering options.</w:t>
            </w:r>
          </w:p>
        </w:tc>
      </w:tr>
      <w:tr>
        <w:tc>
          <w:tcPr>
            <w:tcW w:type="dxa" w:w="3360"/>
            <w:vAlign w:val="top"/>
            <w:shd w:fill="F3F6F8"/>
          </w:tcPr>
          <w:p>
            <w:r/>
            <w:r>
              <w:rPr>
                <w:rFonts w:ascii="Consolas" w:hAnsi="Consolas"/>
                <w:b w:val="0"/>
                <w:color w:val="666666"/>
                <w:sz w:val="15"/>
              </w:rPr>
              <w:t>7</w:t>
            </w:r>
          </w:p>
        </w:tc>
        <w:tc>
          <w:tcPr>
            <w:tcW w:type="dxa" w:w="3360"/>
            <w:vAlign w:val="top"/>
            <w:shd w:fill="F3F6F8"/>
          </w:tcPr>
          <w:p>
            <w:r/>
            <w:r>
              <w:rPr>
                <w:rFonts w:ascii="Consolas" w:hAnsi="Consolas"/>
                <w:b w:val="0"/>
                <w:sz w:val="14"/>
              </w:rPr>
              <w:t xml:space="preserve">  pdf_document: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8</w:t>
            </w:r>
          </w:p>
        </w:tc>
        <w:tc>
          <w:tcPr>
            <w:tcW w:type="dxa" w:w="3360"/>
            <w:vAlign w:val="top"/>
          </w:tcPr>
          <w:p>
            <w:r/>
            <w:r>
              <w:rPr>
                <w:rFonts w:ascii="Consolas" w:hAnsi="Consolas"/>
                <w:b w:val="0"/>
                <w:sz w:val="14"/>
              </w:rPr>
              <w:t xml:space="preserve">    toc: true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9</w:t>
            </w:r>
          </w:p>
        </w:tc>
        <w:tc>
          <w:tcPr>
            <w:tcW w:type="dxa" w:w="3360"/>
            <w:vAlign w:val="top"/>
            <w:shd w:fill="F3F6F8"/>
          </w:tcPr>
          <w:p>
            <w:r/>
            <w:r>
              <w:rPr>
                <w:rFonts w:ascii="Consolas" w:hAnsi="Consolas"/>
                <w:b w:val="0"/>
                <w:sz w:val="14"/>
              </w:rPr>
              <w:t xml:space="preserve">    toc_depth: 3</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10</w:t>
            </w:r>
          </w:p>
        </w:tc>
        <w:tc>
          <w:tcPr>
            <w:tcW w:type="dxa" w:w="3360"/>
            <w:vAlign w:val="top"/>
          </w:tcPr>
          <w:p>
            <w:r/>
            <w:r>
              <w:rPr>
                <w:rFonts w:ascii="Consolas" w:hAnsi="Consolas"/>
                <w:b w:val="0"/>
                <w:sz w:val="14"/>
              </w:rPr>
              <w:t xml:space="preserve">    number_sections: true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11</w:t>
            </w:r>
          </w:p>
        </w:tc>
        <w:tc>
          <w:tcPr>
            <w:tcW w:type="dxa" w:w="3360"/>
            <w:vAlign w:val="top"/>
            <w:shd w:fill="F3F6F8"/>
          </w:tcPr>
          <w:p>
            <w:r/>
            <w:r>
              <w:rPr>
                <w:rFonts w:ascii="Consolas" w:hAnsi="Consolas"/>
                <w:b w:val="0"/>
                <w:sz w:val="14"/>
              </w:rPr>
              <w:t xml:space="preserve">    fig_caption: true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12</w:t>
            </w:r>
          </w:p>
        </w:tc>
        <w:tc>
          <w:tcPr>
            <w:tcW w:type="dxa" w:w="3360"/>
            <w:vAlign w:val="top"/>
          </w:tcPr>
          <w:p>
            <w:r/>
            <w:r>
              <w:rPr>
                <w:rFonts w:ascii="Consolas" w:hAnsi="Consolas"/>
                <w:b w:val="0"/>
                <w:sz w:val="14"/>
              </w:rPr>
              <w:t xml:space="preserve">    keep_tex: false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13</w:t>
            </w:r>
          </w:p>
        </w:tc>
        <w:tc>
          <w:tcPr>
            <w:tcW w:type="dxa" w:w="3360"/>
            <w:vAlign w:val="top"/>
            <w:shd w:fill="F3F6F8"/>
          </w:tcPr>
          <w:p>
            <w:r/>
            <w:r>
              <w:rPr>
                <w:rFonts w:ascii="Consolas" w:hAnsi="Consolas"/>
                <w:b w:val="0"/>
                <w:sz w:val="14"/>
              </w:rPr>
              <w:t xml:space="preserve">    latex_engine: pdflatex</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14</w:t>
            </w:r>
          </w:p>
        </w:tc>
        <w:tc>
          <w:tcPr>
            <w:tcW w:type="dxa" w:w="3360"/>
            <w:vAlign w:val="top"/>
          </w:tcPr>
          <w:p>
            <w:r/>
            <w:r>
              <w:rPr>
                <w:rFonts w:ascii="Consolas" w:hAnsi="Consolas"/>
                <w:b w:val="0"/>
                <w:sz w:val="14"/>
              </w:rPr>
              <w:t>fontsize: 11pt</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15</w:t>
            </w:r>
          </w:p>
        </w:tc>
        <w:tc>
          <w:tcPr>
            <w:tcW w:type="dxa" w:w="3360"/>
            <w:vAlign w:val="top"/>
            <w:shd w:fill="F3F6F8"/>
          </w:tcPr>
          <w:p>
            <w:r/>
            <w:r>
              <w:rPr>
                <w:rFonts w:ascii="Consolas" w:hAnsi="Consolas"/>
                <w:b w:val="0"/>
                <w:sz w:val="14"/>
              </w:rPr>
              <w:t>geometry: margin=0.82in</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16</w:t>
            </w:r>
          </w:p>
        </w:tc>
        <w:tc>
          <w:tcPr>
            <w:tcW w:type="dxa" w:w="3360"/>
            <w:vAlign w:val="top"/>
          </w:tcPr>
          <w:p>
            <w:r/>
            <w:r>
              <w:rPr>
                <w:rFonts w:ascii="Consolas" w:hAnsi="Consolas"/>
                <w:b w:val="0"/>
                <w:sz w:val="14"/>
              </w:rPr>
              <w:t>params:</w:t>
            </w:r>
          </w:p>
        </w:tc>
        <w:tc>
          <w:tcPr>
            <w:tcW w:type="dxa" w:w="3360"/>
            <w:vAlign w:val="top"/>
          </w:tcPr>
          <w:p>
            <w:r/>
            <w:r>
              <w:rPr>
                <w:rFonts w:ascii="Aptos" w:hAnsi="Aptos"/>
                <w:b w:val="0"/>
                <w:sz w:val="16"/>
              </w:rPr>
              <w:t>YAML metadata: declares user-configurable report parameters.</w:t>
            </w:r>
          </w:p>
        </w:tc>
      </w:tr>
      <w:tr>
        <w:tc>
          <w:tcPr>
            <w:tcW w:type="dxa" w:w="3360"/>
            <w:vAlign w:val="top"/>
            <w:shd w:fill="F3F6F8"/>
          </w:tcPr>
          <w:p>
            <w:r/>
            <w:r>
              <w:rPr>
                <w:rFonts w:ascii="Consolas" w:hAnsi="Consolas"/>
                <w:b w:val="0"/>
                <w:color w:val="666666"/>
                <w:sz w:val="15"/>
              </w:rPr>
              <w:t>17</w:t>
            </w:r>
          </w:p>
        </w:tc>
        <w:tc>
          <w:tcPr>
            <w:tcW w:type="dxa" w:w="3360"/>
            <w:vAlign w:val="top"/>
            <w:shd w:fill="F3F6F8"/>
          </w:tcPr>
          <w:p>
            <w:r/>
            <w:r>
              <w:rPr>
                <w:rFonts w:ascii="Consolas" w:hAnsi="Consolas"/>
                <w:b w:val="0"/>
                <w:sz w:val="14"/>
              </w:rPr>
              <w:t xml:space="preserve">  risk_radius_m: 1000</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18</w:t>
            </w:r>
          </w:p>
        </w:tc>
        <w:tc>
          <w:tcPr>
            <w:tcW w:type="dxa" w:w="3360"/>
            <w:vAlign w:val="top"/>
          </w:tcPr>
          <w:p>
            <w:r/>
            <w:r>
              <w:rPr>
                <w:rFonts w:ascii="Consolas" w:hAnsi="Consolas"/>
                <w:b w:val="0"/>
                <w:sz w:val="14"/>
              </w:rPr>
              <w:t xml:space="preserve">  project_data_dir: null</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19</w:t>
            </w:r>
          </w:p>
        </w:tc>
        <w:tc>
          <w:tcPr>
            <w:tcW w:type="dxa" w:w="3360"/>
            <w:vAlign w:val="top"/>
            <w:shd w:fill="F3F6F8"/>
          </w:tcPr>
          <w:p>
            <w:r/>
            <w:r>
              <w:rPr>
                <w:rFonts w:ascii="Consolas" w:hAnsi="Consolas"/>
                <w:b w:val="0"/>
                <w:sz w:val="14"/>
              </w:rPr>
              <w:t>header-includes: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20</w:t>
            </w:r>
          </w:p>
        </w:tc>
        <w:tc>
          <w:tcPr>
            <w:tcW w:type="dxa" w:w="3360"/>
            <w:vAlign w:val="top"/>
          </w:tcPr>
          <w:p>
            <w:r/>
            <w:r>
              <w:rPr>
                <w:rFonts w:ascii="Consolas" w:hAnsi="Consolas"/>
                <w:b w:val="0"/>
                <w:sz w:val="14"/>
              </w:rPr>
              <w:t xml:space="preserve">  - \usepackage{booktabs}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21</w:t>
            </w:r>
          </w:p>
        </w:tc>
        <w:tc>
          <w:tcPr>
            <w:tcW w:type="dxa" w:w="3360"/>
            <w:vAlign w:val="top"/>
            <w:shd w:fill="F3F6F8"/>
          </w:tcPr>
          <w:p>
            <w:r/>
            <w:r>
              <w:rPr>
                <w:rFonts w:ascii="Consolas" w:hAnsi="Consolas"/>
                <w:b w:val="0"/>
                <w:sz w:val="14"/>
              </w:rPr>
              <w:t xml:space="preserve">  - \usepackage{longtable}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22</w:t>
            </w:r>
          </w:p>
        </w:tc>
        <w:tc>
          <w:tcPr>
            <w:tcW w:type="dxa" w:w="3360"/>
            <w:vAlign w:val="top"/>
          </w:tcPr>
          <w:p>
            <w:r/>
            <w:r>
              <w:rPr>
                <w:rFonts w:ascii="Consolas" w:hAnsi="Consolas"/>
                <w:b w:val="0"/>
                <w:sz w:val="14"/>
              </w:rPr>
              <w:t xml:space="preserve">  - \usepackage{float}</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23</w:t>
            </w:r>
          </w:p>
        </w:tc>
        <w:tc>
          <w:tcPr>
            <w:tcW w:type="dxa" w:w="3360"/>
            <w:vAlign w:val="top"/>
            <w:shd w:fill="F3F6F8"/>
          </w:tcPr>
          <w:p>
            <w:r/>
            <w:r>
              <w:rPr>
                <w:rFonts w:ascii="Consolas" w:hAnsi="Consolas"/>
                <w:b w:val="0"/>
                <w:sz w:val="14"/>
              </w:rPr>
              <w:t xml:space="preserve">  - \usepackage{caption}</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24</w:t>
            </w:r>
          </w:p>
        </w:tc>
        <w:tc>
          <w:tcPr>
            <w:tcW w:type="dxa" w:w="3360"/>
            <w:vAlign w:val="top"/>
          </w:tcPr>
          <w:p>
            <w:r/>
            <w:r>
              <w:rPr>
                <w:rFonts w:ascii="Consolas" w:hAnsi="Consolas"/>
                <w:b w:val="0"/>
                <w:sz w:val="14"/>
              </w:rPr>
              <w:t xml:space="preserve">  - \captionsetup{font=small,labelfont=bf}</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25</w:t>
            </w:r>
          </w:p>
        </w:tc>
        <w:tc>
          <w:tcPr>
            <w:tcW w:type="dxa" w:w="3360"/>
            <w:vAlign w:val="top"/>
            <w:shd w:fill="F3F6F8"/>
          </w:tcPr>
          <w:p>
            <w:r/>
            <w:r>
              <w:rPr>
                <w:rFonts w:ascii="Consolas" w:hAnsi="Consolas"/>
                <w:b w:val="0"/>
                <w:sz w:val="14"/>
              </w:rPr>
              <w:t xml:space="preserve">  - \renewcommand{\arraystretch}{1.18}</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26</w:t>
            </w:r>
          </w:p>
        </w:tc>
        <w:tc>
          <w:tcPr>
            <w:tcW w:type="dxa" w:w="3360"/>
            <w:vAlign w:val="top"/>
          </w:tcPr>
          <w:p>
            <w:r/>
            <w:r>
              <w:rPr>
                <w:rFonts w:ascii="Consolas" w:hAnsi="Consolas"/>
                <w:b w:val="0"/>
                <w:sz w:val="14"/>
              </w:rPr>
              <w:t xml:space="preserve">  - \setlength{\tabcolsep}{4pt}</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27</w:t>
            </w:r>
          </w:p>
        </w:tc>
        <w:tc>
          <w:tcPr>
            <w:tcW w:type="dxa" w:w="3360"/>
            <w:vAlign w:val="top"/>
            <w:shd w:fill="F3F6F8"/>
          </w:tcPr>
          <w:p>
            <w:r/>
            <w:r>
              <w:rPr>
                <w:rFonts w:ascii="Consolas" w:hAnsi="Consolas"/>
                <w:b w:val="0"/>
                <w:sz w:val="14"/>
              </w:rPr>
              <w:t xml:space="preserve">  - \usepackage{xcolor}</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28</w:t>
            </w:r>
          </w:p>
        </w:tc>
        <w:tc>
          <w:tcPr>
            <w:tcW w:type="dxa" w:w="3360"/>
            <w:vAlign w:val="top"/>
          </w:tcPr>
          <w:p>
            <w:r/>
            <w:r>
              <w:rPr>
                <w:rFonts w:ascii="Consolas" w:hAnsi="Consolas"/>
                <w:b w:val="0"/>
                <w:sz w:val="14"/>
              </w:rPr>
              <w:t xml:space="preserve">  - \definecolor{RiskRed}{HTML}{A51C30}</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29</w:t>
            </w:r>
          </w:p>
        </w:tc>
        <w:tc>
          <w:tcPr>
            <w:tcW w:type="dxa" w:w="3360"/>
            <w:vAlign w:val="top"/>
            <w:shd w:fill="F3F6F8"/>
          </w:tcPr>
          <w:p>
            <w:r/>
            <w:r>
              <w:rPr>
                <w:rFonts w:ascii="Consolas" w:hAnsi="Consolas"/>
                <w:b w:val="0"/>
                <w:sz w:val="14"/>
              </w:rPr>
              <w:t xml:space="preserve">  - \usepackage{fancyhdr}</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30</w:t>
            </w:r>
          </w:p>
        </w:tc>
        <w:tc>
          <w:tcPr>
            <w:tcW w:type="dxa" w:w="3360"/>
            <w:vAlign w:val="top"/>
          </w:tcPr>
          <w:p>
            <w:r/>
            <w:r>
              <w:rPr>
                <w:rFonts w:ascii="Consolas" w:hAnsi="Consolas"/>
                <w:b w:val="0"/>
                <w:sz w:val="14"/>
              </w:rPr>
              <w:t xml:space="preserve">  - \setlength{\headheight}{14pt}</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31</w:t>
            </w:r>
          </w:p>
        </w:tc>
        <w:tc>
          <w:tcPr>
            <w:tcW w:type="dxa" w:w="3360"/>
            <w:vAlign w:val="top"/>
            <w:shd w:fill="F3F6F8"/>
          </w:tcPr>
          <w:p>
            <w:r/>
            <w:r>
              <w:rPr>
                <w:rFonts w:ascii="Consolas" w:hAnsi="Consolas"/>
                <w:b w:val="0"/>
                <w:sz w:val="14"/>
              </w:rPr>
              <w:t xml:space="preserve">  - \pagestyle{fancy}</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32</w:t>
            </w:r>
          </w:p>
        </w:tc>
        <w:tc>
          <w:tcPr>
            <w:tcW w:type="dxa" w:w="3360"/>
            <w:vAlign w:val="top"/>
          </w:tcPr>
          <w:p>
            <w:r/>
            <w:r>
              <w:rPr>
                <w:rFonts w:ascii="Consolas" w:hAnsi="Consolas"/>
                <w:b w:val="0"/>
                <w:sz w:val="14"/>
              </w:rPr>
              <w:t xml:space="preserve">  - \fancyhead[L]{Worker Accident Risk-Zone Research Report}</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33</w:t>
            </w:r>
          </w:p>
        </w:tc>
        <w:tc>
          <w:tcPr>
            <w:tcW w:type="dxa" w:w="3360"/>
            <w:vAlign w:val="top"/>
            <w:shd w:fill="F3F6F8"/>
          </w:tcPr>
          <w:p>
            <w:r/>
            <w:r>
              <w:rPr>
                <w:rFonts w:ascii="Consolas" w:hAnsi="Consolas"/>
                <w:b w:val="0"/>
                <w:sz w:val="14"/>
              </w:rPr>
              <w:t xml:space="preserve">  - \fancyhead[R]{Tasbiul Islam Nibir}</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34</w:t>
            </w:r>
          </w:p>
        </w:tc>
        <w:tc>
          <w:tcPr>
            <w:tcW w:type="dxa" w:w="3360"/>
            <w:vAlign w:val="top"/>
          </w:tcPr>
          <w:p>
            <w:r/>
            <w:r>
              <w:rPr>
                <w:rFonts w:ascii="Consolas" w:hAnsi="Consolas"/>
                <w:b w:val="0"/>
                <w:sz w:val="14"/>
              </w:rPr>
              <w:t xml:space="preserve">  - \fancyfoot[C]{\thepage}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35</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bl>
    <w:p/>
    <w:p>
      <w:pPr>
        <w:pStyle w:val="Heading2"/>
      </w:pPr>
      <w:r>
        <w:t>6.2 Main setup and data-preparation chunk</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38</w:t>
            </w:r>
          </w:p>
        </w:tc>
        <w:tc>
          <w:tcPr>
            <w:tcW w:type="dxa" w:w="9432"/>
            <w:vAlign w:val="top"/>
            <w:shd w:fill="F7F9FB"/>
          </w:tcPr>
          <w:p>
            <w:r/>
            <w:r>
              <w:rPr>
                <w:rFonts w:ascii="Consolas" w:hAnsi="Consolas"/>
                <w:b w:val="0"/>
                <w:sz w:val="15"/>
              </w:rPr>
              <w:t>## Formatting</w:t>
            </w:r>
          </w:p>
        </w:tc>
      </w:tr>
      <w:tr>
        <w:tc>
          <w:tcPr>
            <w:tcW w:type="dxa" w:w="691"/>
            <w:vAlign w:val="top"/>
          </w:tcPr>
          <w:p>
            <w:r/>
            <w:r>
              <w:rPr>
                <w:rFonts w:ascii="Consolas" w:hAnsi="Consolas"/>
                <w:b w:val="0"/>
                <w:color w:val="7F7F7F"/>
                <w:sz w:val="14"/>
              </w:rPr>
              <w:t>39</w:t>
            </w:r>
          </w:p>
        </w:tc>
        <w:tc>
          <w:tcPr>
            <w:tcW w:type="dxa" w:w="9432"/>
            <w:vAlign w:val="top"/>
            <w:shd w:fill="F7F9FB"/>
          </w:tcPr>
          <w:p>
            <w:r/>
            <w:r>
              <w:rPr>
                <w:rFonts w:ascii="Consolas" w:hAnsi="Consolas"/>
                <w:b w:val="0"/>
                <w:sz w:val="15"/>
              </w:rPr>
              <w:t># Reviewer note: this hidden setup block loads the mapping tools and establishes consistent print styling.</w:t>
            </w:r>
          </w:p>
        </w:tc>
      </w:tr>
      <w:tr>
        <w:tc>
          <w:tcPr>
            <w:tcW w:type="dxa" w:w="691"/>
            <w:vAlign w:val="top"/>
          </w:tcPr>
          <w:p>
            <w:r/>
            <w:r>
              <w:rPr>
                <w:rFonts w:ascii="Consolas" w:hAnsi="Consolas"/>
                <w:b w:val="0"/>
                <w:color w:val="7F7F7F"/>
                <w:sz w:val="14"/>
              </w:rPr>
              <w:t>40</w:t>
            </w:r>
          </w:p>
        </w:tc>
        <w:tc>
          <w:tcPr>
            <w:tcW w:type="dxa" w:w="9432"/>
            <w:vAlign w:val="top"/>
            <w:shd w:fill="F7F9FB"/>
          </w:tcPr>
          <w:p>
            <w:r/>
            <w:r>
              <w:rPr>
                <w:rFonts w:ascii="Consolas" w:hAnsi="Consolas"/>
                <w:b w:val="0"/>
                <w:sz w:val="15"/>
              </w:rPr>
              <w:t># How it works: the report stops early if a required package is absent, avoiding an incomplete PDF.</w:t>
            </w:r>
          </w:p>
        </w:tc>
      </w:tr>
      <w:tr>
        <w:tc>
          <w:tcPr>
            <w:tcW w:type="dxa" w:w="691"/>
            <w:vAlign w:val="top"/>
          </w:tcPr>
          <w:p>
            <w:r/>
            <w:r>
              <w:rPr>
                <w:rFonts w:ascii="Consolas" w:hAnsi="Consolas"/>
                <w:b w:val="0"/>
                <w:color w:val="7F7F7F"/>
                <w:sz w:val="14"/>
              </w:rPr>
              <w:t>41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42</w:t>
            </w:r>
          </w:p>
        </w:tc>
        <w:tc>
          <w:tcPr>
            <w:tcW w:type="dxa" w:w="9432"/>
            <w:vAlign w:val="top"/>
            <w:shd w:fill="F7F9FB"/>
          </w:tcPr>
          <w:p>
            <w:r/>
            <w:r>
              <w:rPr>
                <w:rFonts w:ascii="Consolas" w:hAnsi="Consolas"/>
                <w:b w:val="0"/>
                <w:sz w:val="15"/>
              </w:rPr>
              <w:t>knitr::opts_chunk$set(</w:t>
            </w:r>
          </w:p>
        </w:tc>
      </w:tr>
      <w:tr>
        <w:tc>
          <w:tcPr>
            <w:tcW w:type="dxa" w:w="691"/>
            <w:vAlign w:val="top"/>
          </w:tcPr>
          <w:p>
            <w:r/>
            <w:r>
              <w:rPr>
                <w:rFonts w:ascii="Consolas" w:hAnsi="Consolas"/>
                <w:b w:val="0"/>
                <w:color w:val="7F7F7F"/>
                <w:sz w:val="14"/>
              </w:rPr>
              <w:t>43</w:t>
            </w:r>
          </w:p>
        </w:tc>
        <w:tc>
          <w:tcPr>
            <w:tcW w:type="dxa" w:w="9432"/>
            <w:vAlign w:val="top"/>
            <w:shd w:fill="F7F9FB"/>
          </w:tcPr>
          <w:p>
            <w:r/>
            <w:r>
              <w:rPr>
                <w:rFonts w:ascii="Consolas" w:hAnsi="Consolas"/>
                <w:b w:val="0"/>
                <w:sz w:val="15"/>
              </w:rPr>
              <w:t xml:space="preserve">  echo = FALSE, warning = FALSE, message = FALSE,</w:t>
            </w:r>
          </w:p>
        </w:tc>
      </w:tr>
      <w:tr>
        <w:tc>
          <w:tcPr>
            <w:tcW w:type="dxa" w:w="691"/>
            <w:vAlign w:val="top"/>
          </w:tcPr>
          <w:p>
            <w:r/>
            <w:r>
              <w:rPr>
                <w:rFonts w:ascii="Consolas" w:hAnsi="Consolas"/>
                <w:b w:val="0"/>
                <w:color w:val="7F7F7F"/>
                <w:sz w:val="14"/>
              </w:rPr>
              <w:t>44</w:t>
            </w:r>
          </w:p>
        </w:tc>
        <w:tc>
          <w:tcPr>
            <w:tcW w:type="dxa" w:w="9432"/>
            <w:vAlign w:val="top"/>
            <w:shd w:fill="F7F9FB"/>
          </w:tcPr>
          <w:p>
            <w:r/>
            <w:r>
              <w:rPr>
                <w:rFonts w:ascii="Consolas" w:hAnsi="Consolas"/>
                <w:b w:val="0"/>
                <w:sz w:val="15"/>
              </w:rPr>
              <w:t xml:space="preserve">  fig.align = "center", fig.pos = "htbp", dpi = 300,</w:t>
            </w:r>
          </w:p>
        </w:tc>
      </w:tr>
      <w:tr>
        <w:tc>
          <w:tcPr>
            <w:tcW w:type="dxa" w:w="691"/>
            <w:vAlign w:val="top"/>
          </w:tcPr>
          <w:p>
            <w:r/>
            <w:r>
              <w:rPr>
                <w:rFonts w:ascii="Consolas" w:hAnsi="Consolas"/>
                <w:b w:val="0"/>
                <w:color w:val="7F7F7F"/>
                <w:sz w:val="14"/>
              </w:rPr>
              <w:t>45</w:t>
            </w:r>
          </w:p>
        </w:tc>
        <w:tc>
          <w:tcPr>
            <w:tcW w:type="dxa" w:w="9432"/>
            <w:vAlign w:val="top"/>
            <w:shd w:fill="F7F9FB"/>
          </w:tcPr>
          <w:p>
            <w:r/>
            <w:r>
              <w:rPr>
                <w:rFonts w:ascii="Consolas" w:hAnsi="Consolas"/>
                <w:b w:val="0"/>
                <w:sz w:val="15"/>
              </w:rPr>
              <w:t xml:space="preserve">  fig.width = 7.2, fig.height = 5.2, out.width = "100%"</w:t>
            </w:r>
          </w:p>
        </w:tc>
      </w:tr>
      <w:tr>
        <w:tc>
          <w:tcPr>
            <w:tcW w:type="dxa" w:w="691"/>
            <w:vAlign w:val="top"/>
          </w:tcPr>
          <w:p>
            <w:r/>
            <w:r>
              <w:rPr>
                <w:rFonts w:ascii="Consolas" w:hAnsi="Consolas"/>
                <w:b w:val="0"/>
                <w:color w:val="7F7F7F"/>
                <w:sz w:val="14"/>
              </w:rPr>
              <w:t>46</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47</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48</w:t>
            </w:r>
          </w:p>
        </w:tc>
        <w:tc>
          <w:tcPr>
            <w:tcW w:type="dxa" w:w="9432"/>
            <w:vAlign w:val="top"/>
            <w:shd w:fill="F7F9FB"/>
          </w:tcPr>
          <w:p>
            <w:r/>
            <w:r>
              <w:rPr>
                <w:rFonts w:ascii="Consolas" w:hAnsi="Consolas"/>
                <w:b w:val="0"/>
                <w:sz w:val="15"/>
              </w:rPr>
              <w:t>## Libraries</w:t>
            </w:r>
          </w:p>
        </w:tc>
      </w:tr>
      <w:tr>
        <w:tc>
          <w:tcPr>
            <w:tcW w:type="dxa" w:w="691"/>
            <w:vAlign w:val="top"/>
          </w:tcPr>
          <w:p>
            <w:r/>
            <w:r>
              <w:rPr>
                <w:rFonts w:ascii="Consolas" w:hAnsi="Consolas"/>
                <w:b w:val="0"/>
                <w:color w:val="7F7F7F"/>
                <w:sz w:val="14"/>
              </w:rPr>
              <w:t>49</w:t>
            </w:r>
          </w:p>
        </w:tc>
        <w:tc>
          <w:tcPr>
            <w:tcW w:type="dxa" w:w="9432"/>
            <w:vAlign w:val="top"/>
            <w:shd w:fill="F7F9FB"/>
          </w:tcPr>
          <w:p>
            <w:r/>
            <w:r>
              <w:rPr>
                <w:rFonts w:ascii="Consolas" w:hAnsi="Consolas"/>
                <w:b w:val="0"/>
                <w:sz w:val="15"/>
              </w:rPr>
              <w:t>required_packages &lt;- c(</w:t>
            </w:r>
          </w:p>
        </w:tc>
      </w:tr>
      <w:tr>
        <w:tc>
          <w:tcPr>
            <w:tcW w:type="dxa" w:w="691"/>
            <w:vAlign w:val="top"/>
          </w:tcPr>
          <w:p>
            <w:r/>
            <w:r>
              <w:rPr>
                <w:rFonts w:ascii="Consolas" w:hAnsi="Consolas"/>
                <w:b w:val="0"/>
                <w:color w:val="7F7F7F"/>
                <w:sz w:val="14"/>
              </w:rPr>
              <w:t>50</w:t>
            </w:r>
          </w:p>
        </w:tc>
        <w:tc>
          <w:tcPr>
            <w:tcW w:type="dxa" w:w="9432"/>
            <w:vAlign w:val="top"/>
            <w:shd w:fill="F7F9FB"/>
          </w:tcPr>
          <w:p>
            <w:r/>
            <w:r>
              <w:rPr>
                <w:rFonts w:ascii="Consolas" w:hAnsi="Consolas"/>
                <w:b w:val="0"/>
                <w:sz w:val="15"/>
              </w:rPr>
              <w:t xml:space="preserve">  "rmarkdown", "sf", "dplyr", "readr", "ggplot2", "knitr",</w:t>
            </w:r>
          </w:p>
        </w:tc>
      </w:tr>
      <w:tr>
        <w:tc>
          <w:tcPr>
            <w:tcW w:type="dxa" w:w="691"/>
            <w:vAlign w:val="top"/>
          </w:tcPr>
          <w:p>
            <w:r/>
            <w:r>
              <w:rPr>
                <w:rFonts w:ascii="Consolas" w:hAnsi="Consolas"/>
                <w:b w:val="0"/>
                <w:color w:val="7F7F7F"/>
                <w:sz w:val="14"/>
              </w:rPr>
              <w:t>51</w:t>
            </w:r>
          </w:p>
        </w:tc>
        <w:tc>
          <w:tcPr>
            <w:tcW w:type="dxa" w:w="9432"/>
            <w:vAlign w:val="top"/>
            <w:shd w:fill="F7F9FB"/>
          </w:tcPr>
          <w:p>
            <w:r/>
            <w:r>
              <w:rPr>
                <w:rFonts w:ascii="Consolas" w:hAnsi="Consolas"/>
                <w:b w:val="0"/>
                <w:sz w:val="15"/>
              </w:rPr>
              <w:t xml:space="preserve">  "scales", "maptiles", "terra"</w:t>
            </w:r>
          </w:p>
        </w:tc>
      </w:tr>
      <w:tr>
        <w:tc>
          <w:tcPr>
            <w:tcW w:type="dxa" w:w="691"/>
            <w:vAlign w:val="top"/>
          </w:tcPr>
          <w:p>
            <w:r/>
            <w:r>
              <w:rPr>
                <w:rFonts w:ascii="Consolas" w:hAnsi="Consolas"/>
                <w:b w:val="0"/>
                <w:color w:val="7F7F7F"/>
                <w:sz w:val="14"/>
              </w:rPr>
              <w:t>52</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53</w:t>
            </w:r>
          </w:p>
        </w:tc>
        <w:tc>
          <w:tcPr>
            <w:tcW w:type="dxa" w:w="9432"/>
            <w:vAlign w:val="top"/>
            <w:shd w:fill="F7F9FB"/>
          </w:tcPr>
          <w:p>
            <w:r/>
            <w:r>
              <w:rPr>
                <w:rFonts w:ascii="Consolas" w:hAnsi="Consolas"/>
                <w:b w:val="0"/>
                <w:sz w:val="15"/>
              </w:rPr>
              <w:t>missing_packages &lt;- required_packages[!vapply(required_packages, requireNamespace, logical(1), quietly = TRUE)]</w:t>
            </w:r>
          </w:p>
        </w:tc>
      </w:tr>
      <w:tr>
        <w:tc>
          <w:tcPr>
            <w:tcW w:type="dxa" w:w="691"/>
            <w:vAlign w:val="top"/>
          </w:tcPr>
          <w:p>
            <w:r/>
            <w:r>
              <w:rPr>
                <w:rFonts w:ascii="Consolas" w:hAnsi="Consolas"/>
                <w:b w:val="0"/>
                <w:color w:val="7F7F7F"/>
                <w:sz w:val="14"/>
              </w:rPr>
              <w:t>54</w:t>
            </w:r>
          </w:p>
        </w:tc>
        <w:tc>
          <w:tcPr>
            <w:tcW w:type="dxa" w:w="9432"/>
            <w:vAlign w:val="top"/>
            <w:shd w:fill="F7F9FB"/>
          </w:tcPr>
          <w:p>
            <w:r/>
            <w:r>
              <w:rPr>
                <w:rFonts w:ascii="Consolas" w:hAnsi="Consolas"/>
                <w:b w:val="0"/>
                <w:sz w:val="15"/>
              </w:rPr>
              <w:t>if (length(missing_packages)) stop("Install required packages: ", paste(missing_packages, collapse = ", "))</w:t>
            </w:r>
          </w:p>
        </w:tc>
      </w:tr>
      <w:tr>
        <w:tc>
          <w:tcPr>
            <w:tcW w:type="dxa" w:w="691"/>
            <w:vAlign w:val="top"/>
          </w:tcPr>
          <w:p>
            <w:r/>
            <w:r>
              <w:rPr>
                <w:rFonts w:ascii="Consolas" w:hAnsi="Consolas"/>
                <w:b w:val="0"/>
                <w:color w:val="7F7F7F"/>
                <w:sz w:val="14"/>
              </w:rPr>
              <w:t>55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56</w:t>
            </w:r>
          </w:p>
        </w:tc>
        <w:tc>
          <w:tcPr>
            <w:tcW w:type="dxa" w:w="9432"/>
            <w:vAlign w:val="top"/>
            <w:shd w:fill="F7F9FB"/>
          </w:tcPr>
          <w:p>
            <w:r/>
            <w:r>
              <w:rPr>
                <w:rFonts w:ascii="Consolas" w:hAnsi="Consolas"/>
                <w:b w:val="0"/>
                <w:sz w:val="15"/>
              </w:rPr>
              <w:t>library(sf)</w:t>
            </w:r>
          </w:p>
        </w:tc>
      </w:tr>
      <w:tr>
        <w:tc>
          <w:tcPr>
            <w:tcW w:type="dxa" w:w="691"/>
            <w:vAlign w:val="top"/>
          </w:tcPr>
          <w:p>
            <w:r/>
            <w:r>
              <w:rPr>
                <w:rFonts w:ascii="Consolas" w:hAnsi="Consolas"/>
                <w:b w:val="0"/>
                <w:color w:val="7F7F7F"/>
                <w:sz w:val="14"/>
              </w:rPr>
              <w:t>57</w:t>
            </w:r>
          </w:p>
        </w:tc>
        <w:tc>
          <w:tcPr>
            <w:tcW w:type="dxa" w:w="9432"/>
            <w:vAlign w:val="top"/>
            <w:shd w:fill="F7F9FB"/>
          </w:tcPr>
          <w:p>
            <w:r/>
            <w:r>
              <w:rPr>
                <w:rFonts w:ascii="Consolas" w:hAnsi="Consolas"/>
                <w:b w:val="0"/>
                <w:sz w:val="15"/>
              </w:rPr>
              <w:t>library(dplyr)</w:t>
            </w:r>
          </w:p>
        </w:tc>
      </w:tr>
      <w:tr>
        <w:tc>
          <w:tcPr>
            <w:tcW w:type="dxa" w:w="691"/>
            <w:vAlign w:val="top"/>
          </w:tcPr>
          <w:p>
            <w:r/>
            <w:r>
              <w:rPr>
                <w:rFonts w:ascii="Consolas" w:hAnsi="Consolas"/>
                <w:b w:val="0"/>
                <w:color w:val="7F7F7F"/>
                <w:sz w:val="14"/>
              </w:rPr>
              <w:t>58</w:t>
            </w:r>
          </w:p>
        </w:tc>
        <w:tc>
          <w:tcPr>
            <w:tcW w:type="dxa" w:w="9432"/>
            <w:vAlign w:val="top"/>
            <w:shd w:fill="F7F9FB"/>
          </w:tcPr>
          <w:p>
            <w:r/>
            <w:r>
              <w:rPr>
                <w:rFonts w:ascii="Consolas" w:hAnsi="Consolas"/>
                <w:b w:val="0"/>
                <w:sz w:val="15"/>
              </w:rPr>
              <w:t>library(readr)</w:t>
            </w:r>
          </w:p>
        </w:tc>
      </w:tr>
      <w:tr>
        <w:tc>
          <w:tcPr>
            <w:tcW w:type="dxa" w:w="691"/>
            <w:vAlign w:val="top"/>
          </w:tcPr>
          <w:p>
            <w:r/>
            <w:r>
              <w:rPr>
                <w:rFonts w:ascii="Consolas" w:hAnsi="Consolas"/>
                <w:b w:val="0"/>
                <w:color w:val="7F7F7F"/>
                <w:sz w:val="14"/>
              </w:rPr>
              <w:t>59</w:t>
            </w:r>
          </w:p>
        </w:tc>
        <w:tc>
          <w:tcPr>
            <w:tcW w:type="dxa" w:w="9432"/>
            <w:vAlign w:val="top"/>
            <w:shd w:fill="F7F9FB"/>
          </w:tcPr>
          <w:p>
            <w:r/>
            <w:r>
              <w:rPr>
                <w:rFonts w:ascii="Consolas" w:hAnsi="Consolas"/>
                <w:b w:val="0"/>
                <w:sz w:val="15"/>
              </w:rPr>
              <w:t>library(ggplot2)</w:t>
            </w:r>
          </w:p>
        </w:tc>
      </w:tr>
      <w:tr>
        <w:tc>
          <w:tcPr>
            <w:tcW w:type="dxa" w:w="691"/>
            <w:vAlign w:val="top"/>
          </w:tcPr>
          <w:p>
            <w:r/>
            <w:r>
              <w:rPr>
                <w:rFonts w:ascii="Consolas" w:hAnsi="Consolas"/>
                <w:b w:val="0"/>
                <w:color w:val="7F7F7F"/>
                <w:sz w:val="14"/>
              </w:rPr>
              <w:t>60</w:t>
            </w:r>
          </w:p>
        </w:tc>
        <w:tc>
          <w:tcPr>
            <w:tcW w:type="dxa" w:w="9432"/>
            <w:vAlign w:val="top"/>
            <w:shd w:fill="F7F9FB"/>
          </w:tcPr>
          <w:p>
            <w:r/>
            <w:r>
              <w:rPr>
                <w:rFonts w:ascii="Consolas" w:hAnsi="Consolas"/>
                <w:b w:val="0"/>
                <w:sz w:val="15"/>
              </w:rPr>
              <w:t>library(knitr)</w:t>
            </w:r>
          </w:p>
        </w:tc>
      </w:tr>
      <w:tr>
        <w:tc>
          <w:tcPr>
            <w:tcW w:type="dxa" w:w="691"/>
            <w:vAlign w:val="top"/>
          </w:tcPr>
          <w:p>
            <w:r/>
            <w:r>
              <w:rPr>
                <w:rFonts w:ascii="Consolas" w:hAnsi="Consolas"/>
                <w:b w:val="0"/>
                <w:color w:val="7F7F7F"/>
                <w:sz w:val="14"/>
              </w:rPr>
              <w:t>61</w:t>
            </w:r>
          </w:p>
        </w:tc>
        <w:tc>
          <w:tcPr>
            <w:tcW w:type="dxa" w:w="9432"/>
            <w:vAlign w:val="top"/>
            <w:shd w:fill="F7F9FB"/>
          </w:tcPr>
          <w:p>
            <w:r/>
            <w:r>
              <w:rPr>
                <w:rFonts w:ascii="Consolas" w:hAnsi="Consolas"/>
                <w:b w:val="0"/>
                <w:sz w:val="15"/>
              </w:rPr>
              <w:t>library(scales)</w:t>
            </w:r>
          </w:p>
        </w:tc>
      </w:tr>
      <w:tr>
        <w:tc>
          <w:tcPr>
            <w:tcW w:type="dxa" w:w="691"/>
            <w:vAlign w:val="top"/>
          </w:tcPr>
          <w:p>
            <w:r/>
            <w:r>
              <w:rPr>
                <w:rFonts w:ascii="Consolas" w:hAnsi="Consolas"/>
                <w:b w:val="0"/>
                <w:color w:val="7F7F7F"/>
                <w:sz w:val="14"/>
              </w:rPr>
              <w:t>62</w:t>
            </w:r>
          </w:p>
        </w:tc>
        <w:tc>
          <w:tcPr>
            <w:tcW w:type="dxa" w:w="9432"/>
            <w:vAlign w:val="top"/>
            <w:shd w:fill="F7F9FB"/>
          </w:tcPr>
          <w:p>
            <w:r/>
            <w:r>
              <w:rPr>
                <w:rFonts w:ascii="Consolas" w:hAnsi="Consolas"/>
                <w:b w:val="0"/>
                <w:sz w:val="15"/>
              </w:rPr>
              <w:t>library(maptiles)</w:t>
            </w:r>
          </w:p>
        </w:tc>
      </w:tr>
      <w:tr>
        <w:tc>
          <w:tcPr>
            <w:tcW w:type="dxa" w:w="691"/>
            <w:vAlign w:val="top"/>
          </w:tcPr>
          <w:p>
            <w:r/>
            <w:r>
              <w:rPr>
                <w:rFonts w:ascii="Consolas" w:hAnsi="Consolas"/>
                <w:b w:val="0"/>
                <w:color w:val="7F7F7F"/>
                <w:sz w:val="14"/>
              </w:rPr>
              <w:t>63</w:t>
            </w:r>
          </w:p>
        </w:tc>
        <w:tc>
          <w:tcPr>
            <w:tcW w:type="dxa" w:w="9432"/>
            <w:vAlign w:val="top"/>
            <w:shd w:fill="F7F9FB"/>
          </w:tcPr>
          <w:p>
            <w:r/>
            <w:r>
              <w:rPr>
                <w:rFonts w:ascii="Consolas" w:hAnsi="Consolas"/>
                <w:b w:val="0"/>
                <w:sz w:val="15"/>
              </w:rPr>
              <w:t>library(terra)</w:t>
            </w:r>
          </w:p>
        </w:tc>
      </w:tr>
      <w:tr>
        <w:tc>
          <w:tcPr>
            <w:tcW w:type="dxa" w:w="691"/>
            <w:vAlign w:val="top"/>
          </w:tcPr>
          <w:p>
            <w:r/>
            <w:r>
              <w:rPr>
                <w:rFonts w:ascii="Consolas" w:hAnsi="Consolas"/>
                <w:b w:val="0"/>
                <w:color w:val="7F7F7F"/>
                <w:sz w:val="14"/>
              </w:rPr>
              <w:t>64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65</w:t>
            </w:r>
          </w:p>
        </w:tc>
        <w:tc>
          <w:tcPr>
            <w:tcW w:type="dxa" w:w="9432"/>
            <w:vAlign w:val="top"/>
            <w:shd w:fill="F7F9FB"/>
          </w:tcPr>
          <w:p>
            <w:r/>
            <w:r>
              <w:rPr>
                <w:rFonts w:ascii="Consolas" w:hAnsi="Consolas"/>
                <w:b w:val="0"/>
                <w:sz w:val="15"/>
              </w:rPr>
              <w:t>## Resolve paths from the location of this Rmd, not the caller's working directory.</w:t>
            </w:r>
          </w:p>
        </w:tc>
      </w:tr>
      <w:tr>
        <w:tc>
          <w:tcPr>
            <w:tcW w:type="dxa" w:w="691"/>
            <w:vAlign w:val="top"/>
          </w:tcPr>
          <w:p>
            <w:r/>
            <w:r>
              <w:rPr>
                <w:rFonts w:ascii="Consolas" w:hAnsi="Consolas"/>
                <w:b w:val="0"/>
                <w:color w:val="7F7F7F"/>
                <w:sz w:val="14"/>
              </w:rPr>
              <w:t>66</w:t>
            </w:r>
          </w:p>
        </w:tc>
        <w:tc>
          <w:tcPr>
            <w:tcW w:type="dxa" w:w="9432"/>
            <w:vAlign w:val="top"/>
            <w:shd w:fill="F7F9FB"/>
          </w:tcPr>
          <w:p>
            <w:r/>
            <w:r>
              <w:rPr>
                <w:rFonts w:ascii="Consolas" w:hAnsi="Consolas"/>
                <w:b w:val="0"/>
                <w:sz w:val="15"/>
              </w:rPr>
              <w:t>input_file &lt;- knitr::current_input(dir = TRUE)</w:t>
            </w:r>
          </w:p>
        </w:tc>
      </w:tr>
      <w:tr>
        <w:tc>
          <w:tcPr>
            <w:tcW w:type="dxa" w:w="691"/>
            <w:vAlign w:val="top"/>
          </w:tcPr>
          <w:p>
            <w:r/>
            <w:r>
              <w:rPr>
                <w:rFonts w:ascii="Consolas" w:hAnsi="Consolas"/>
                <w:b w:val="0"/>
                <w:color w:val="7F7F7F"/>
                <w:sz w:val="14"/>
              </w:rPr>
              <w:t>67</w:t>
            </w:r>
          </w:p>
        </w:tc>
        <w:tc>
          <w:tcPr>
            <w:tcW w:type="dxa" w:w="9432"/>
            <w:vAlign w:val="top"/>
            <w:shd w:fill="F7F9FB"/>
          </w:tcPr>
          <w:p>
            <w:r/>
            <w:r>
              <w:rPr>
                <w:rFonts w:ascii="Consolas" w:hAnsi="Consolas"/>
                <w:b w:val="0"/>
                <w:sz w:val="15"/>
              </w:rPr>
              <w:t>if (is.null(input_file) || !nzchar(input_file)) input_file &lt;- "pdf_report.Rmd"</w:t>
            </w:r>
          </w:p>
        </w:tc>
      </w:tr>
      <w:tr>
        <w:tc>
          <w:tcPr>
            <w:tcW w:type="dxa" w:w="691"/>
            <w:vAlign w:val="top"/>
          </w:tcPr>
          <w:p>
            <w:r/>
            <w:r>
              <w:rPr>
                <w:rFonts w:ascii="Consolas" w:hAnsi="Consolas"/>
                <w:b w:val="0"/>
                <w:color w:val="7F7F7F"/>
                <w:sz w:val="14"/>
              </w:rPr>
              <w:t>68</w:t>
            </w:r>
          </w:p>
        </w:tc>
        <w:tc>
          <w:tcPr>
            <w:tcW w:type="dxa" w:w="9432"/>
            <w:vAlign w:val="top"/>
            <w:shd w:fill="F7F9FB"/>
          </w:tcPr>
          <w:p>
            <w:r/>
            <w:r>
              <w:rPr>
                <w:rFonts w:ascii="Consolas" w:hAnsi="Consolas"/>
                <w:b w:val="0"/>
                <w:sz w:val="15"/>
              </w:rPr>
              <w:t>project_root &lt;- normalizePath(dirname(input_file), winslash = "/", mustWork = TRUE)</w:t>
            </w:r>
          </w:p>
        </w:tc>
      </w:tr>
      <w:tr>
        <w:tc>
          <w:tcPr>
            <w:tcW w:type="dxa" w:w="691"/>
            <w:vAlign w:val="top"/>
          </w:tcPr>
          <w:p>
            <w:r/>
            <w:r>
              <w:rPr>
                <w:rFonts w:ascii="Consolas" w:hAnsi="Consolas"/>
                <w:b w:val="0"/>
                <w:color w:val="7F7F7F"/>
                <w:sz w:val="14"/>
              </w:rPr>
              <w:t>69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70</w:t>
            </w:r>
          </w:p>
        </w:tc>
        <w:tc>
          <w:tcPr>
            <w:tcW w:type="dxa" w:w="9432"/>
            <w:vAlign w:val="top"/>
            <w:shd w:fill="F7F9FB"/>
          </w:tcPr>
          <w:p>
            <w:r/>
            <w:r>
              <w:rPr>
                <w:rFonts w:ascii="Consolas" w:hAnsi="Consolas"/>
                <w:b w:val="0"/>
                <w:sz w:val="15"/>
              </w:rPr>
              <w:t>analysis_script &lt;- file.path(project_root, "R", "road_risk_analysis.R")</w:t>
            </w:r>
          </w:p>
        </w:tc>
      </w:tr>
      <w:tr>
        <w:tc>
          <w:tcPr>
            <w:tcW w:type="dxa" w:w="691"/>
            <w:vAlign w:val="top"/>
          </w:tcPr>
          <w:p>
            <w:r/>
            <w:r>
              <w:rPr>
                <w:rFonts w:ascii="Consolas" w:hAnsi="Consolas"/>
                <w:b w:val="0"/>
                <w:color w:val="7F7F7F"/>
                <w:sz w:val="14"/>
              </w:rPr>
              <w:t>71</w:t>
            </w:r>
          </w:p>
        </w:tc>
        <w:tc>
          <w:tcPr>
            <w:tcW w:type="dxa" w:w="9432"/>
            <w:vAlign w:val="top"/>
            <w:shd w:fill="F7F9FB"/>
          </w:tcPr>
          <w:p>
            <w:r/>
            <w:r>
              <w:rPr>
                <w:rFonts w:ascii="Consolas" w:hAnsi="Consolas"/>
                <w:b w:val="0"/>
                <w:sz w:val="15"/>
              </w:rPr>
              <w:t>if (!file.exists(analysis_script)) {</w:t>
            </w:r>
          </w:p>
        </w:tc>
      </w:tr>
      <w:tr>
        <w:tc>
          <w:tcPr>
            <w:tcW w:type="dxa" w:w="691"/>
            <w:vAlign w:val="top"/>
          </w:tcPr>
          <w:p>
            <w:r/>
            <w:r>
              <w:rPr>
                <w:rFonts w:ascii="Consolas" w:hAnsi="Consolas"/>
                <w:b w:val="0"/>
                <w:color w:val="7F7F7F"/>
                <w:sz w:val="14"/>
              </w:rPr>
              <w:t>72</w:t>
            </w:r>
          </w:p>
        </w:tc>
        <w:tc>
          <w:tcPr>
            <w:tcW w:type="dxa" w:w="9432"/>
            <w:vAlign w:val="top"/>
            <w:shd w:fill="F7F9FB"/>
          </w:tcPr>
          <w:p>
            <w:r/>
            <w:r>
              <w:rPr>
                <w:rFonts w:ascii="Consolas" w:hAnsi="Consolas"/>
                <w:b w:val="0"/>
                <w:sz w:val="15"/>
              </w:rPr>
              <w:t xml:space="preserve">  stop("Required analysis script not found: ", analysis_script)</w:t>
            </w:r>
          </w:p>
        </w:tc>
      </w:tr>
      <w:tr>
        <w:tc>
          <w:tcPr>
            <w:tcW w:type="dxa" w:w="691"/>
            <w:vAlign w:val="top"/>
          </w:tcPr>
          <w:p>
            <w:r/>
            <w:r>
              <w:rPr>
                <w:rFonts w:ascii="Consolas" w:hAnsi="Consolas"/>
                <w:b w:val="0"/>
                <w:color w:val="7F7F7F"/>
                <w:sz w:val="14"/>
              </w:rPr>
              <w:t>73</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74</w:t>
            </w:r>
          </w:p>
        </w:tc>
        <w:tc>
          <w:tcPr>
            <w:tcW w:type="dxa" w:w="9432"/>
            <w:vAlign w:val="top"/>
            <w:shd w:fill="F7F9FB"/>
          </w:tcPr>
          <w:p>
            <w:r/>
            <w:r>
              <w:rPr>
                <w:rFonts w:ascii="Consolas" w:hAnsi="Consolas"/>
                <w:b w:val="0"/>
                <w:sz w:val="15"/>
              </w:rPr>
              <w:t>source(analysis_script, local = knitr::knit_global())</w:t>
            </w:r>
          </w:p>
        </w:tc>
      </w:tr>
      <w:tr>
        <w:tc>
          <w:tcPr>
            <w:tcW w:type="dxa" w:w="691"/>
            <w:vAlign w:val="top"/>
          </w:tcPr>
          <w:p>
            <w:r/>
            <w:r>
              <w:rPr>
                <w:rFonts w:ascii="Consolas" w:hAnsi="Consolas"/>
                <w:b w:val="0"/>
                <w:color w:val="7F7F7F"/>
                <w:sz w:val="14"/>
              </w:rPr>
              <w:t>75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76</w:t>
            </w:r>
          </w:p>
        </w:tc>
        <w:tc>
          <w:tcPr>
            <w:tcW w:type="dxa" w:w="9432"/>
            <w:vAlign w:val="top"/>
            <w:shd w:fill="F7F9FB"/>
          </w:tcPr>
          <w:p>
            <w:r/>
            <w:r>
              <w:rPr>
                <w:rFonts w:ascii="Consolas" w:hAnsi="Consolas"/>
                <w:b w:val="0"/>
                <w:sz w:val="15"/>
              </w:rPr>
              <w:t># Ensure Pandoc path is discovered in diverse execution environments</w:t>
            </w:r>
          </w:p>
        </w:tc>
      </w:tr>
      <w:tr>
        <w:tc>
          <w:tcPr>
            <w:tcW w:type="dxa" w:w="691"/>
            <w:vAlign w:val="top"/>
          </w:tcPr>
          <w:p>
            <w:r/>
            <w:r>
              <w:rPr>
                <w:rFonts w:ascii="Consolas" w:hAnsi="Consolas"/>
                <w:b w:val="0"/>
                <w:color w:val="7F7F7F"/>
                <w:sz w:val="14"/>
              </w:rPr>
              <w:t>77</w:t>
            </w:r>
          </w:p>
        </w:tc>
        <w:tc>
          <w:tcPr>
            <w:tcW w:type="dxa" w:w="9432"/>
            <w:vAlign w:val="top"/>
            <w:shd w:fill="F7F9FB"/>
          </w:tcPr>
          <w:p>
            <w:r/>
            <w:r>
              <w:rPr>
                <w:rFonts w:ascii="Consolas" w:hAnsi="Consolas"/>
                <w:b w:val="0"/>
                <w:sz w:val="15"/>
              </w:rPr>
              <w:t>if (!rmarkdown::pandoc_available()) {</w:t>
            </w:r>
          </w:p>
        </w:tc>
      </w:tr>
      <w:tr>
        <w:tc>
          <w:tcPr>
            <w:tcW w:type="dxa" w:w="691"/>
            <w:vAlign w:val="top"/>
          </w:tcPr>
          <w:p>
            <w:r/>
            <w:r>
              <w:rPr>
                <w:rFonts w:ascii="Consolas" w:hAnsi="Consolas"/>
                <w:b w:val="0"/>
                <w:color w:val="7F7F7F"/>
                <w:sz w:val="14"/>
              </w:rPr>
              <w:t>78</w:t>
            </w:r>
          </w:p>
        </w:tc>
        <w:tc>
          <w:tcPr>
            <w:tcW w:type="dxa" w:w="9432"/>
            <w:vAlign w:val="top"/>
            <w:shd w:fill="F7F9FB"/>
          </w:tcPr>
          <w:p>
            <w:r/>
            <w:r>
              <w:rPr>
                <w:rFonts w:ascii="Consolas" w:hAnsi="Consolas"/>
                <w:b w:val="0"/>
                <w:sz w:val="15"/>
              </w:rPr>
              <w:t xml:space="preserve">  pandoc_candidates &lt;- c(</w:t>
            </w:r>
          </w:p>
        </w:tc>
      </w:tr>
      <w:tr>
        <w:tc>
          <w:tcPr>
            <w:tcW w:type="dxa" w:w="691"/>
            <w:vAlign w:val="top"/>
          </w:tcPr>
          <w:p>
            <w:r/>
            <w:r>
              <w:rPr>
                <w:rFonts w:ascii="Consolas" w:hAnsi="Consolas"/>
                <w:b w:val="0"/>
                <w:color w:val="7F7F7F"/>
                <w:sz w:val="14"/>
              </w:rPr>
              <w:t>79</w:t>
            </w:r>
          </w:p>
        </w:tc>
        <w:tc>
          <w:tcPr>
            <w:tcW w:type="dxa" w:w="9432"/>
            <w:vAlign w:val="top"/>
            <w:shd w:fill="F7F9FB"/>
          </w:tcPr>
          <w:p>
            <w:r/>
            <w:r>
              <w:rPr>
                <w:rFonts w:ascii="Consolas" w:hAnsi="Consolas"/>
                <w:b w:val="0"/>
                <w:sz w:val="15"/>
              </w:rPr>
              <w:t xml:space="preserve">    "C:/Program Files/RStudio/resources/app/bin/quarto/bin/tools",</w:t>
            </w:r>
          </w:p>
        </w:tc>
      </w:tr>
      <w:tr>
        <w:tc>
          <w:tcPr>
            <w:tcW w:type="dxa" w:w="691"/>
            <w:vAlign w:val="top"/>
          </w:tcPr>
          <w:p>
            <w:r/>
            <w:r>
              <w:rPr>
                <w:rFonts w:ascii="Consolas" w:hAnsi="Consolas"/>
                <w:b w:val="0"/>
                <w:color w:val="7F7F7F"/>
                <w:sz w:val="14"/>
              </w:rPr>
              <w:t>80</w:t>
            </w:r>
          </w:p>
        </w:tc>
        <w:tc>
          <w:tcPr>
            <w:tcW w:type="dxa" w:w="9432"/>
            <w:vAlign w:val="top"/>
            <w:shd w:fill="F7F9FB"/>
          </w:tcPr>
          <w:p>
            <w:r/>
            <w:r>
              <w:rPr>
                <w:rFonts w:ascii="Consolas" w:hAnsi="Consolas"/>
                <w:b w:val="0"/>
                <w:sz w:val="15"/>
              </w:rPr>
              <w:t xml:space="preserve">    "C:/Program Files/Positron/resources/app/quarto/bin/tools"</w:t>
            </w:r>
          </w:p>
        </w:tc>
      </w:tr>
      <w:tr>
        <w:tc>
          <w:tcPr>
            <w:tcW w:type="dxa" w:w="691"/>
            <w:vAlign w:val="top"/>
          </w:tcPr>
          <w:p>
            <w:r/>
            <w:r>
              <w:rPr>
                <w:rFonts w:ascii="Consolas" w:hAnsi="Consolas"/>
                <w:b w:val="0"/>
                <w:color w:val="7F7F7F"/>
                <w:sz w:val="14"/>
              </w:rPr>
              <w:t>81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82</w:t>
            </w:r>
          </w:p>
        </w:tc>
        <w:tc>
          <w:tcPr>
            <w:tcW w:type="dxa" w:w="9432"/>
            <w:vAlign w:val="top"/>
            <w:shd w:fill="F7F9FB"/>
          </w:tcPr>
          <w:p>
            <w:r/>
            <w:r>
              <w:rPr>
                <w:rFonts w:ascii="Consolas" w:hAnsi="Consolas"/>
                <w:b w:val="0"/>
                <w:sz w:val="15"/>
              </w:rPr>
              <w:t xml:space="preserve">  for (pc in pandoc_candidates) {</w:t>
            </w:r>
          </w:p>
        </w:tc>
      </w:tr>
      <w:tr>
        <w:tc>
          <w:tcPr>
            <w:tcW w:type="dxa" w:w="691"/>
            <w:vAlign w:val="top"/>
          </w:tcPr>
          <w:p>
            <w:r/>
            <w:r>
              <w:rPr>
                <w:rFonts w:ascii="Consolas" w:hAnsi="Consolas"/>
                <w:b w:val="0"/>
                <w:color w:val="7F7F7F"/>
                <w:sz w:val="14"/>
              </w:rPr>
              <w:t>83</w:t>
            </w:r>
          </w:p>
        </w:tc>
        <w:tc>
          <w:tcPr>
            <w:tcW w:type="dxa" w:w="9432"/>
            <w:vAlign w:val="top"/>
            <w:shd w:fill="F7F9FB"/>
          </w:tcPr>
          <w:p>
            <w:r/>
            <w:r>
              <w:rPr>
                <w:rFonts w:ascii="Consolas" w:hAnsi="Consolas"/>
                <w:b w:val="0"/>
                <w:sz w:val="15"/>
              </w:rPr>
              <w:t xml:space="preserve">    if (file.exists(file.path(pc, "pandoc.exe"))) {</w:t>
            </w:r>
          </w:p>
        </w:tc>
      </w:tr>
      <w:tr>
        <w:tc>
          <w:tcPr>
            <w:tcW w:type="dxa" w:w="691"/>
            <w:vAlign w:val="top"/>
          </w:tcPr>
          <w:p>
            <w:r/>
            <w:r>
              <w:rPr>
                <w:rFonts w:ascii="Consolas" w:hAnsi="Consolas"/>
                <w:b w:val="0"/>
                <w:color w:val="7F7F7F"/>
                <w:sz w:val="14"/>
              </w:rPr>
              <w:t>84</w:t>
            </w:r>
          </w:p>
        </w:tc>
        <w:tc>
          <w:tcPr>
            <w:tcW w:type="dxa" w:w="9432"/>
            <w:vAlign w:val="top"/>
            <w:shd w:fill="F7F9FB"/>
          </w:tcPr>
          <w:p>
            <w:r/>
            <w:r>
              <w:rPr>
                <w:rFonts w:ascii="Consolas" w:hAnsi="Consolas"/>
                <w:b w:val="0"/>
                <w:sz w:val="15"/>
              </w:rPr>
              <w:t xml:space="preserve">      Sys.setenv(RSTUDIO_PANDOC = pc)</w:t>
            </w:r>
          </w:p>
        </w:tc>
      </w:tr>
      <w:tr>
        <w:tc>
          <w:tcPr>
            <w:tcW w:type="dxa" w:w="691"/>
            <w:vAlign w:val="top"/>
          </w:tcPr>
          <w:p>
            <w:r/>
            <w:r>
              <w:rPr>
                <w:rFonts w:ascii="Consolas" w:hAnsi="Consolas"/>
                <w:b w:val="0"/>
                <w:color w:val="7F7F7F"/>
                <w:sz w:val="14"/>
              </w:rPr>
              <w:t>85</w:t>
            </w:r>
          </w:p>
        </w:tc>
        <w:tc>
          <w:tcPr>
            <w:tcW w:type="dxa" w:w="9432"/>
            <w:vAlign w:val="top"/>
            <w:shd w:fill="F7F9FB"/>
          </w:tcPr>
          <w:p>
            <w:r/>
            <w:r>
              <w:rPr>
                <w:rFonts w:ascii="Consolas" w:hAnsi="Consolas"/>
                <w:b w:val="0"/>
                <w:sz w:val="15"/>
              </w:rPr>
              <w:t xml:space="preserve">      break</w:t>
            </w:r>
          </w:p>
        </w:tc>
      </w:tr>
      <w:tr>
        <w:tc>
          <w:tcPr>
            <w:tcW w:type="dxa" w:w="691"/>
            <w:vAlign w:val="top"/>
          </w:tcPr>
          <w:p>
            <w:r/>
            <w:r>
              <w:rPr>
                <w:rFonts w:ascii="Consolas" w:hAnsi="Consolas"/>
                <w:b w:val="0"/>
                <w:color w:val="7F7F7F"/>
                <w:sz w:val="14"/>
              </w:rPr>
              <w:t>86</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87</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88</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89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90</w:t>
            </w:r>
          </w:p>
        </w:tc>
        <w:tc>
          <w:tcPr>
            <w:tcW w:type="dxa" w:w="9432"/>
            <w:vAlign w:val="top"/>
            <w:shd w:fill="F7F9FB"/>
          </w:tcPr>
          <w:p>
            <w:r/>
            <w:r>
              <w:rPr>
                <w:rFonts w:ascii="Consolas" w:hAnsi="Consolas"/>
                <w:b w:val="0"/>
                <w:sz w:val="15"/>
              </w:rPr>
              <w:t>## Parameter value check</w:t>
            </w:r>
          </w:p>
        </w:tc>
      </w:tr>
      <w:tr>
        <w:tc>
          <w:tcPr>
            <w:tcW w:type="dxa" w:w="691"/>
            <w:vAlign w:val="top"/>
          </w:tcPr>
          <w:p>
            <w:r/>
            <w:r>
              <w:rPr>
                <w:rFonts w:ascii="Consolas" w:hAnsi="Consolas"/>
                <w:b w:val="0"/>
                <w:color w:val="7F7F7F"/>
                <w:sz w:val="14"/>
              </w:rPr>
              <w:t>91</w:t>
            </w:r>
          </w:p>
        </w:tc>
        <w:tc>
          <w:tcPr>
            <w:tcW w:type="dxa" w:w="9432"/>
            <w:vAlign w:val="top"/>
            <w:shd w:fill="F7F9FB"/>
          </w:tcPr>
          <w:p>
            <w:r/>
            <w:r>
              <w:rPr>
                <w:rFonts w:ascii="Consolas" w:hAnsi="Consolas"/>
                <w:b w:val="0"/>
                <w:sz w:val="15"/>
              </w:rPr>
              <w:t>radius_m &lt;- as.numeric(params$risk_radius_m)</w:t>
            </w:r>
          </w:p>
        </w:tc>
      </w:tr>
      <w:tr>
        <w:tc>
          <w:tcPr>
            <w:tcW w:type="dxa" w:w="691"/>
            <w:vAlign w:val="top"/>
          </w:tcPr>
          <w:p>
            <w:r/>
            <w:r>
              <w:rPr>
                <w:rFonts w:ascii="Consolas" w:hAnsi="Consolas"/>
                <w:b w:val="0"/>
                <w:color w:val="7F7F7F"/>
                <w:sz w:val="14"/>
              </w:rPr>
              <w:t>92</w:t>
            </w:r>
          </w:p>
        </w:tc>
        <w:tc>
          <w:tcPr>
            <w:tcW w:type="dxa" w:w="9432"/>
            <w:vAlign w:val="top"/>
            <w:shd w:fill="F7F9FB"/>
          </w:tcPr>
          <w:p>
            <w:r/>
            <w:r>
              <w:rPr>
                <w:rFonts w:ascii="Consolas" w:hAnsi="Consolas"/>
                <w:b w:val="0"/>
                <w:sz w:val="15"/>
              </w:rPr>
              <w:t>if (!is.finite(radius_m) || radius_m &lt;= 0) stop("risk_radius_m must be positive")</w:t>
            </w:r>
          </w:p>
        </w:tc>
      </w:tr>
      <w:tr>
        <w:tc>
          <w:tcPr>
            <w:tcW w:type="dxa" w:w="691"/>
            <w:vAlign w:val="top"/>
          </w:tcPr>
          <w:p>
            <w:r/>
            <w:r>
              <w:rPr>
                <w:rFonts w:ascii="Consolas" w:hAnsi="Consolas"/>
                <w:b w:val="0"/>
                <w:color w:val="7F7F7F"/>
                <w:sz w:val="14"/>
              </w:rPr>
              <w:t>93</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94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95</w:t>
            </w:r>
          </w:p>
        </w:tc>
        <w:tc>
          <w:tcPr>
            <w:tcW w:type="dxa" w:w="9432"/>
            <w:vAlign w:val="top"/>
            <w:shd w:fill="F7F9FB"/>
          </w:tcPr>
          <w:p>
            <w:r/>
            <w:r>
              <w:rPr>
                <w:rFonts w:ascii="Consolas" w:hAnsi="Consolas"/>
                <w:b w:val="0"/>
                <w:sz w:val="15"/>
              </w:rPr>
              <w:t>## Resolve the data directory. A supplied relative project_data_dir is interpreted</w:t>
            </w:r>
          </w:p>
        </w:tc>
      </w:tr>
      <w:tr>
        <w:tc>
          <w:tcPr>
            <w:tcW w:type="dxa" w:w="691"/>
            <w:vAlign w:val="top"/>
          </w:tcPr>
          <w:p>
            <w:r/>
            <w:r>
              <w:rPr>
                <w:rFonts w:ascii="Consolas" w:hAnsi="Consolas"/>
                <w:b w:val="0"/>
                <w:color w:val="7F7F7F"/>
                <w:sz w:val="14"/>
              </w:rPr>
              <w:t>96</w:t>
            </w:r>
          </w:p>
        </w:tc>
        <w:tc>
          <w:tcPr>
            <w:tcW w:type="dxa" w:w="9432"/>
            <w:vAlign w:val="top"/>
            <w:shd w:fill="F7F9FB"/>
          </w:tcPr>
          <w:p>
            <w:r/>
            <w:r>
              <w:rPr>
                <w:rFonts w:ascii="Consolas" w:hAnsi="Consolas"/>
                <w:b w:val="0"/>
                <w:sz w:val="15"/>
              </w:rPr>
              <w:t>## relative to the Rmd; an absolute path is used unchanged.</w:t>
            </w:r>
          </w:p>
        </w:tc>
      </w:tr>
      <w:tr>
        <w:tc>
          <w:tcPr>
            <w:tcW w:type="dxa" w:w="691"/>
            <w:vAlign w:val="top"/>
          </w:tcPr>
          <w:p>
            <w:r/>
            <w:r>
              <w:rPr>
                <w:rFonts w:ascii="Consolas" w:hAnsi="Consolas"/>
                <w:b w:val="0"/>
                <w:color w:val="7F7F7F"/>
                <w:sz w:val="14"/>
              </w:rPr>
              <w:t>97</w:t>
            </w:r>
          </w:p>
        </w:tc>
        <w:tc>
          <w:tcPr>
            <w:tcW w:type="dxa" w:w="9432"/>
            <w:vAlign w:val="top"/>
            <w:shd w:fill="F7F9FB"/>
          </w:tcPr>
          <w:p>
            <w:r/>
            <w:r>
              <w:rPr>
                <w:rFonts w:ascii="Consolas" w:hAnsi="Consolas"/>
                <w:b w:val="0"/>
                <w:sz w:val="15"/>
              </w:rPr>
              <w:t>configured_data_dir &lt;- params$project_data_dir</w:t>
            </w:r>
          </w:p>
        </w:tc>
      </w:tr>
      <w:tr>
        <w:tc>
          <w:tcPr>
            <w:tcW w:type="dxa" w:w="691"/>
            <w:vAlign w:val="top"/>
          </w:tcPr>
          <w:p>
            <w:r/>
            <w:r>
              <w:rPr>
                <w:rFonts w:ascii="Consolas" w:hAnsi="Consolas"/>
                <w:b w:val="0"/>
                <w:color w:val="7F7F7F"/>
                <w:sz w:val="14"/>
              </w:rPr>
              <w:t>98</w:t>
            </w:r>
          </w:p>
        </w:tc>
        <w:tc>
          <w:tcPr>
            <w:tcW w:type="dxa" w:w="9432"/>
            <w:vAlign w:val="top"/>
            <w:shd w:fill="F7F9FB"/>
          </w:tcPr>
          <w:p>
            <w:r/>
            <w:r>
              <w:rPr>
                <w:rFonts w:ascii="Consolas" w:hAnsi="Consolas"/>
                <w:b w:val="0"/>
                <w:sz w:val="15"/>
              </w:rPr>
              <w:t>if (is.null(configured_data_dir) || is.na(configured_data_dir) || !nzchar(configured_data_dir)) {</w:t>
            </w:r>
          </w:p>
        </w:tc>
      </w:tr>
      <w:tr>
        <w:tc>
          <w:tcPr>
            <w:tcW w:type="dxa" w:w="691"/>
            <w:vAlign w:val="top"/>
          </w:tcPr>
          <w:p>
            <w:r/>
            <w:r>
              <w:rPr>
                <w:rFonts w:ascii="Consolas" w:hAnsi="Consolas"/>
                <w:b w:val="0"/>
                <w:color w:val="7F7F7F"/>
                <w:sz w:val="14"/>
              </w:rPr>
              <w:t>99</w:t>
            </w:r>
          </w:p>
        </w:tc>
        <w:tc>
          <w:tcPr>
            <w:tcW w:type="dxa" w:w="9432"/>
            <w:vAlign w:val="top"/>
            <w:shd w:fill="F7F9FB"/>
          </w:tcPr>
          <w:p>
            <w:r/>
            <w:r>
              <w:rPr>
                <w:rFonts w:ascii="Consolas" w:hAnsi="Consolas"/>
                <w:b w:val="0"/>
                <w:sz w:val="15"/>
              </w:rPr>
              <w:t xml:space="preserve">  configured_data_dir &lt;- NA_character_</w:t>
            </w:r>
          </w:p>
        </w:tc>
      </w:tr>
      <w:tr>
        <w:tc>
          <w:tcPr>
            <w:tcW w:type="dxa" w:w="691"/>
            <w:vAlign w:val="top"/>
          </w:tcPr>
          <w:p>
            <w:r/>
            <w:r>
              <w:rPr>
                <w:rFonts w:ascii="Consolas" w:hAnsi="Consolas"/>
                <w:b w:val="0"/>
                <w:color w:val="7F7F7F"/>
                <w:sz w:val="14"/>
              </w:rPr>
              <w:t>100</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101</w:t>
            </w:r>
          </w:p>
        </w:tc>
        <w:tc>
          <w:tcPr>
            <w:tcW w:type="dxa" w:w="9432"/>
            <w:vAlign w:val="top"/>
            <w:shd w:fill="F7F9FB"/>
          </w:tcPr>
          <w:p>
            <w:r/>
            <w:r>
              <w:rPr>
                <w:rFonts w:ascii="Consolas" w:hAnsi="Consolas"/>
                <w:b w:val="0"/>
                <w:sz w:val="15"/>
              </w:rPr>
              <w:t>if (!is.na(configured_data_dir) &amp;&amp; !grepl("^([A-Za-z]:[/\\\\]|/)", configured_data_dir)) {</w:t>
            </w:r>
          </w:p>
        </w:tc>
      </w:tr>
      <w:tr>
        <w:tc>
          <w:tcPr>
            <w:tcW w:type="dxa" w:w="691"/>
            <w:vAlign w:val="top"/>
          </w:tcPr>
          <w:p>
            <w:r/>
            <w:r>
              <w:rPr>
                <w:rFonts w:ascii="Consolas" w:hAnsi="Consolas"/>
                <w:b w:val="0"/>
                <w:color w:val="7F7F7F"/>
                <w:sz w:val="14"/>
              </w:rPr>
              <w:t>102</w:t>
            </w:r>
          </w:p>
        </w:tc>
        <w:tc>
          <w:tcPr>
            <w:tcW w:type="dxa" w:w="9432"/>
            <w:vAlign w:val="top"/>
            <w:shd w:fill="F7F9FB"/>
          </w:tcPr>
          <w:p>
            <w:r/>
            <w:r>
              <w:rPr>
                <w:rFonts w:ascii="Consolas" w:hAnsi="Consolas"/>
                <w:b w:val="0"/>
                <w:sz w:val="15"/>
              </w:rPr>
              <w:t xml:space="preserve">  configured_data_dir &lt;- file.path(project_root, configured_data_dir)</w:t>
            </w:r>
          </w:p>
        </w:tc>
      </w:tr>
      <w:tr>
        <w:tc>
          <w:tcPr>
            <w:tcW w:type="dxa" w:w="691"/>
            <w:vAlign w:val="top"/>
          </w:tcPr>
          <w:p>
            <w:r/>
            <w:r>
              <w:rPr>
                <w:rFonts w:ascii="Consolas" w:hAnsi="Consolas"/>
                <w:b w:val="0"/>
                <w:color w:val="7F7F7F"/>
                <w:sz w:val="14"/>
              </w:rPr>
              <w:t>103</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104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105</w:t>
            </w:r>
          </w:p>
        </w:tc>
        <w:tc>
          <w:tcPr>
            <w:tcW w:type="dxa" w:w="9432"/>
            <w:vAlign w:val="top"/>
            <w:shd w:fill="F7F9FB"/>
          </w:tcPr>
          <w:p>
            <w:r/>
            <w:r>
              <w:rPr>
                <w:rFonts w:ascii="Consolas" w:hAnsi="Consolas"/>
                <w:b w:val="0"/>
                <w:sz w:val="15"/>
              </w:rPr>
              <w:t>data_candidates &lt;- unique(c(</w:t>
            </w:r>
          </w:p>
        </w:tc>
      </w:tr>
      <w:tr>
        <w:tc>
          <w:tcPr>
            <w:tcW w:type="dxa" w:w="691"/>
            <w:vAlign w:val="top"/>
          </w:tcPr>
          <w:p>
            <w:r/>
            <w:r>
              <w:rPr>
                <w:rFonts w:ascii="Consolas" w:hAnsi="Consolas"/>
                <w:b w:val="0"/>
                <w:color w:val="7F7F7F"/>
                <w:sz w:val="14"/>
              </w:rPr>
              <w:t>106</w:t>
            </w:r>
          </w:p>
        </w:tc>
        <w:tc>
          <w:tcPr>
            <w:tcW w:type="dxa" w:w="9432"/>
            <w:vAlign w:val="top"/>
            <w:shd w:fill="F7F9FB"/>
          </w:tcPr>
          <w:p>
            <w:r/>
            <w:r>
              <w:rPr>
                <w:rFonts w:ascii="Consolas" w:hAnsi="Consolas"/>
                <w:b w:val="0"/>
                <w:sz w:val="15"/>
              </w:rPr>
              <w:t xml:space="preserve">  configured_data_dir,</w:t>
            </w:r>
          </w:p>
        </w:tc>
      </w:tr>
      <w:tr>
        <w:tc>
          <w:tcPr>
            <w:tcW w:type="dxa" w:w="691"/>
            <w:vAlign w:val="top"/>
          </w:tcPr>
          <w:p>
            <w:r/>
            <w:r>
              <w:rPr>
                <w:rFonts w:ascii="Consolas" w:hAnsi="Consolas"/>
                <w:b w:val="0"/>
                <w:color w:val="7F7F7F"/>
                <w:sz w:val="14"/>
              </w:rPr>
              <w:t>107</w:t>
            </w:r>
          </w:p>
        </w:tc>
        <w:tc>
          <w:tcPr>
            <w:tcW w:type="dxa" w:w="9432"/>
            <w:vAlign w:val="top"/>
            <w:shd w:fill="F7F9FB"/>
          </w:tcPr>
          <w:p>
            <w:r/>
            <w:r>
              <w:rPr>
                <w:rFonts w:ascii="Consolas" w:hAnsi="Consolas"/>
                <w:b w:val="0"/>
                <w:sz w:val="15"/>
              </w:rPr>
              <w:t xml:space="preserve">  file.path(project_root, "data")</w:t>
            </w:r>
          </w:p>
        </w:tc>
      </w:tr>
      <w:tr>
        <w:tc>
          <w:tcPr>
            <w:tcW w:type="dxa" w:w="691"/>
            <w:vAlign w:val="top"/>
          </w:tcPr>
          <w:p>
            <w:r/>
            <w:r>
              <w:rPr>
                <w:rFonts w:ascii="Consolas" w:hAnsi="Consolas"/>
                <w:b w:val="0"/>
                <w:color w:val="7F7F7F"/>
                <w:sz w:val="14"/>
              </w:rPr>
              <w:t>108</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109</w:t>
            </w:r>
          </w:p>
        </w:tc>
        <w:tc>
          <w:tcPr>
            <w:tcW w:type="dxa" w:w="9432"/>
            <w:vAlign w:val="top"/>
            <w:shd w:fill="F7F9FB"/>
          </w:tcPr>
          <w:p>
            <w:r/>
            <w:r>
              <w:rPr>
                <w:rFonts w:ascii="Consolas" w:hAnsi="Consolas"/>
                <w:b w:val="0"/>
                <w:sz w:val="15"/>
              </w:rPr>
              <w:t>data_candidates &lt;- data_candidates[!is.na(data_candidates) &amp; nzchar(data_candidates)]</w:t>
            </w:r>
          </w:p>
        </w:tc>
      </w:tr>
      <w:tr>
        <w:tc>
          <w:tcPr>
            <w:tcW w:type="dxa" w:w="691"/>
            <w:vAlign w:val="top"/>
          </w:tcPr>
          <w:p>
            <w:r/>
            <w:r>
              <w:rPr>
                <w:rFonts w:ascii="Consolas" w:hAnsi="Consolas"/>
                <w:b w:val="0"/>
                <w:color w:val="7F7F7F"/>
                <w:sz w:val="14"/>
              </w:rPr>
              <w:t>110</w:t>
            </w:r>
          </w:p>
        </w:tc>
        <w:tc>
          <w:tcPr>
            <w:tcW w:type="dxa" w:w="9432"/>
            <w:vAlign w:val="top"/>
            <w:shd w:fill="F7F9FB"/>
          </w:tcPr>
          <w:p>
            <w:r/>
            <w:r>
              <w:rPr>
                <w:rFonts w:ascii="Consolas" w:hAnsi="Consolas"/>
                <w:b w:val="0"/>
                <w:sz w:val="15"/>
              </w:rPr>
              <w:t>required_data_files &lt;- c("accidents.csv", "path.csv", "osm_roads.gpkg")</w:t>
            </w:r>
          </w:p>
        </w:tc>
      </w:tr>
      <w:tr>
        <w:tc>
          <w:tcPr>
            <w:tcW w:type="dxa" w:w="691"/>
            <w:vAlign w:val="top"/>
          </w:tcPr>
          <w:p>
            <w:r/>
            <w:r>
              <w:rPr>
                <w:rFonts w:ascii="Consolas" w:hAnsi="Consolas"/>
                <w:b w:val="0"/>
                <w:color w:val="7F7F7F"/>
                <w:sz w:val="14"/>
              </w:rPr>
              <w:t>111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112</w:t>
            </w:r>
          </w:p>
        </w:tc>
        <w:tc>
          <w:tcPr>
            <w:tcW w:type="dxa" w:w="9432"/>
            <w:vAlign w:val="top"/>
            <w:shd w:fill="F7F9FB"/>
          </w:tcPr>
          <w:p>
            <w:r/>
            <w:r>
              <w:rPr>
                <w:rFonts w:ascii="Consolas" w:hAnsi="Consolas"/>
                <w:b w:val="0"/>
                <w:sz w:val="15"/>
              </w:rPr>
              <w:t>valid &lt;- vapply(</w:t>
            </w:r>
          </w:p>
        </w:tc>
      </w:tr>
      <w:tr>
        <w:tc>
          <w:tcPr>
            <w:tcW w:type="dxa" w:w="691"/>
            <w:vAlign w:val="top"/>
          </w:tcPr>
          <w:p>
            <w:r/>
            <w:r>
              <w:rPr>
                <w:rFonts w:ascii="Consolas" w:hAnsi="Consolas"/>
                <w:b w:val="0"/>
                <w:color w:val="7F7F7F"/>
                <w:sz w:val="14"/>
              </w:rPr>
              <w:t>113</w:t>
            </w:r>
          </w:p>
        </w:tc>
        <w:tc>
          <w:tcPr>
            <w:tcW w:type="dxa" w:w="9432"/>
            <w:vAlign w:val="top"/>
            <w:shd w:fill="F7F9FB"/>
          </w:tcPr>
          <w:p>
            <w:r/>
            <w:r>
              <w:rPr>
                <w:rFonts w:ascii="Consolas" w:hAnsi="Consolas"/>
                <w:b w:val="0"/>
                <w:sz w:val="15"/>
              </w:rPr>
              <w:t xml:space="preserve">  data_candidates,</w:t>
            </w:r>
          </w:p>
        </w:tc>
      </w:tr>
      <w:tr>
        <w:tc>
          <w:tcPr>
            <w:tcW w:type="dxa" w:w="691"/>
            <w:vAlign w:val="top"/>
          </w:tcPr>
          <w:p>
            <w:r/>
            <w:r>
              <w:rPr>
                <w:rFonts w:ascii="Consolas" w:hAnsi="Consolas"/>
                <w:b w:val="0"/>
                <w:color w:val="7F7F7F"/>
                <w:sz w:val="14"/>
              </w:rPr>
              <w:t>114</w:t>
            </w:r>
          </w:p>
        </w:tc>
        <w:tc>
          <w:tcPr>
            <w:tcW w:type="dxa" w:w="9432"/>
            <w:vAlign w:val="top"/>
            <w:shd w:fill="F7F9FB"/>
          </w:tcPr>
          <w:p>
            <w:r/>
            <w:r>
              <w:rPr>
                <w:rFonts w:ascii="Consolas" w:hAnsi="Consolas"/>
                <w:b w:val="0"/>
                <w:sz w:val="15"/>
              </w:rPr>
              <w:t xml:space="preserve">  function(x) all(file.exists(file.path(x, required_data_files))),</w:t>
            </w:r>
          </w:p>
        </w:tc>
      </w:tr>
      <w:tr>
        <w:tc>
          <w:tcPr>
            <w:tcW w:type="dxa" w:w="691"/>
            <w:vAlign w:val="top"/>
          </w:tcPr>
          <w:p>
            <w:r/>
            <w:r>
              <w:rPr>
                <w:rFonts w:ascii="Consolas" w:hAnsi="Consolas"/>
                <w:b w:val="0"/>
                <w:color w:val="7F7F7F"/>
                <w:sz w:val="14"/>
              </w:rPr>
              <w:t>115</w:t>
            </w:r>
          </w:p>
        </w:tc>
        <w:tc>
          <w:tcPr>
            <w:tcW w:type="dxa" w:w="9432"/>
            <w:vAlign w:val="top"/>
            <w:shd w:fill="F7F9FB"/>
          </w:tcPr>
          <w:p>
            <w:r/>
            <w:r>
              <w:rPr>
                <w:rFonts w:ascii="Consolas" w:hAnsi="Consolas"/>
                <w:b w:val="0"/>
                <w:sz w:val="15"/>
              </w:rPr>
              <w:t xml:space="preserve">  logical(1)</w:t>
            </w:r>
          </w:p>
        </w:tc>
      </w:tr>
      <w:tr>
        <w:tc>
          <w:tcPr>
            <w:tcW w:type="dxa" w:w="691"/>
            <w:vAlign w:val="top"/>
          </w:tcPr>
          <w:p>
            <w:r/>
            <w:r>
              <w:rPr>
                <w:rFonts w:ascii="Consolas" w:hAnsi="Consolas"/>
                <w:b w:val="0"/>
                <w:color w:val="7F7F7F"/>
                <w:sz w:val="14"/>
              </w:rPr>
              <w:t>116</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117</w:t>
            </w:r>
          </w:p>
        </w:tc>
        <w:tc>
          <w:tcPr>
            <w:tcW w:type="dxa" w:w="9432"/>
            <w:vAlign w:val="top"/>
            <w:shd w:fill="F7F9FB"/>
          </w:tcPr>
          <w:p>
            <w:r/>
            <w:r>
              <w:rPr>
                <w:rFonts w:ascii="Consolas" w:hAnsi="Consolas"/>
                <w:b w:val="0"/>
                <w:sz w:val="15"/>
              </w:rPr>
              <w:t>if (!any(valid)) {</w:t>
            </w:r>
          </w:p>
        </w:tc>
      </w:tr>
      <w:tr>
        <w:tc>
          <w:tcPr>
            <w:tcW w:type="dxa" w:w="691"/>
            <w:vAlign w:val="top"/>
          </w:tcPr>
          <w:p>
            <w:r/>
            <w:r>
              <w:rPr>
                <w:rFonts w:ascii="Consolas" w:hAnsi="Consolas"/>
                <w:b w:val="0"/>
                <w:color w:val="7F7F7F"/>
                <w:sz w:val="14"/>
              </w:rPr>
              <w:t>118</w:t>
            </w:r>
          </w:p>
        </w:tc>
        <w:tc>
          <w:tcPr>
            <w:tcW w:type="dxa" w:w="9432"/>
            <w:vAlign w:val="top"/>
            <w:shd w:fill="F7F9FB"/>
          </w:tcPr>
          <w:p>
            <w:r/>
            <w:r>
              <w:rPr>
                <w:rFonts w:ascii="Consolas" w:hAnsi="Consolas"/>
                <w:b w:val="0"/>
                <w:sz w:val="15"/>
              </w:rPr>
              <w:t xml:space="preserve">  stop(</w:t>
            </w:r>
          </w:p>
        </w:tc>
      </w:tr>
      <w:tr>
        <w:tc>
          <w:tcPr>
            <w:tcW w:type="dxa" w:w="691"/>
            <w:vAlign w:val="top"/>
          </w:tcPr>
          <w:p>
            <w:r/>
            <w:r>
              <w:rPr>
                <w:rFonts w:ascii="Consolas" w:hAnsi="Consolas"/>
                <w:b w:val="0"/>
                <w:color w:val="7F7F7F"/>
                <w:sz w:val="14"/>
              </w:rPr>
              <w:t>119</w:t>
            </w:r>
          </w:p>
        </w:tc>
        <w:tc>
          <w:tcPr>
            <w:tcW w:type="dxa" w:w="9432"/>
            <w:vAlign w:val="top"/>
            <w:shd w:fill="F7F9FB"/>
          </w:tcPr>
          <w:p>
            <w:r/>
            <w:r>
              <w:rPr>
                <w:rFonts w:ascii="Consolas" w:hAnsi="Consolas"/>
                <w:b w:val="0"/>
                <w:sz w:val="15"/>
              </w:rPr>
              <w:t xml:space="preserve">    "The required data files were not found. Expected: ",</w:t>
            </w:r>
          </w:p>
        </w:tc>
      </w:tr>
      <w:tr>
        <w:tc>
          <w:tcPr>
            <w:tcW w:type="dxa" w:w="691"/>
            <w:vAlign w:val="top"/>
          </w:tcPr>
          <w:p>
            <w:r/>
            <w:r>
              <w:rPr>
                <w:rFonts w:ascii="Consolas" w:hAnsi="Consolas"/>
                <w:b w:val="0"/>
                <w:color w:val="7F7F7F"/>
                <w:sz w:val="14"/>
              </w:rPr>
              <w:t>120</w:t>
            </w:r>
          </w:p>
        </w:tc>
        <w:tc>
          <w:tcPr>
            <w:tcW w:type="dxa" w:w="9432"/>
            <w:vAlign w:val="top"/>
            <w:shd w:fill="F7F9FB"/>
          </w:tcPr>
          <w:p>
            <w:r/>
            <w:r>
              <w:rPr>
                <w:rFonts w:ascii="Consolas" w:hAnsi="Consolas"/>
                <w:b w:val="0"/>
                <w:sz w:val="15"/>
              </w:rPr>
              <w:t xml:space="preserve">    paste(required_data_files, collapse = ", "),</w:t>
            </w:r>
          </w:p>
        </w:tc>
      </w:tr>
      <w:tr>
        <w:tc>
          <w:tcPr>
            <w:tcW w:type="dxa" w:w="691"/>
            <w:vAlign w:val="top"/>
          </w:tcPr>
          <w:p>
            <w:r/>
            <w:r>
              <w:rPr>
                <w:rFonts w:ascii="Consolas" w:hAnsi="Consolas"/>
                <w:b w:val="0"/>
                <w:color w:val="7F7F7F"/>
                <w:sz w:val="14"/>
              </w:rPr>
              <w:t>121</w:t>
            </w:r>
          </w:p>
        </w:tc>
        <w:tc>
          <w:tcPr>
            <w:tcW w:type="dxa" w:w="9432"/>
            <w:vAlign w:val="top"/>
            <w:shd w:fill="F7F9FB"/>
          </w:tcPr>
          <w:p>
            <w:r/>
            <w:r>
              <w:rPr>
                <w:rFonts w:ascii="Consolas" w:hAnsi="Consolas"/>
                <w:b w:val="0"/>
                <w:sz w:val="15"/>
              </w:rPr>
              <w:t xml:space="preserve">    " under: ", paste(data_candidates, collapse = " | ")</w:t>
            </w:r>
          </w:p>
        </w:tc>
      </w:tr>
      <w:tr>
        <w:tc>
          <w:tcPr>
            <w:tcW w:type="dxa" w:w="691"/>
            <w:vAlign w:val="top"/>
          </w:tcPr>
          <w:p>
            <w:r/>
            <w:r>
              <w:rPr>
                <w:rFonts w:ascii="Consolas" w:hAnsi="Consolas"/>
                <w:b w:val="0"/>
                <w:color w:val="7F7F7F"/>
                <w:sz w:val="14"/>
              </w:rPr>
              <w:t>122</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123</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124</w:t>
            </w:r>
          </w:p>
        </w:tc>
        <w:tc>
          <w:tcPr>
            <w:tcW w:type="dxa" w:w="9432"/>
            <w:vAlign w:val="top"/>
            <w:shd w:fill="F7F9FB"/>
          </w:tcPr>
          <w:p>
            <w:r/>
            <w:r>
              <w:rPr>
                <w:rFonts w:ascii="Consolas" w:hAnsi="Consolas"/>
                <w:b w:val="0"/>
                <w:sz w:val="15"/>
              </w:rPr>
              <w:t>data_dir &lt;- normalizePath(data_candidates[which(valid)[1]], winslash = "/", mustWork = TRUE)</w:t>
            </w:r>
          </w:p>
        </w:tc>
      </w:tr>
      <w:tr>
        <w:tc>
          <w:tcPr>
            <w:tcW w:type="dxa" w:w="691"/>
            <w:vAlign w:val="top"/>
          </w:tcPr>
          <w:p>
            <w:r/>
            <w:r>
              <w:rPr>
                <w:rFonts w:ascii="Consolas" w:hAnsi="Consolas"/>
                <w:b w:val="0"/>
                <w:color w:val="7F7F7F"/>
                <w:sz w:val="14"/>
              </w:rPr>
              <w:t>125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126</w:t>
            </w:r>
          </w:p>
        </w:tc>
        <w:tc>
          <w:tcPr>
            <w:tcW w:type="dxa" w:w="9432"/>
            <w:vAlign w:val="top"/>
            <w:shd w:fill="F7F9FB"/>
          </w:tcPr>
          <w:p>
            <w:r/>
            <w:r>
              <w:rPr>
                <w:rFonts w:ascii="Consolas" w:hAnsi="Consolas"/>
                <w:b w:val="0"/>
                <w:sz w:val="15"/>
              </w:rPr>
              <w:t>theme_report &lt;- function() {</w:t>
            </w:r>
          </w:p>
        </w:tc>
      </w:tr>
      <w:tr>
        <w:tc>
          <w:tcPr>
            <w:tcW w:type="dxa" w:w="691"/>
            <w:vAlign w:val="top"/>
          </w:tcPr>
          <w:p>
            <w:r/>
            <w:r>
              <w:rPr>
                <w:rFonts w:ascii="Consolas" w:hAnsi="Consolas"/>
                <w:b w:val="0"/>
                <w:color w:val="7F7F7F"/>
                <w:sz w:val="14"/>
              </w:rPr>
              <w:t>127</w:t>
            </w:r>
          </w:p>
        </w:tc>
        <w:tc>
          <w:tcPr>
            <w:tcW w:type="dxa" w:w="9432"/>
            <w:vAlign w:val="top"/>
            <w:shd w:fill="F7F9FB"/>
          </w:tcPr>
          <w:p>
            <w:r/>
            <w:r>
              <w:rPr>
                <w:rFonts w:ascii="Consolas" w:hAnsi="Consolas"/>
                <w:b w:val="0"/>
                <w:sz w:val="15"/>
              </w:rPr>
              <w:t xml:space="preserve">  theme_minimal(base_size = 10.5) +</w:t>
            </w:r>
          </w:p>
        </w:tc>
      </w:tr>
      <w:tr>
        <w:tc>
          <w:tcPr>
            <w:tcW w:type="dxa" w:w="691"/>
            <w:vAlign w:val="top"/>
          </w:tcPr>
          <w:p>
            <w:r/>
            <w:r>
              <w:rPr>
                <w:rFonts w:ascii="Consolas" w:hAnsi="Consolas"/>
                <w:b w:val="0"/>
                <w:color w:val="7F7F7F"/>
                <w:sz w:val="14"/>
              </w:rPr>
              <w:t>128</w:t>
            </w:r>
          </w:p>
        </w:tc>
        <w:tc>
          <w:tcPr>
            <w:tcW w:type="dxa" w:w="9432"/>
            <w:vAlign w:val="top"/>
            <w:shd w:fill="F7F9FB"/>
          </w:tcPr>
          <w:p>
            <w:r/>
            <w:r>
              <w:rPr>
                <w:rFonts w:ascii="Consolas" w:hAnsi="Consolas"/>
                <w:b w:val="0"/>
                <w:sz w:val="15"/>
              </w:rPr>
              <w:t xml:space="preserve">    theme(</w:t>
            </w:r>
          </w:p>
        </w:tc>
      </w:tr>
      <w:tr>
        <w:tc>
          <w:tcPr>
            <w:tcW w:type="dxa" w:w="691"/>
            <w:vAlign w:val="top"/>
          </w:tcPr>
          <w:p>
            <w:r/>
            <w:r>
              <w:rPr>
                <w:rFonts w:ascii="Consolas" w:hAnsi="Consolas"/>
                <w:b w:val="0"/>
                <w:color w:val="7F7F7F"/>
                <w:sz w:val="14"/>
              </w:rPr>
              <w:t>129</w:t>
            </w:r>
          </w:p>
        </w:tc>
        <w:tc>
          <w:tcPr>
            <w:tcW w:type="dxa" w:w="9432"/>
            <w:vAlign w:val="top"/>
            <w:shd w:fill="F7F9FB"/>
          </w:tcPr>
          <w:p>
            <w:r/>
            <w:r>
              <w:rPr>
                <w:rFonts w:ascii="Consolas" w:hAnsi="Consolas"/>
                <w:b w:val="0"/>
                <w:sz w:val="15"/>
              </w:rPr>
              <w:t xml:space="preserve">      plot.title = element_text(face = "bold", size = 13, colour = "#263238"),</w:t>
            </w:r>
          </w:p>
        </w:tc>
      </w:tr>
      <w:tr>
        <w:tc>
          <w:tcPr>
            <w:tcW w:type="dxa" w:w="691"/>
            <w:vAlign w:val="top"/>
          </w:tcPr>
          <w:p>
            <w:r/>
            <w:r>
              <w:rPr>
                <w:rFonts w:ascii="Consolas" w:hAnsi="Consolas"/>
                <w:b w:val="0"/>
                <w:color w:val="7F7F7F"/>
                <w:sz w:val="14"/>
              </w:rPr>
              <w:t>130</w:t>
            </w:r>
          </w:p>
        </w:tc>
        <w:tc>
          <w:tcPr>
            <w:tcW w:type="dxa" w:w="9432"/>
            <w:vAlign w:val="top"/>
            <w:shd w:fill="F7F9FB"/>
          </w:tcPr>
          <w:p>
            <w:r/>
            <w:r>
              <w:rPr>
                <w:rFonts w:ascii="Consolas" w:hAnsi="Consolas"/>
                <w:b w:val="0"/>
                <w:sz w:val="15"/>
              </w:rPr>
              <w:t xml:space="preserve">      plot.subtitle = element_text(size = 9.5, colour = "#546E7A"),</w:t>
            </w:r>
          </w:p>
        </w:tc>
      </w:tr>
      <w:tr>
        <w:tc>
          <w:tcPr>
            <w:tcW w:type="dxa" w:w="691"/>
            <w:vAlign w:val="top"/>
          </w:tcPr>
          <w:p>
            <w:r/>
            <w:r>
              <w:rPr>
                <w:rFonts w:ascii="Consolas" w:hAnsi="Consolas"/>
                <w:b w:val="0"/>
                <w:color w:val="7F7F7F"/>
                <w:sz w:val="14"/>
              </w:rPr>
              <w:t>131</w:t>
            </w:r>
          </w:p>
        </w:tc>
        <w:tc>
          <w:tcPr>
            <w:tcW w:type="dxa" w:w="9432"/>
            <w:vAlign w:val="top"/>
            <w:shd w:fill="F7F9FB"/>
          </w:tcPr>
          <w:p>
            <w:r/>
            <w:r>
              <w:rPr>
                <w:rFonts w:ascii="Consolas" w:hAnsi="Consolas"/>
                <w:b w:val="0"/>
                <w:sz w:val="15"/>
              </w:rPr>
              <w:t xml:space="preserve">      legend.position = "bottom", panel.grid.minor = element_blank(),</w:t>
            </w:r>
          </w:p>
        </w:tc>
      </w:tr>
      <w:tr>
        <w:tc>
          <w:tcPr>
            <w:tcW w:type="dxa" w:w="691"/>
            <w:vAlign w:val="top"/>
          </w:tcPr>
          <w:p>
            <w:r/>
            <w:r>
              <w:rPr>
                <w:rFonts w:ascii="Consolas" w:hAnsi="Consolas"/>
                <w:b w:val="0"/>
                <w:color w:val="7F7F7F"/>
                <w:sz w:val="14"/>
              </w:rPr>
              <w:t>132</w:t>
            </w:r>
          </w:p>
        </w:tc>
        <w:tc>
          <w:tcPr>
            <w:tcW w:type="dxa" w:w="9432"/>
            <w:vAlign w:val="top"/>
            <w:shd w:fill="F7F9FB"/>
          </w:tcPr>
          <w:p>
            <w:r/>
            <w:r>
              <w:rPr>
                <w:rFonts w:ascii="Consolas" w:hAnsi="Consolas"/>
                <w:b w:val="0"/>
                <w:sz w:val="15"/>
              </w:rPr>
              <w:t xml:space="preserve">      strip.text = element_text(face = "bold"), plot.caption = element_text(size = 8, colour = "#607D8B")</w:t>
            </w:r>
          </w:p>
        </w:tc>
      </w:tr>
      <w:tr>
        <w:tc>
          <w:tcPr>
            <w:tcW w:type="dxa" w:w="691"/>
            <w:vAlign w:val="top"/>
          </w:tcPr>
          <w:p>
            <w:r/>
            <w:r>
              <w:rPr>
                <w:rFonts w:ascii="Consolas" w:hAnsi="Consolas"/>
                <w:b w:val="0"/>
                <w:color w:val="7F7F7F"/>
                <w:sz w:val="14"/>
              </w:rPr>
              <w:t>133</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134</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135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136</w:t>
            </w:r>
          </w:p>
        </w:tc>
        <w:tc>
          <w:tcPr>
            <w:tcW w:type="dxa" w:w="9432"/>
            <w:vAlign w:val="top"/>
            <w:shd w:fill="F7F9FB"/>
          </w:tcPr>
          <w:p>
            <w:r/>
            <w:r>
              <w:rPr>
                <w:rFonts w:ascii="Consolas" w:hAnsi="Consolas"/>
                <w:b w:val="0"/>
                <w:sz w:val="15"/>
              </w:rPr>
              <w:t>fmt_num &lt;- function(x, digits = 0) format(round(x, digits), big.mark = ",", nsmall = digits, trim = TRUE)</w:t>
            </w:r>
          </w:p>
        </w:tc>
      </w:tr>
      <w:tr>
        <w:tc>
          <w:tcPr>
            <w:tcW w:type="dxa" w:w="691"/>
            <w:vAlign w:val="top"/>
          </w:tcPr>
          <w:p>
            <w:r/>
            <w:r>
              <w:rPr>
                <w:rFonts w:ascii="Consolas" w:hAnsi="Consolas"/>
                <w:b w:val="0"/>
                <w:color w:val="7F7F7F"/>
                <w:sz w:val="14"/>
              </w:rPr>
              <w:t>137</w:t>
            </w:r>
          </w:p>
        </w:tc>
        <w:tc>
          <w:tcPr>
            <w:tcW w:type="dxa" w:w="9432"/>
            <w:vAlign w:val="top"/>
            <w:shd w:fill="F7F9FB"/>
          </w:tcPr>
          <w:p>
            <w:r/>
            <w:r>
              <w:rPr>
                <w:rFonts w:ascii="Consolas" w:hAnsi="Consolas"/>
                <w:b w:val="0"/>
                <w:sz w:val="15"/>
              </w:rPr>
              <w:t>fit_bbox_aspect &lt;- function(bb, target_ratio = 1.25) {</w:t>
            </w:r>
          </w:p>
        </w:tc>
      </w:tr>
      <w:tr>
        <w:tc>
          <w:tcPr>
            <w:tcW w:type="dxa" w:w="691"/>
            <w:vAlign w:val="top"/>
          </w:tcPr>
          <w:p>
            <w:r/>
            <w:r>
              <w:rPr>
                <w:rFonts w:ascii="Consolas" w:hAnsi="Consolas"/>
                <w:b w:val="0"/>
                <w:color w:val="7F7F7F"/>
                <w:sz w:val="14"/>
              </w:rPr>
              <w:t>138</w:t>
            </w:r>
          </w:p>
        </w:tc>
        <w:tc>
          <w:tcPr>
            <w:tcW w:type="dxa" w:w="9432"/>
            <w:vAlign w:val="top"/>
            <w:shd w:fill="F7F9FB"/>
          </w:tcPr>
          <w:p>
            <w:r/>
            <w:r>
              <w:rPr>
                <w:rFonts w:ascii="Consolas" w:hAnsi="Consolas"/>
                <w:b w:val="0"/>
                <w:sz w:val="15"/>
              </w:rPr>
              <w:t xml:space="preserve">  # Reviewer note: expand a map boundary until it has a readable width-to-height ratio.</w:t>
            </w:r>
          </w:p>
        </w:tc>
      </w:tr>
      <w:tr>
        <w:tc>
          <w:tcPr>
            <w:tcW w:type="dxa" w:w="691"/>
            <w:vAlign w:val="top"/>
          </w:tcPr>
          <w:p>
            <w:r/>
            <w:r>
              <w:rPr>
                <w:rFonts w:ascii="Consolas" w:hAnsi="Consolas"/>
                <w:b w:val="0"/>
                <w:color w:val="7F7F7F"/>
                <w:sz w:val="14"/>
              </w:rPr>
              <w:t>139</w:t>
            </w:r>
          </w:p>
        </w:tc>
        <w:tc>
          <w:tcPr>
            <w:tcW w:type="dxa" w:w="9432"/>
            <w:vAlign w:val="top"/>
            <w:shd w:fill="F7F9FB"/>
          </w:tcPr>
          <w:p>
            <w:r/>
            <w:r>
              <w:rPr>
                <w:rFonts w:ascii="Consolas" w:hAnsi="Consolas"/>
                <w:b w:val="0"/>
                <w:sz w:val="15"/>
              </w:rPr>
              <w:t xml:space="preserve">  width &lt;- bb["xmax"] - bb["xmin"]</w:t>
            </w:r>
          </w:p>
        </w:tc>
      </w:tr>
      <w:tr>
        <w:tc>
          <w:tcPr>
            <w:tcW w:type="dxa" w:w="691"/>
            <w:vAlign w:val="top"/>
          </w:tcPr>
          <w:p>
            <w:r/>
            <w:r>
              <w:rPr>
                <w:rFonts w:ascii="Consolas" w:hAnsi="Consolas"/>
                <w:b w:val="0"/>
                <w:color w:val="7F7F7F"/>
                <w:sz w:val="14"/>
              </w:rPr>
              <w:t>140</w:t>
            </w:r>
          </w:p>
        </w:tc>
        <w:tc>
          <w:tcPr>
            <w:tcW w:type="dxa" w:w="9432"/>
            <w:vAlign w:val="top"/>
            <w:shd w:fill="F7F9FB"/>
          </w:tcPr>
          <w:p>
            <w:r/>
            <w:r>
              <w:rPr>
                <w:rFonts w:ascii="Consolas" w:hAnsi="Consolas"/>
                <w:b w:val="0"/>
                <w:sz w:val="15"/>
              </w:rPr>
              <w:t xml:space="preserve">  height &lt;- bb["ymax"] - bb["ymin"]</w:t>
            </w:r>
          </w:p>
        </w:tc>
      </w:tr>
      <w:tr>
        <w:tc>
          <w:tcPr>
            <w:tcW w:type="dxa" w:w="691"/>
            <w:vAlign w:val="top"/>
          </w:tcPr>
          <w:p>
            <w:r/>
            <w:r>
              <w:rPr>
                <w:rFonts w:ascii="Consolas" w:hAnsi="Consolas"/>
                <w:b w:val="0"/>
                <w:color w:val="7F7F7F"/>
                <w:sz w:val="14"/>
              </w:rPr>
              <w:t>141</w:t>
            </w:r>
          </w:p>
        </w:tc>
        <w:tc>
          <w:tcPr>
            <w:tcW w:type="dxa" w:w="9432"/>
            <w:vAlign w:val="top"/>
            <w:shd w:fill="F7F9FB"/>
          </w:tcPr>
          <w:p>
            <w:r/>
            <w:r>
              <w:rPr>
                <w:rFonts w:ascii="Consolas" w:hAnsi="Consolas"/>
                <w:b w:val="0"/>
                <w:sz w:val="15"/>
              </w:rPr>
              <w:t xml:space="preserve">  if (width / height &lt; target_ratio) {</w:t>
            </w:r>
          </w:p>
        </w:tc>
      </w:tr>
      <w:tr>
        <w:tc>
          <w:tcPr>
            <w:tcW w:type="dxa" w:w="691"/>
            <w:vAlign w:val="top"/>
          </w:tcPr>
          <w:p>
            <w:r/>
            <w:r>
              <w:rPr>
                <w:rFonts w:ascii="Consolas" w:hAnsi="Consolas"/>
                <w:b w:val="0"/>
                <w:color w:val="7F7F7F"/>
                <w:sz w:val="14"/>
              </w:rPr>
              <w:t>142</w:t>
            </w:r>
          </w:p>
        </w:tc>
        <w:tc>
          <w:tcPr>
            <w:tcW w:type="dxa" w:w="9432"/>
            <w:vAlign w:val="top"/>
            <w:shd w:fill="F7F9FB"/>
          </w:tcPr>
          <w:p>
            <w:r/>
            <w:r>
              <w:rPr>
                <w:rFonts w:ascii="Consolas" w:hAnsi="Consolas"/>
                <w:b w:val="0"/>
                <w:sz w:val="15"/>
              </w:rPr>
              <w:t xml:space="preserve">    midpoint &lt;- (bb["xmin"] + bb["xmax"]) / 2</w:t>
            </w:r>
          </w:p>
        </w:tc>
      </w:tr>
      <w:tr>
        <w:tc>
          <w:tcPr>
            <w:tcW w:type="dxa" w:w="691"/>
            <w:vAlign w:val="top"/>
          </w:tcPr>
          <w:p>
            <w:r/>
            <w:r>
              <w:rPr>
                <w:rFonts w:ascii="Consolas" w:hAnsi="Consolas"/>
                <w:b w:val="0"/>
                <w:color w:val="7F7F7F"/>
                <w:sz w:val="14"/>
              </w:rPr>
              <w:t>143</w:t>
            </w:r>
          </w:p>
        </w:tc>
        <w:tc>
          <w:tcPr>
            <w:tcW w:type="dxa" w:w="9432"/>
            <w:vAlign w:val="top"/>
            <w:shd w:fill="F7F9FB"/>
          </w:tcPr>
          <w:p>
            <w:r/>
            <w:r>
              <w:rPr>
                <w:rFonts w:ascii="Consolas" w:hAnsi="Consolas"/>
                <w:b w:val="0"/>
                <w:sz w:val="15"/>
              </w:rPr>
              <w:t xml:space="preserve">    half_width &lt;- height * target_ratio / 2</w:t>
            </w:r>
          </w:p>
        </w:tc>
      </w:tr>
      <w:tr>
        <w:tc>
          <w:tcPr>
            <w:tcW w:type="dxa" w:w="691"/>
            <w:vAlign w:val="top"/>
          </w:tcPr>
          <w:p>
            <w:r/>
            <w:r>
              <w:rPr>
                <w:rFonts w:ascii="Consolas" w:hAnsi="Consolas"/>
                <w:b w:val="0"/>
                <w:color w:val="7F7F7F"/>
                <w:sz w:val="14"/>
              </w:rPr>
              <w:t>144</w:t>
            </w:r>
          </w:p>
        </w:tc>
        <w:tc>
          <w:tcPr>
            <w:tcW w:type="dxa" w:w="9432"/>
            <w:vAlign w:val="top"/>
            <w:shd w:fill="F7F9FB"/>
          </w:tcPr>
          <w:p>
            <w:r/>
            <w:r>
              <w:rPr>
                <w:rFonts w:ascii="Consolas" w:hAnsi="Consolas"/>
                <w:b w:val="0"/>
                <w:sz w:val="15"/>
              </w:rPr>
              <w:t xml:space="preserve">    bb[c("xmin", "xmax")] &lt;- c(midpoint - half_width, midpoint + half_width)</w:t>
            </w:r>
          </w:p>
        </w:tc>
      </w:tr>
      <w:tr>
        <w:tc>
          <w:tcPr>
            <w:tcW w:type="dxa" w:w="691"/>
            <w:vAlign w:val="top"/>
          </w:tcPr>
          <w:p>
            <w:r/>
            <w:r>
              <w:rPr>
                <w:rFonts w:ascii="Consolas" w:hAnsi="Consolas"/>
                <w:b w:val="0"/>
                <w:color w:val="7F7F7F"/>
                <w:sz w:val="14"/>
              </w:rPr>
              <w:t>145</w:t>
            </w:r>
          </w:p>
        </w:tc>
        <w:tc>
          <w:tcPr>
            <w:tcW w:type="dxa" w:w="9432"/>
            <w:vAlign w:val="top"/>
            <w:shd w:fill="F7F9FB"/>
          </w:tcPr>
          <w:p>
            <w:r/>
            <w:r>
              <w:rPr>
                <w:rFonts w:ascii="Consolas" w:hAnsi="Consolas"/>
                <w:b w:val="0"/>
                <w:sz w:val="15"/>
              </w:rPr>
              <w:t xml:space="preserve">  } else if (width / height &gt; target_ratio) {</w:t>
            </w:r>
          </w:p>
        </w:tc>
      </w:tr>
      <w:tr>
        <w:tc>
          <w:tcPr>
            <w:tcW w:type="dxa" w:w="691"/>
            <w:vAlign w:val="top"/>
          </w:tcPr>
          <w:p>
            <w:r/>
            <w:r>
              <w:rPr>
                <w:rFonts w:ascii="Consolas" w:hAnsi="Consolas"/>
                <w:b w:val="0"/>
                <w:color w:val="7F7F7F"/>
                <w:sz w:val="14"/>
              </w:rPr>
              <w:t>146</w:t>
            </w:r>
          </w:p>
        </w:tc>
        <w:tc>
          <w:tcPr>
            <w:tcW w:type="dxa" w:w="9432"/>
            <w:vAlign w:val="top"/>
            <w:shd w:fill="F7F9FB"/>
          </w:tcPr>
          <w:p>
            <w:r/>
            <w:r>
              <w:rPr>
                <w:rFonts w:ascii="Consolas" w:hAnsi="Consolas"/>
                <w:b w:val="0"/>
                <w:sz w:val="15"/>
              </w:rPr>
              <w:t xml:space="preserve">    midpoint &lt;- (bb["ymin"] + bb["ymax"]) / 2</w:t>
            </w:r>
          </w:p>
        </w:tc>
      </w:tr>
      <w:tr>
        <w:tc>
          <w:tcPr>
            <w:tcW w:type="dxa" w:w="691"/>
            <w:vAlign w:val="top"/>
          </w:tcPr>
          <w:p>
            <w:r/>
            <w:r>
              <w:rPr>
                <w:rFonts w:ascii="Consolas" w:hAnsi="Consolas"/>
                <w:b w:val="0"/>
                <w:color w:val="7F7F7F"/>
                <w:sz w:val="14"/>
              </w:rPr>
              <w:t>147</w:t>
            </w:r>
          </w:p>
        </w:tc>
        <w:tc>
          <w:tcPr>
            <w:tcW w:type="dxa" w:w="9432"/>
            <w:vAlign w:val="top"/>
            <w:shd w:fill="F7F9FB"/>
          </w:tcPr>
          <w:p>
            <w:r/>
            <w:r>
              <w:rPr>
                <w:rFonts w:ascii="Consolas" w:hAnsi="Consolas"/>
                <w:b w:val="0"/>
                <w:sz w:val="15"/>
              </w:rPr>
              <w:t xml:space="preserve">    half_height &lt;- width / target_ratio / 2</w:t>
            </w:r>
          </w:p>
        </w:tc>
      </w:tr>
      <w:tr>
        <w:tc>
          <w:tcPr>
            <w:tcW w:type="dxa" w:w="691"/>
            <w:vAlign w:val="top"/>
          </w:tcPr>
          <w:p>
            <w:r/>
            <w:r>
              <w:rPr>
                <w:rFonts w:ascii="Consolas" w:hAnsi="Consolas"/>
                <w:b w:val="0"/>
                <w:color w:val="7F7F7F"/>
                <w:sz w:val="14"/>
              </w:rPr>
              <w:t>148</w:t>
            </w:r>
          </w:p>
        </w:tc>
        <w:tc>
          <w:tcPr>
            <w:tcW w:type="dxa" w:w="9432"/>
            <w:vAlign w:val="top"/>
            <w:shd w:fill="F7F9FB"/>
          </w:tcPr>
          <w:p>
            <w:r/>
            <w:r>
              <w:rPr>
                <w:rFonts w:ascii="Consolas" w:hAnsi="Consolas"/>
                <w:b w:val="0"/>
                <w:sz w:val="15"/>
              </w:rPr>
              <w:t xml:space="preserve">    bb[c("ymin", "ymax")] &lt;- c(midpoint - half_height, midpoint + half_height)</w:t>
            </w:r>
          </w:p>
        </w:tc>
      </w:tr>
      <w:tr>
        <w:tc>
          <w:tcPr>
            <w:tcW w:type="dxa" w:w="691"/>
            <w:vAlign w:val="top"/>
          </w:tcPr>
          <w:p>
            <w:r/>
            <w:r>
              <w:rPr>
                <w:rFonts w:ascii="Consolas" w:hAnsi="Consolas"/>
                <w:b w:val="0"/>
                <w:color w:val="7F7F7F"/>
                <w:sz w:val="14"/>
              </w:rPr>
              <w:t>149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150</w:t>
            </w:r>
          </w:p>
        </w:tc>
        <w:tc>
          <w:tcPr>
            <w:tcW w:type="dxa" w:w="9432"/>
            <w:vAlign w:val="top"/>
            <w:shd w:fill="F7F9FB"/>
          </w:tcPr>
          <w:p>
            <w:r/>
            <w:r>
              <w:rPr>
                <w:rFonts w:ascii="Consolas" w:hAnsi="Consolas"/>
                <w:b w:val="0"/>
                <w:sz w:val="15"/>
              </w:rPr>
              <w:t xml:space="preserve">  bb</w:t>
            </w:r>
          </w:p>
        </w:tc>
      </w:tr>
      <w:tr>
        <w:tc>
          <w:tcPr>
            <w:tcW w:type="dxa" w:w="691"/>
            <w:vAlign w:val="top"/>
          </w:tcPr>
          <w:p>
            <w:r/>
            <w:r>
              <w:rPr>
                <w:rFonts w:ascii="Consolas" w:hAnsi="Consolas"/>
                <w:b w:val="0"/>
                <w:color w:val="7F7F7F"/>
                <w:sz w:val="14"/>
              </w:rPr>
              <w:t>151</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152</w:t>
            </w:r>
          </w:p>
        </w:tc>
        <w:tc>
          <w:tcPr>
            <w:tcW w:type="dxa" w:w="9432"/>
            <w:vAlign w:val="top"/>
            <w:shd w:fill="F7F9FB"/>
          </w:tcPr>
          <w:p>
            <w:r/>
            <w:r>
              <w:rPr>
                <w:rFonts w:ascii="Consolas" w:hAnsi="Consolas"/>
                <w:b w:val="0"/>
                <w:sz w:val="15"/>
              </w:rPr>
              <w:t>pad_bbox &lt;- function(bb, fraction) {</w:t>
            </w:r>
          </w:p>
        </w:tc>
      </w:tr>
      <w:tr>
        <w:tc>
          <w:tcPr>
            <w:tcW w:type="dxa" w:w="691"/>
            <w:vAlign w:val="top"/>
          </w:tcPr>
          <w:p>
            <w:r/>
            <w:r>
              <w:rPr>
                <w:rFonts w:ascii="Consolas" w:hAnsi="Consolas"/>
                <w:b w:val="0"/>
                <w:color w:val="7F7F7F"/>
                <w:sz w:val="14"/>
              </w:rPr>
              <w:t>153</w:t>
            </w:r>
          </w:p>
        </w:tc>
        <w:tc>
          <w:tcPr>
            <w:tcW w:type="dxa" w:w="9432"/>
            <w:vAlign w:val="top"/>
            <w:shd w:fill="F7F9FB"/>
          </w:tcPr>
          <w:p>
            <w:r/>
            <w:r>
              <w:rPr>
                <w:rFonts w:ascii="Consolas" w:hAnsi="Consolas"/>
                <w:b w:val="0"/>
                <w:sz w:val="15"/>
              </w:rPr>
              <w:t xml:space="preserve">  # How it works: calculate a percentage of the width and height, then add it on all four sides.</w:t>
            </w:r>
          </w:p>
        </w:tc>
      </w:tr>
      <w:tr>
        <w:tc>
          <w:tcPr>
            <w:tcW w:type="dxa" w:w="691"/>
            <w:vAlign w:val="top"/>
          </w:tcPr>
          <w:p>
            <w:r/>
            <w:r>
              <w:rPr>
                <w:rFonts w:ascii="Consolas" w:hAnsi="Consolas"/>
                <w:b w:val="0"/>
                <w:color w:val="7F7F7F"/>
                <w:sz w:val="14"/>
              </w:rPr>
              <w:t>154</w:t>
            </w:r>
          </w:p>
        </w:tc>
        <w:tc>
          <w:tcPr>
            <w:tcW w:type="dxa" w:w="9432"/>
            <w:vAlign w:val="top"/>
            <w:shd w:fill="F7F9FB"/>
          </w:tcPr>
          <w:p>
            <w:r/>
            <w:r>
              <w:rPr>
                <w:rFonts w:ascii="Consolas" w:hAnsi="Consolas"/>
                <w:b w:val="0"/>
                <w:sz w:val="15"/>
              </w:rPr>
              <w:t xml:space="preserve">  x_padding &lt;- (bb["xmax"] - bb["xmin"]) * fraction</w:t>
            </w:r>
          </w:p>
        </w:tc>
      </w:tr>
      <w:tr>
        <w:tc>
          <w:tcPr>
            <w:tcW w:type="dxa" w:w="691"/>
            <w:vAlign w:val="top"/>
          </w:tcPr>
          <w:p>
            <w:r/>
            <w:r>
              <w:rPr>
                <w:rFonts w:ascii="Consolas" w:hAnsi="Consolas"/>
                <w:b w:val="0"/>
                <w:color w:val="7F7F7F"/>
                <w:sz w:val="14"/>
              </w:rPr>
              <w:t>155</w:t>
            </w:r>
          </w:p>
        </w:tc>
        <w:tc>
          <w:tcPr>
            <w:tcW w:type="dxa" w:w="9432"/>
            <w:vAlign w:val="top"/>
            <w:shd w:fill="F7F9FB"/>
          </w:tcPr>
          <w:p>
            <w:r/>
            <w:r>
              <w:rPr>
                <w:rFonts w:ascii="Consolas" w:hAnsi="Consolas"/>
                <w:b w:val="0"/>
                <w:sz w:val="15"/>
              </w:rPr>
              <w:t xml:space="preserve">  y_padding &lt;- (bb["ymax"] - bb["ymin"]) * fraction</w:t>
            </w:r>
          </w:p>
        </w:tc>
      </w:tr>
      <w:tr>
        <w:tc>
          <w:tcPr>
            <w:tcW w:type="dxa" w:w="691"/>
            <w:vAlign w:val="top"/>
          </w:tcPr>
          <w:p>
            <w:r/>
            <w:r>
              <w:rPr>
                <w:rFonts w:ascii="Consolas" w:hAnsi="Consolas"/>
                <w:b w:val="0"/>
                <w:color w:val="7F7F7F"/>
                <w:sz w:val="14"/>
              </w:rPr>
              <w:t>156</w:t>
            </w:r>
          </w:p>
        </w:tc>
        <w:tc>
          <w:tcPr>
            <w:tcW w:type="dxa" w:w="9432"/>
            <w:vAlign w:val="top"/>
            <w:shd w:fill="F7F9FB"/>
          </w:tcPr>
          <w:p>
            <w:r/>
            <w:r>
              <w:rPr>
                <w:rFonts w:ascii="Consolas" w:hAnsi="Consolas"/>
                <w:b w:val="0"/>
                <w:sz w:val="15"/>
              </w:rPr>
              <w:t xml:space="preserve">  bb[c("xmin", "xmax")] &lt;- bb[c("xmin", "xmax")] + c(-x_padding, x_padding)</w:t>
            </w:r>
          </w:p>
        </w:tc>
      </w:tr>
      <w:tr>
        <w:tc>
          <w:tcPr>
            <w:tcW w:type="dxa" w:w="691"/>
            <w:vAlign w:val="top"/>
          </w:tcPr>
          <w:p>
            <w:r/>
            <w:r>
              <w:rPr>
                <w:rFonts w:ascii="Consolas" w:hAnsi="Consolas"/>
                <w:b w:val="0"/>
                <w:color w:val="7F7F7F"/>
                <w:sz w:val="14"/>
              </w:rPr>
              <w:t>157</w:t>
            </w:r>
          </w:p>
        </w:tc>
        <w:tc>
          <w:tcPr>
            <w:tcW w:type="dxa" w:w="9432"/>
            <w:vAlign w:val="top"/>
            <w:shd w:fill="F7F9FB"/>
          </w:tcPr>
          <w:p>
            <w:r/>
            <w:r>
              <w:rPr>
                <w:rFonts w:ascii="Consolas" w:hAnsi="Consolas"/>
                <w:b w:val="0"/>
                <w:sz w:val="15"/>
              </w:rPr>
              <w:t xml:space="preserve">  bb[c("ymin", "ymax")] &lt;- bb[c("ymin", "ymax")] + c(-y_padding, y_padding)</w:t>
            </w:r>
          </w:p>
        </w:tc>
      </w:tr>
      <w:tr>
        <w:tc>
          <w:tcPr>
            <w:tcW w:type="dxa" w:w="691"/>
            <w:vAlign w:val="top"/>
          </w:tcPr>
          <w:p>
            <w:r/>
            <w:r>
              <w:rPr>
                <w:rFonts w:ascii="Consolas" w:hAnsi="Consolas"/>
                <w:b w:val="0"/>
                <w:color w:val="7F7F7F"/>
                <w:sz w:val="14"/>
              </w:rPr>
              <w:t>158</w:t>
            </w:r>
          </w:p>
        </w:tc>
        <w:tc>
          <w:tcPr>
            <w:tcW w:type="dxa" w:w="9432"/>
            <w:vAlign w:val="top"/>
            <w:shd w:fill="F7F9FB"/>
          </w:tcPr>
          <w:p>
            <w:r/>
            <w:r>
              <w:rPr>
                <w:rFonts w:ascii="Consolas" w:hAnsi="Consolas"/>
                <w:b w:val="0"/>
                <w:sz w:val="15"/>
              </w:rPr>
              <w:t xml:space="preserve">  bb</w:t>
            </w:r>
          </w:p>
        </w:tc>
      </w:tr>
      <w:tr>
        <w:tc>
          <w:tcPr>
            <w:tcW w:type="dxa" w:w="691"/>
            <w:vAlign w:val="top"/>
          </w:tcPr>
          <w:p>
            <w:r/>
            <w:r>
              <w:rPr>
                <w:rFonts w:ascii="Consolas" w:hAnsi="Consolas"/>
                <w:b w:val="0"/>
                <w:color w:val="7F7F7F"/>
                <w:sz w:val="14"/>
              </w:rPr>
              <w:t>159</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160</w:t>
            </w:r>
          </w:p>
        </w:tc>
        <w:tc>
          <w:tcPr>
            <w:tcW w:type="dxa" w:w="9432"/>
            <w:vAlign w:val="top"/>
            <w:shd w:fill="F7F9FB"/>
          </w:tcPr>
          <w:p>
            <w:r/>
            <w:r>
              <w:rPr>
                <w:rFonts w:ascii="Consolas" w:hAnsi="Consolas"/>
                <w:b w:val="0"/>
                <w:sz w:val="15"/>
              </w:rPr>
              <w:t>readable_road_label &lt;- function(ref, name, highway, osm_id) {</w:t>
            </w:r>
          </w:p>
        </w:tc>
      </w:tr>
      <w:tr>
        <w:tc>
          <w:tcPr>
            <w:tcW w:type="dxa" w:w="691"/>
            <w:vAlign w:val="top"/>
          </w:tcPr>
          <w:p>
            <w:r/>
            <w:r>
              <w:rPr>
                <w:rFonts w:ascii="Consolas" w:hAnsi="Consolas"/>
                <w:b w:val="0"/>
                <w:color w:val="7F7F7F"/>
                <w:sz w:val="14"/>
              </w:rPr>
              <w:t>161</w:t>
            </w:r>
          </w:p>
        </w:tc>
        <w:tc>
          <w:tcPr>
            <w:tcW w:type="dxa" w:w="9432"/>
            <w:vAlign w:val="top"/>
            <w:shd w:fill="F7F9FB"/>
          </w:tcPr>
          <w:p>
            <w:r/>
            <w:r>
              <w:rPr>
                <w:rFonts w:ascii="Consolas" w:hAnsi="Consolas"/>
                <w:b w:val="0"/>
                <w:sz w:val="15"/>
              </w:rPr>
              <w:t xml:space="preserve">  # Reviewer note: prefer familiar English corridor descriptions and suppress corrupted Unicode placeholders.</w:t>
            </w:r>
          </w:p>
        </w:tc>
      </w:tr>
      <w:tr>
        <w:tc>
          <w:tcPr>
            <w:tcW w:type="dxa" w:w="691"/>
            <w:vAlign w:val="top"/>
          </w:tcPr>
          <w:p>
            <w:r/>
            <w:r>
              <w:rPr>
                <w:rFonts w:ascii="Consolas" w:hAnsi="Consolas"/>
                <w:b w:val="0"/>
                <w:color w:val="7F7F7F"/>
                <w:sz w:val="14"/>
              </w:rPr>
              <w:t>162</w:t>
            </w:r>
          </w:p>
        </w:tc>
        <w:tc>
          <w:tcPr>
            <w:tcW w:type="dxa" w:w="9432"/>
            <w:vAlign w:val="top"/>
            <w:shd w:fill="F7F9FB"/>
          </w:tcPr>
          <w:p>
            <w:r/>
            <w:r>
              <w:rPr>
                <w:rFonts w:ascii="Consolas" w:hAnsi="Consolas"/>
                <w:b w:val="0"/>
                <w:sz w:val="15"/>
              </w:rPr>
              <w:t xml:space="preserve">  known_routes &lt;- c(</w:t>
            </w:r>
          </w:p>
        </w:tc>
      </w:tr>
      <w:tr>
        <w:tc>
          <w:tcPr>
            <w:tcW w:type="dxa" w:w="691"/>
            <w:vAlign w:val="top"/>
          </w:tcPr>
          <w:p>
            <w:r/>
            <w:r>
              <w:rPr>
                <w:rFonts w:ascii="Consolas" w:hAnsi="Consolas"/>
                <w:b w:val="0"/>
                <w:color w:val="7F7F7F"/>
                <w:sz w:val="14"/>
              </w:rPr>
              <w:t>163</w:t>
            </w:r>
          </w:p>
        </w:tc>
        <w:tc>
          <w:tcPr>
            <w:tcW w:type="dxa" w:w="9432"/>
            <w:vAlign w:val="top"/>
            <w:shd w:fill="F7F9FB"/>
          </w:tcPr>
          <w:p>
            <w:r/>
            <w:r>
              <w:rPr>
                <w:rFonts w:ascii="Consolas" w:hAnsi="Consolas"/>
                <w:b w:val="0"/>
                <w:sz w:val="15"/>
              </w:rPr>
              <w:t xml:space="preserve">    N1 = "Dhaka to Chattogram Highway",</w:t>
            </w:r>
          </w:p>
        </w:tc>
      </w:tr>
      <w:tr>
        <w:tc>
          <w:tcPr>
            <w:tcW w:type="dxa" w:w="691"/>
            <w:vAlign w:val="top"/>
          </w:tcPr>
          <w:p>
            <w:r/>
            <w:r>
              <w:rPr>
                <w:rFonts w:ascii="Consolas" w:hAnsi="Consolas"/>
                <w:b w:val="0"/>
                <w:color w:val="7F7F7F"/>
                <w:sz w:val="14"/>
              </w:rPr>
              <w:t>164</w:t>
            </w:r>
          </w:p>
        </w:tc>
        <w:tc>
          <w:tcPr>
            <w:tcW w:type="dxa" w:w="9432"/>
            <w:vAlign w:val="top"/>
            <w:shd w:fill="F7F9FB"/>
          </w:tcPr>
          <w:p>
            <w:r/>
            <w:r>
              <w:rPr>
                <w:rFonts w:ascii="Consolas" w:hAnsi="Consolas"/>
                <w:b w:val="0"/>
                <w:sz w:val="15"/>
              </w:rPr>
              <w:t xml:space="preserve">    N2 = "Dhaka to Sylhet Highway",</w:t>
            </w:r>
          </w:p>
        </w:tc>
      </w:tr>
      <w:tr>
        <w:tc>
          <w:tcPr>
            <w:tcW w:type="dxa" w:w="691"/>
            <w:vAlign w:val="top"/>
          </w:tcPr>
          <w:p>
            <w:r/>
            <w:r>
              <w:rPr>
                <w:rFonts w:ascii="Consolas" w:hAnsi="Consolas"/>
                <w:b w:val="0"/>
                <w:color w:val="7F7F7F"/>
                <w:sz w:val="14"/>
              </w:rPr>
              <w:t>165</w:t>
            </w:r>
          </w:p>
        </w:tc>
        <w:tc>
          <w:tcPr>
            <w:tcW w:type="dxa" w:w="9432"/>
            <w:vAlign w:val="top"/>
            <w:shd w:fill="F7F9FB"/>
          </w:tcPr>
          <w:p>
            <w:r/>
            <w:r>
              <w:rPr>
                <w:rFonts w:ascii="Consolas" w:hAnsi="Consolas"/>
                <w:b w:val="0"/>
                <w:sz w:val="15"/>
              </w:rPr>
              <w:t xml:space="preserve">    N3 = "Dhaka to Mymensingh Highway",</w:t>
            </w:r>
          </w:p>
        </w:tc>
      </w:tr>
      <w:tr>
        <w:tc>
          <w:tcPr>
            <w:tcW w:type="dxa" w:w="691"/>
            <w:vAlign w:val="top"/>
          </w:tcPr>
          <w:p>
            <w:r/>
            <w:r>
              <w:rPr>
                <w:rFonts w:ascii="Consolas" w:hAnsi="Consolas"/>
                <w:b w:val="0"/>
                <w:color w:val="7F7F7F"/>
                <w:sz w:val="14"/>
              </w:rPr>
              <w:t>166</w:t>
            </w:r>
          </w:p>
        </w:tc>
        <w:tc>
          <w:tcPr>
            <w:tcW w:type="dxa" w:w="9432"/>
            <w:vAlign w:val="top"/>
            <w:shd w:fill="F7F9FB"/>
          </w:tcPr>
          <w:p>
            <w:r/>
            <w:r>
              <w:rPr>
                <w:rFonts w:ascii="Consolas" w:hAnsi="Consolas"/>
                <w:b w:val="0"/>
                <w:sz w:val="15"/>
              </w:rPr>
              <w:t xml:space="preserve">    N4 = "Dhaka to Tangail Highway",</w:t>
            </w:r>
          </w:p>
        </w:tc>
      </w:tr>
      <w:tr>
        <w:tc>
          <w:tcPr>
            <w:tcW w:type="dxa" w:w="691"/>
            <w:vAlign w:val="top"/>
          </w:tcPr>
          <w:p>
            <w:r/>
            <w:r>
              <w:rPr>
                <w:rFonts w:ascii="Consolas" w:hAnsi="Consolas"/>
                <w:b w:val="0"/>
                <w:color w:val="7F7F7F"/>
                <w:sz w:val="14"/>
              </w:rPr>
              <w:t>167</w:t>
            </w:r>
          </w:p>
        </w:tc>
        <w:tc>
          <w:tcPr>
            <w:tcW w:type="dxa" w:w="9432"/>
            <w:vAlign w:val="top"/>
            <w:shd w:fill="F7F9FB"/>
          </w:tcPr>
          <w:p>
            <w:r/>
            <w:r>
              <w:rPr>
                <w:rFonts w:ascii="Consolas" w:hAnsi="Consolas"/>
                <w:b w:val="0"/>
                <w:sz w:val="15"/>
              </w:rPr>
              <w:t xml:space="preserve">    N5 = "Dhaka to Aricha Highway"</w:t>
            </w:r>
          </w:p>
        </w:tc>
      </w:tr>
      <w:tr>
        <w:tc>
          <w:tcPr>
            <w:tcW w:type="dxa" w:w="691"/>
            <w:vAlign w:val="top"/>
          </w:tcPr>
          <w:p>
            <w:r/>
            <w:r>
              <w:rPr>
                <w:rFonts w:ascii="Consolas" w:hAnsi="Consolas"/>
                <w:b w:val="0"/>
                <w:color w:val="7F7F7F"/>
                <w:sz w:val="14"/>
              </w:rPr>
              <w:t>168</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169</w:t>
            </w:r>
          </w:p>
        </w:tc>
        <w:tc>
          <w:tcPr>
            <w:tcW w:type="dxa" w:w="9432"/>
            <w:vAlign w:val="top"/>
            <w:shd w:fill="F7F9FB"/>
          </w:tcPr>
          <w:p>
            <w:r/>
            <w:r>
              <w:rPr>
                <w:rFonts w:ascii="Consolas" w:hAnsi="Consolas"/>
                <w:b w:val="0"/>
                <w:sz w:val="15"/>
              </w:rPr>
              <w:t xml:space="preserve">  road_types &lt;- c(</w:t>
            </w:r>
          </w:p>
        </w:tc>
      </w:tr>
      <w:tr>
        <w:tc>
          <w:tcPr>
            <w:tcW w:type="dxa" w:w="691"/>
            <w:vAlign w:val="top"/>
          </w:tcPr>
          <w:p>
            <w:r/>
            <w:r>
              <w:rPr>
                <w:rFonts w:ascii="Consolas" w:hAnsi="Consolas"/>
                <w:b w:val="0"/>
                <w:color w:val="7F7F7F"/>
                <w:sz w:val="14"/>
              </w:rPr>
              <w:t>170</w:t>
            </w:r>
          </w:p>
        </w:tc>
        <w:tc>
          <w:tcPr>
            <w:tcW w:type="dxa" w:w="9432"/>
            <w:vAlign w:val="top"/>
            <w:shd w:fill="F7F9FB"/>
          </w:tcPr>
          <w:p>
            <w:r/>
            <w:r>
              <w:rPr>
                <w:rFonts w:ascii="Consolas" w:hAnsi="Consolas"/>
                <w:b w:val="0"/>
                <w:sz w:val="15"/>
              </w:rPr>
              <w:t xml:space="preserve">    motorway = "motorway", trunk = "trunk road", primary = "primary road",</w:t>
            </w:r>
          </w:p>
        </w:tc>
      </w:tr>
      <w:tr>
        <w:tc>
          <w:tcPr>
            <w:tcW w:type="dxa" w:w="691"/>
            <w:vAlign w:val="top"/>
          </w:tcPr>
          <w:p>
            <w:r/>
            <w:r>
              <w:rPr>
                <w:rFonts w:ascii="Consolas" w:hAnsi="Consolas"/>
                <w:b w:val="0"/>
                <w:color w:val="7F7F7F"/>
                <w:sz w:val="14"/>
              </w:rPr>
              <w:t>171</w:t>
            </w:r>
          </w:p>
        </w:tc>
        <w:tc>
          <w:tcPr>
            <w:tcW w:type="dxa" w:w="9432"/>
            <w:vAlign w:val="top"/>
            <w:shd w:fill="F7F9FB"/>
          </w:tcPr>
          <w:p>
            <w:r/>
            <w:r>
              <w:rPr>
                <w:rFonts w:ascii="Consolas" w:hAnsi="Consolas"/>
                <w:b w:val="0"/>
                <w:sz w:val="15"/>
              </w:rPr>
              <w:t xml:space="preserve">    secondary = "secondary road", tertiary = "tertiary road",</w:t>
            </w:r>
          </w:p>
        </w:tc>
      </w:tr>
      <w:tr>
        <w:tc>
          <w:tcPr>
            <w:tcW w:type="dxa" w:w="691"/>
            <w:vAlign w:val="top"/>
          </w:tcPr>
          <w:p>
            <w:r/>
            <w:r>
              <w:rPr>
                <w:rFonts w:ascii="Consolas" w:hAnsi="Consolas"/>
                <w:b w:val="0"/>
                <w:color w:val="7F7F7F"/>
                <w:sz w:val="14"/>
              </w:rPr>
              <w:t>172</w:t>
            </w:r>
          </w:p>
        </w:tc>
        <w:tc>
          <w:tcPr>
            <w:tcW w:type="dxa" w:w="9432"/>
            <w:vAlign w:val="top"/>
            <w:shd w:fill="F7F9FB"/>
          </w:tcPr>
          <w:p>
            <w:r/>
            <w:r>
              <w:rPr>
                <w:rFonts w:ascii="Consolas" w:hAnsi="Consolas"/>
                <w:b w:val="0"/>
                <w:sz w:val="15"/>
              </w:rPr>
              <w:t xml:space="preserve">    residential = "residential road", service = "service road",</w:t>
            </w:r>
          </w:p>
        </w:tc>
      </w:tr>
      <w:tr>
        <w:tc>
          <w:tcPr>
            <w:tcW w:type="dxa" w:w="691"/>
            <w:vAlign w:val="top"/>
          </w:tcPr>
          <w:p>
            <w:r/>
            <w:r>
              <w:rPr>
                <w:rFonts w:ascii="Consolas" w:hAnsi="Consolas"/>
                <w:b w:val="0"/>
                <w:color w:val="7F7F7F"/>
                <w:sz w:val="14"/>
              </w:rPr>
              <w:t>173</w:t>
            </w:r>
          </w:p>
        </w:tc>
        <w:tc>
          <w:tcPr>
            <w:tcW w:type="dxa" w:w="9432"/>
            <w:vAlign w:val="top"/>
            <w:shd w:fill="F7F9FB"/>
          </w:tcPr>
          <w:p>
            <w:r/>
            <w:r>
              <w:rPr>
                <w:rFonts w:ascii="Consolas" w:hAnsi="Consolas"/>
                <w:b w:val="0"/>
                <w:sz w:val="15"/>
              </w:rPr>
              <w:t xml:space="preserve">    unclassified = "local road", motorway_link = "motorway link",</w:t>
            </w:r>
          </w:p>
        </w:tc>
      </w:tr>
      <w:tr>
        <w:tc>
          <w:tcPr>
            <w:tcW w:type="dxa" w:w="691"/>
            <w:vAlign w:val="top"/>
          </w:tcPr>
          <w:p>
            <w:r/>
            <w:r>
              <w:rPr>
                <w:rFonts w:ascii="Consolas" w:hAnsi="Consolas"/>
                <w:b w:val="0"/>
                <w:color w:val="7F7F7F"/>
                <w:sz w:val="14"/>
              </w:rPr>
              <w:t>174</w:t>
            </w:r>
          </w:p>
        </w:tc>
        <w:tc>
          <w:tcPr>
            <w:tcW w:type="dxa" w:w="9432"/>
            <w:vAlign w:val="top"/>
            <w:shd w:fill="F7F9FB"/>
          </w:tcPr>
          <w:p>
            <w:r/>
            <w:r>
              <w:rPr>
                <w:rFonts w:ascii="Consolas" w:hAnsi="Consolas"/>
                <w:b w:val="0"/>
                <w:sz w:val="15"/>
              </w:rPr>
              <w:t xml:space="preserve">    trunk_link = "trunk link", primary_link = "primary link"</w:t>
            </w:r>
          </w:p>
        </w:tc>
      </w:tr>
      <w:tr>
        <w:tc>
          <w:tcPr>
            <w:tcW w:type="dxa" w:w="691"/>
            <w:vAlign w:val="top"/>
          </w:tcPr>
          <w:p>
            <w:r/>
            <w:r>
              <w:rPr>
                <w:rFonts w:ascii="Consolas" w:hAnsi="Consolas"/>
                <w:b w:val="0"/>
                <w:color w:val="7F7F7F"/>
                <w:sz w:val="14"/>
              </w:rPr>
              <w:t>175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176</w:t>
            </w:r>
          </w:p>
        </w:tc>
        <w:tc>
          <w:tcPr>
            <w:tcW w:type="dxa" w:w="9432"/>
            <w:vAlign w:val="top"/>
            <w:shd w:fill="F7F9FB"/>
          </w:tcPr>
          <w:p>
            <w:r/>
            <w:r>
              <w:rPr>
                <w:rFonts w:ascii="Consolas" w:hAnsi="Consolas"/>
                <w:b w:val="0"/>
                <w:sz w:val="15"/>
              </w:rPr>
              <w:t xml:space="preserve">  mapply(function(route_ref, road_name, road_class, way_id) {</w:t>
            </w:r>
          </w:p>
        </w:tc>
      </w:tr>
      <w:tr>
        <w:tc>
          <w:tcPr>
            <w:tcW w:type="dxa" w:w="691"/>
            <w:vAlign w:val="top"/>
          </w:tcPr>
          <w:p>
            <w:r/>
            <w:r>
              <w:rPr>
                <w:rFonts w:ascii="Consolas" w:hAnsi="Consolas"/>
                <w:b w:val="0"/>
                <w:color w:val="7F7F7F"/>
                <w:sz w:val="14"/>
              </w:rPr>
              <w:t>177</w:t>
            </w:r>
          </w:p>
        </w:tc>
        <w:tc>
          <w:tcPr>
            <w:tcW w:type="dxa" w:w="9432"/>
            <w:vAlign w:val="top"/>
            <w:shd w:fill="F7F9FB"/>
          </w:tcPr>
          <w:p>
            <w:r/>
            <w:r>
              <w:rPr>
                <w:rFonts w:ascii="Consolas" w:hAnsi="Consolas"/>
                <w:b w:val="0"/>
                <w:sz w:val="15"/>
              </w:rPr>
              <w:t xml:space="preserve">    values &lt;- trimws(c(route_ref, road_name, road_class))</w:t>
            </w:r>
          </w:p>
        </w:tc>
      </w:tr>
      <w:tr>
        <w:tc>
          <w:tcPr>
            <w:tcW w:type="dxa" w:w="691"/>
            <w:vAlign w:val="top"/>
          </w:tcPr>
          <w:p>
            <w:r/>
            <w:r>
              <w:rPr>
                <w:rFonts w:ascii="Consolas" w:hAnsi="Consolas"/>
                <w:b w:val="0"/>
                <w:color w:val="7F7F7F"/>
                <w:sz w:val="14"/>
              </w:rPr>
              <w:t>178</w:t>
            </w:r>
          </w:p>
        </w:tc>
        <w:tc>
          <w:tcPr>
            <w:tcW w:type="dxa" w:w="9432"/>
            <w:vAlign w:val="top"/>
            <w:shd w:fill="F7F9FB"/>
          </w:tcPr>
          <w:p>
            <w:r/>
            <w:r>
              <w:rPr>
                <w:rFonts w:ascii="Consolas" w:hAnsi="Consolas"/>
                <w:b w:val="0"/>
                <w:sz w:val="15"/>
              </w:rPr>
              <w:t xml:space="preserve">    values[values == ""] &lt;- NA_character_</w:t>
            </w:r>
          </w:p>
        </w:tc>
      </w:tr>
      <w:tr>
        <w:tc>
          <w:tcPr>
            <w:tcW w:type="dxa" w:w="691"/>
            <w:vAlign w:val="top"/>
          </w:tcPr>
          <w:p>
            <w:r/>
            <w:r>
              <w:rPr>
                <w:rFonts w:ascii="Consolas" w:hAnsi="Consolas"/>
                <w:b w:val="0"/>
                <w:color w:val="7F7F7F"/>
                <w:sz w:val="14"/>
              </w:rPr>
              <w:t>179</w:t>
            </w:r>
          </w:p>
        </w:tc>
        <w:tc>
          <w:tcPr>
            <w:tcW w:type="dxa" w:w="9432"/>
            <w:vAlign w:val="top"/>
            <w:shd w:fill="F7F9FB"/>
          </w:tcPr>
          <w:p>
            <w:r/>
            <w:r>
              <w:rPr>
                <w:rFonts w:ascii="Consolas" w:hAnsi="Consolas"/>
                <w:b w:val="0"/>
                <w:sz w:val="15"/>
              </w:rPr>
              <w:t xml:space="preserve">    route_ref &lt;- values[1]</w:t>
            </w:r>
          </w:p>
        </w:tc>
      </w:tr>
      <w:tr>
        <w:tc>
          <w:tcPr>
            <w:tcW w:type="dxa" w:w="691"/>
            <w:vAlign w:val="top"/>
          </w:tcPr>
          <w:p>
            <w:r/>
            <w:r>
              <w:rPr>
                <w:rFonts w:ascii="Consolas" w:hAnsi="Consolas"/>
                <w:b w:val="0"/>
                <w:color w:val="7F7F7F"/>
                <w:sz w:val="14"/>
              </w:rPr>
              <w:t>180</w:t>
            </w:r>
          </w:p>
        </w:tc>
        <w:tc>
          <w:tcPr>
            <w:tcW w:type="dxa" w:w="9432"/>
            <w:vAlign w:val="top"/>
            <w:shd w:fill="F7F9FB"/>
          </w:tcPr>
          <w:p>
            <w:r/>
            <w:r>
              <w:rPr>
                <w:rFonts w:ascii="Consolas" w:hAnsi="Consolas"/>
                <w:b w:val="0"/>
                <w:sz w:val="15"/>
              </w:rPr>
              <w:t xml:space="preserve">    road_name &lt;- values[2]</w:t>
            </w:r>
          </w:p>
        </w:tc>
      </w:tr>
      <w:tr>
        <w:tc>
          <w:tcPr>
            <w:tcW w:type="dxa" w:w="691"/>
            <w:vAlign w:val="top"/>
          </w:tcPr>
          <w:p>
            <w:r/>
            <w:r>
              <w:rPr>
                <w:rFonts w:ascii="Consolas" w:hAnsi="Consolas"/>
                <w:b w:val="0"/>
                <w:color w:val="7F7F7F"/>
                <w:sz w:val="14"/>
              </w:rPr>
              <w:t>181</w:t>
            </w:r>
          </w:p>
        </w:tc>
        <w:tc>
          <w:tcPr>
            <w:tcW w:type="dxa" w:w="9432"/>
            <w:vAlign w:val="top"/>
            <w:shd w:fill="F7F9FB"/>
          </w:tcPr>
          <w:p>
            <w:r/>
            <w:r>
              <w:rPr>
                <w:rFonts w:ascii="Consolas" w:hAnsi="Consolas"/>
                <w:b w:val="0"/>
                <w:sz w:val="15"/>
              </w:rPr>
              <w:t xml:space="preserve">    road_class &lt;- strsplit(dplyr::coalesce(values[3], "local"), ";", fixed = TRUE)[[1]][1]</w:t>
            </w:r>
          </w:p>
        </w:tc>
      </w:tr>
      <w:tr>
        <w:tc>
          <w:tcPr>
            <w:tcW w:type="dxa" w:w="691"/>
            <w:vAlign w:val="top"/>
          </w:tcPr>
          <w:p>
            <w:r/>
            <w:r>
              <w:rPr>
                <w:rFonts w:ascii="Consolas" w:hAnsi="Consolas"/>
                <w:b w:val="0"/>
                <w:color w:val="7F7F7F"/>
                <w:sz w:val="14"/>
              </w:rPr>
              <w:t>182</w:t>
            </w:r>
          </w:p>
        </w:tc>
        <w:tc>
          <w:tcPr>
            <w:tcW w:type="dxa" w:w="9432"/>
            <w:vAlign w:val="top"/>
            <w:shd w:fill="F7F9FB"/>
          </w:tcPr>
          <w:p>
            <w:r/>
            <w:r>
              <w:rPr>
                <w:rFonts w:ascii="Consolas" w:hAnsi="Consolas"/>
                <w:b w:val="0"/>
                <w:sz w:val="15"/>
              </w:rPr>
              <w:t xml:space="preserve">    readable_name &lt;- !is.na(road_name) &amp;&amp; grepl("[A-Za-z]", road_name) &amp;&amp;</w:t>
            </w:r>
          </w:p>
        </w:tc>
      </w:tr>
      <w:tr>
        <w:tc>
          <w:tcPr>
            <w:tcW w:type="dxa" w:w="691"/>
            <w:vAlign w:val="top"/>
          </w:tcPr>
          <w:p>
            <w:r/>
            <w:r>
              <w:rPr>
                <w:rFonts w:ascii="Consolas" w:hAnsi="Consolas"/>
                <w:b w:val="0"/>
                <w:color w:val="7F7F7F"/>
                <w:sz w:val="14"/>
              </w:rPr>
              <w:t>183</w:t>
            </w:r>
          </w:p>
        </w:tc>
        <w:tc>
          <w:tcPr>
            <w:tcW w:type="dxa" w:w="9432"/>
            <w:vAlign w:val="top"/>
            <w:shd w:fill="F7F9FB"/>
          </w:tcPr>
          <w:p>
            <w:r/>
            <w:r>
              <w:rPr>
                <w:rFonts w:ascii="Consolas" w:hAnsi="Consolas"/>
                <w:b w:val="0"/>
                <w:sz w:val="15"/>
              </w:rPr>
              <w:t xml:space="preserve">      !grepl("&lt;U\\+[0-9A-Fa-f]{4,6}&gt;", road_name)</w:t>
            </w:r>
          </w:p>
        </w:tc>
      </w:tr>
      <w:tr>
        <w:tc>
          <w:tcPr>
            <w:tcW w:type="dxa" w:w="691"/>
            <w:vAlign w:val="top"/>
          </w:tcPr>
          <w:p>
            <w:r/>
            <w:r>
              <w:rPr>
                <w:rFonts w:ascii="Consolas" w:hAnsi="Consolas"/>
                <w:b w:val="0"/>
                <w:color w:val="7F7F7F"/>
                <w:sz w:val="14"/>
              </w:rPr>
              <w:t>184</w:t>
            </w:r>
          </w:p>
        </w:tc>
        <w:tc>
          <w:tcPr>
            <w:tcW w:type="dxa" w:w="9432"/>
            <w:vAlign w:val="top"/>
            <w:shd w:fill="F7F9FB"/>
          </w:tcPr>
          <w:p>
            <w:r/>
            <w:r>
              <w:rPr>
                <w:rFonts w:ascii="Consolas" w:hAnsi="Consolas"/>
                <w:b w:val="0"/>
                <w:sz w:val="15"/>
              </w:rPr>
              <w:t xml:space="preserve">    if (readable_name) {</w:t>
            </w:r>
          </w:p>
        </w:tc>
      </w:tr>
      <w:tr>
        <w:tc>
          <w:tcPr>
            <w:tcW w:type="dxa" w:w="691"/>
            <w:vAlign w:val="top"/>
          </w:tcPr>
          <w:p>
            <w:r/>
            <w:r>
              <w:rPr>
                <w:rFonts w:ascii="Consolas" w:hAnsi="Consolas"/>
                <w:b w:val="0"/>
                <w:color w:val="7F7F7F"/>
                <w:sz w:val="14"/>
              </w:rPr>
              <w:t>185</w:t>
            </w:r>
          </w:p>
        </w:tc>
        <w:tc>
          <w:tcPr>
            <w:tcW w:type="dxa" w:w="9432"/>
            <w:vAlign w:val="top"/>
            <w:shd w:fill="F7F9FB"/>
          </w:tcPr>
          <w:p>
            <w:r/>
            <w:r>
              <w:rPr>
                <w:rFonts w:ascii="Consolas" w:hAnsi="Consolas"/>
                <w:b w:val="0"/>
                <w:sz w:val="15"/>
              </w:rPr>
              <w:t xml:space="preserve">      label &lt;- gsub("\\s+-\\s+", " to ", road_name)</w:t>
            </w:r>
          </w:p>
        </w:tc>
      </w:tr>
      <w:tr>
        <w:tc>
          <w:tcPr>
            <w:tcW w:type="dxa" w:w="691"/>
            <w:vAlign w:val="top"/>
          </w:tcPr>
          <w:p>
            <w:r/>
            <w:r>
              <w:rPr>
                <w:rFonts w:ascii="Consolas" w:hAnsi="Consolas"/>
                <w:b w:val="0"/>
                <w:color w:val="7F7F7F"/>
                <w:sz w:val="14"/>
              </w:rPr>
              <w:t>186</w:t>
            </w:r>
          </w:p>
        </w:tc>
        <w:tc>
          <w:tcPr>
            <w:tcW w:type="dxa" w:w="9432"/>
            <w:vAlign w:val="top"/>
            <w:shd w:fill="F7F9FB"/>
          </w:tcPr>
          <w:p>
            <w:r/>
            <w:r>
              <w:rPr>
                <w:rFonts w:ascii="Consolas" w:hAnsi="Consolas"/>
                <w:b w:val="0"/>
                <w:sz w:val="15"/>
              </w:rPr>
              <w:t xml:space="preserve">    } else if (!is.na(route_ref) &amp;&amp; route_ref %in% names(known_routes)) {</w:t>
            </w:r>
          </w:p>
        </w:tc>
      </w:tr>
      <w:tr>
        <w:tc>
          <w:tcPr>
            <w:tcW w:type="dxa" w:w="691"/>
            <w:vAlign w:val="top"/>
          </w:tcPr>
          <w:p>
            <w:r/>
            <w:r>
              <w:rPr>
                <w:rFonts w:ascii="Consolas" w:hAnsi="Consolas"/>
                <w:b w:val="0"/>
                <w:color w:val="7F7F7F"/>
                <w:sz w:val="14"/>
              </w:rPr>
              <w:t>187</w:t>
            </w:r>
          </w:p>
        </w:tc>
        <w:tc>
          <w:tcPr>
            <w:tcW w:type="dxa" w:w="9432"/>
            <w:vAlign w:val="top"/>
            <w:shd w:fill="F7F9FB"/>
          </w:tcPr>
          <w:p>
            <w:r/>
            <w:r>
              <w:rPr>
                <w:rFonts w:ascii="Consolas" w:hAnsi="Consolas"/>
                <w:b w:val="0"/>
                <w:sz w:val="15"/>
              </w:rPr>
              <w:t xml:space="preserve">      label &lt;- unname(known_routes[route_ref])</w:t>
            </w:r>
          </w:p>
        </w:tc>
      </w:tr>
      <w:tr>
        <w:tc>
          <w:tcPr>
            <w:tcW w:type="dxa" w:w="691"/>
            <w:vAlign w:val="top"/>
          </w:tcPr>
          <w:p>
            <w:r/>
            <w:r>
              <w:rPr>
                <w:rFonts w:ascii="Consolas" w:hAnsi="Consolas"/>
                <w:b w:val="0"/>
                <w:color w:val="7F7F7F"/>
                <w:sz w:val="14"/>
              </w:rPr>
              <w:t>188</w:t>
            </w:r>
          </w:p>
        </w:tc>
        <w:tc>
          <w:tcPr>
            <w:tcW w:type="dxa" w:w="9432"/>
            <w:vAlign w:val="top"/>
            <w:shd w:fill="F7F9FB"/>
          </w:tcPr>
          <w:p>
            <w:r/>
            <w:r>
              <w:rPr>
                <w:rFonts w:ascii="Consolas" w:hAnsi="Consolas"/>
                <w:b w:val="0"/>
                <w:sz w:val="15"/>
              </w:rPr>
              <w:t xml:space="preserve">    } else {</w:t>
            </w:r>
          </w:p>
        </w:tc>
      </w:tr>
      <w:tr>
        <w:tc>
          <w:tcPr>
            <w:tcW w:type="dxa" w:w="691"/>
            <w:vAlign w:val="top"/>
          </w:tcPr>
          <w:p>
            <w:r/>
            <w:r>
              <w:rPr>
                <w:rFonts w:ascii="Consolas" w:hAnsi="Consolas"/>
                <w:b w:val="0"/>
                <w:color w:val="7F7F7F"/>
                <w:sz w:val="14"/>
              </w:rPr>
              <w:t>189</w:t>
            </w:r>
          </w:p>
        </w:tc>
        <w:tc>
          <w:tcPr>
            <w:tcW w:type="dxa" w:w="9432"/>
            <w:vAlign w:val="top"/>
            <w:shd w:fill="F7F9FB"/>
          </w:tcPr>
          <w:p>
            <w:r/>
            <w:r>
              <w:rPr>
                <w:rFonts w:ascii="Consolas" w:hAnsi="Consolas"/>
                <w:b w:val="0"/>
                <w:sz w:val="15"/>
              </w:rPr>
              <w:t xml:space="preserve">      type_label &lt;- dplyr::coalesce(unname(road_types[road_class]), "local road")</w:t>
            </w:r>
          </w:p>
        </w:tc>
      </w:tr>
      <w:tr>
        <w:tc>
          <w:tcPr>
            <w:tcW w:type="dxa" w:w="691"/>
            <w:vAlign w:val="top"/>
          </w:tcPr>
          <w:p>
            <w:r/>
            <w:r>
              <w:rPr>
                <w:rFonts w:ascii="Consolas" w:hAnsi="Consolas"/>
                <w:b w:val="0"/>
                <w:color w:val="7F7F7F"/>
                <w:sz w:val="14"/>
              </w:rPr>
              <w:t>190</w:t>
            </w:r>
          </w:p>
        </w:tc>
        <w:tc>
          <w:tcPr>
            <w:tcW w:type="dxa" w:w="9432"/>
            <w:vAlign w:val="top"/>
            <w:shd w:fill="F7F9FB"/>
          </w:tcPr>
          <w:p>
            <w:r/>
            <w:r>
              <w:rPr>
                <w:rFonts w:ascii="Consolas" w:hAnsi="Consolas"/>
                <w:b w:val="0"/>
                <w:sz w:val="15"/>
              </w:rPr>
              <w:t xml:space="preserve">      if (!is.na(route_ref) &amp;&amp; grepl("^N[0-9]+$", route_ref)) {</w:t>
            </w:r>
          </w:p>
        </w:tc>
      </w:tr>
      <w:tr>
        <w:tc>
          <w:tcPr>
            <w:tcW w:type="dxa" w:w="691"/>
            <w:vAlign w:val="top"/>
          </w:tcPr>
          <w:p>
            <w:r/>
            <w:r>
              <w:rPr>
                <w:rFonts w:ascii="Consolas" w:hAnsi="Consolas"/>
                <w:b w:val="0"/>
                <w:color w:val="7F7F7F"/>
                <w:sz w:val="14"/>
              </w:rPr>
              <w:t>191</w:t>
            </w:r>
          </w:p>
        </w:tc>
        <w:tc>
          <w:tcPr>
            <w:tcW w:type="dxa" w:w="9432"/>
            <w:vAlign w:val="top"/>
            <w:shd w:fill="F7F9FB"/>
          </w:tcPr>
          <w:p>
            <w:r/>
            <w:r>
              <w:rPr>
                <w:rFonts w:ascii="Consolas" w:hAnsi="Consolas"/>
                <w:b w:val="0"/>
                <w:sz w:val="15"/>
              </w:rPr>
              <w:t xml:space="preserve">        label &lt;- paste("National highway", route_ref)</w:t>
            </w:r>
          </w:p>
        </w:tc>
      </w:tr>
      <w:tr>
        <w:tc>
          <w:tcPr>
            <w:tcW w:type="dxa" w:w="691"/>
            <w:vAlign w:val="top"/>
          </w:tcPr>
          <w:p>
            <w:r/>
            <w:r>
              <w:rPr>
                <w:rFonts w:ascii="Consolas" w:hAnsi="Consolas"/>
                <w:b w:val="0"/>
                <w:color w:val="7F7F7F"/>
                <w:sz w:val="14"/>
              </w:rPr>
              <w:t>192</w:t>
            </w:r>
          </w:p>
        </w:tc>
        <w:tc>
          <w:tcPr>
            <w:tcW w:type="dxa" w:w="9432"/>
            <w:vAlign w:val="top"/>
            <w:shd w:fill="F7F9FB"/>
          </w:tcPr>
          <w:p>
            <w:r/>
            <w:r>
              <w:rPr>
                <w:rFonts w:ascii="Consolas" w:hAnsi="Consolas"/>
                <w:b w:val="0"/>
                <w:sz w:val="15"/>
              </w:rPr>
              <w:t xml:space="preserve">      } else if (!is.na(route_ref) &amp;&amp; grepl("^R[0-9]+$", route_ref)) {</w:t>
            </w:r>
          </w:p>
        </w:tc>
      </w:tr>
      <w:tr>
        <w:tc>
          <w:tcPr>
            <w:tcW w:type="dxa" w:w="691"/>
            <w:vAlign w:val="top"/>
          </w:tcPr>
          <w:p>
            <w:r/>
            <w:r>
              <w:rPr>
                <w:rFonts w:ascii="Consolas" w:hAnsi="Consolas"/>
                <w:b w:val="0"/>
                <w:color w:val="7F7F7F"/>
                <w:sz w:val="14"/>
              </w:rPr>
              <w:t>193</w:t>
            </w:r>
          </w:p>
        </w:tc>
        <w:tc>
          <w:tcPr>
            <w:tcW w:type="dxa" w:w="9432"/>
            <w:vAlign w:val="top"/>
            <w:shd w:fill="F7F9FB"/>
          </w:tcPr>
          <w:p>
            <w:r/>
            <w:r>
              <w:rPr>
                <w:rFonts w:ascii="Consolas" w:hAnsi="Consolas"/>
                <w:b w:val="0"/>
                <w:sz w:val="15"/>
              </w:rPr>
              <w:t xml:space="preserve">        label &lt;- paste("Regional road", route_ref)</w:t>
            </w:r>
          </w:p>
        </w:tc>
      </w:tr>
      <w:tr>
        <w:tc>
          <w:tcPr>
            <w:tcW w:type="dxa" w:w="691"/>
            <w:vAlign w:val="top"/>
          </w:tcPr>
          <w:p>
            <w:r/>
            <w:r>
              <w:rPr>
                <w:rFonts w:ascii="Consolas" w:hAnsi="Consolas"/>
                <w:b w:val="0"/>
                <w:color w:val="7F7F7F"/>
                <w:sz w:val="14"/>
              </w:rPr>
              <w:t>194</w:t>
            </w:r>
          </w:p>
        </w:tc>
        <w:tc>
          <w:tcPr>
            <w:tcW w:type="dxa" w:w="9432"/>
            <w:vAlign w:val="top"/>
            <w:shd w:fill="F7F9FB"/>
          </w:tcPr>
          <w:p>
            <w:r/>
            <w:r>
              <w:rPr>
                <w:rFonts w:ascii="Consolas" w:hAnsi="Consolas"/>
                <w:b w:val="0"/>
                <w:sz w:val="15"/>
              </w:rPr>
              <w:t xml:space="preserve">      } else {</w:t>
            </w:r>
          </w:p>
        </w:tc>
      </w:tr>
      <w:tr>
        <w:tc>
          <w:tcPr>
            <w:tcW w:type="dxa" w:w="691"/>
            <w:vAlign w:val="top"/>
          </w:tcPr>
          <w:p>
            <w:r/>
            <w:r>
              <w:rPr>
                <w:rFonts w:ascii="Consolas" w:hAnsi="Consolas"/>
                <w:b w:val="0"/>
                <w:color w:val="7F7F7F"/>
                <w:sz w:val="14"/>
              </w:rPr>
              <w:t>195</w:t>
            </w:r>
          </w:p>
        </w:tc>
        <w:tc>
          <w:tcPr>
            <w:tcW w:type="dxa" w:w="9432"/>
            <w:vAlign w:val="top"/>
            <w:shd w:fill="F7F9FB"/>
          </w:tcPr>
          <w:p>
            <w:r/>
            <w:r>
              <w:rPr>
                <w:rFonts w:ascii="Consolas" w:hAnsi="Consolas"/>
                <w:b w:val="0"/>
                <w:sz w:val="15"/>
              </w:rPr>
              <w:t xml:space="preserve">        label &lt;- if (!is.na(route_ref)) paste(route_ref, type_label) else paste("Unnamed", type_label)</w:t>
            </w:r>
          </w:p>
        </w:tc>
      </w:tr>
      <w:tr>
        <w:tc>
          <w:tcPr>
            <w:tcW w:type="dxa" w:w="691"/>
            <w:vAlign w:val="top"/>
          </w:tcPr>
          <w:p>
            <w:r/>
            <w:r>
              <w:rPr>
                <w:rFonts w:ascii="Consolas" w:hAnsi="Consolas"/>
                <w:b w:val="0"/>
                <w:color w:val="7F7F7F"/>
                <w:sz w:val="14"/>
              </w:rPr>
              <w:t>196</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197</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198</w:t>
            </w:r>
          </w:p>
        </w:tc>
        <w:tc>
          <w:tcPr>
            <w:tcW w:type="dxa" w:w="9432"/>
            <w:vAlign w:val="top"/>
            <w:shd w:fill="F7F9FB"/>
          </w:tcPr>
          <w:p>
            <w:r/>
            <w:r>
              <w:rPr>
                <w:rFonts w:ascii="Consolas" w:hAnsi="Consolas"/>
                <w:b w:val="0"/>
                <w:sz w:val="15"/>
              </w:rPr>
              <w:t xml:space="preserve">    if (!is.na(route_ref) &amp;&amp; !grepl(route_ref, label, fixed = TRUE)) label &lt;- paste0(label, " (", route_ref, ")")</w:t>
            </w:r>
          </w:p>
        </w:tc>
      </w:tr>
      <w:tr>
        <w:tc>
          <w:tcPr>
            <w:tcW w:type="dxa" w:w="691"/>
            <w:vAlign w:val="top"/>
          </w:tcPr>
          <w:p>
            <w:r/>
            <w:r>
              <w:rPr>
                <w:rFonts w:ascii="Consolas" w:hAnsi="Consolas"/>
                <w:b w:val="0"/>
                <w:color w:val="7F7F7F"/>
                <w:sz w:val="14"/>
              </w:rPr>
              <w:t>199</w:t>
            </w:r>
          </w:p>
        </w:tc>
        <w:tc>
          <w:tcPr>
            <w:tcW w:type="dxa" w:w="9432"/>
            <w:vAlign w:val="top"/>
            <w:shd w:fill="F7F9FB"/>
          </w:tcPr>
          <w:p>
            <w:r/>
            <w:r>
              <w:rPr>
                <w:rFonts w:ascii="Consolas" w:hAnsi="Consolas"/>
                <w:b w:val="0"/>
                <w:sz w:val="15"/>
              </w:rPr>
              <w:t xml:space="preserve">    if (nchar(label) &gt; 60) paste0(substr(label, 1, 57), "...") else label</w:t>
            </w:r>
          </w:p>
        </w:tc>
      </w:tr>
      <w:tr>
        <w:tc>
          <w:tcPr>
            <w:tcW w:type="dxa" w:w="691"/>
            <w:vAlign w:val="top"/>
          </w:tcPr>
          <w:p>
            <w:r/>
            <w:r>
              <w:rPr>
                <w:rFonts w:ascii="Consolas" w:hAnsi="Consolas"/>
                <w:b w:val="0"/>
                <w:color w:val="7F7F7F"/>
                <w:sz w:val="14"/>
              </w:rPr>
              <w:t>200</w:t>
            </w:r>
          </w:p>
        </w:tc>
        <w:tc>
          <w:tcPr>
            <w:tcW w:type="dxa" w:w="9432"/>
            <w:vAlign w:val="top"/>
            <w:shd w:fill="F7F9FB"/>
          </w:tcPr>
          <w:p>
            <w:r/>
            <w:r>
              <w:rPr>
                <w:rFonts w:ascii="Consolas" w:hAnsi="Consolas"/>
                <w:b w:val="0"/>
                <w:sz w:val="15"/>
              </w:rPr>
              <w:t xml:space="preserve">  }, ref, name, highway, osm_id, USE.NAMES = FALSE)</w:t>
            </w:r>
          </w:p>
        </w:tc>
      </w:tr>
      <w:tr>
        <w:tc>
          <w:tcPr>
            <w:tcW w:type="dxa" w:w="691"/>
            <w:vAlign w:val="top"/>
          </w:tcPr>
          <w:p>
            <w:r/>
            <w:r>
              <w:rPr>
                <w:rFonts w:ascii="Consolas" w:hAnsi="Consolas"/>
                <w:b w:val="0"/>
                <w:color w:val="7F7F7F"/>
                <w:sz w:val="14"/>
              </w:rPr>
              <w:t>201</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202</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203</w:t>
            </w:r>
          </w:p>
        </w:tc>
        <w:tc>
          <w:tcPr>
            <w:tcW w:type="dxa" w:w="9432"/>
            <w:vAlign w:val="top"/>
            <w:shd w:fill="F7F9FB"/>
          </w:tcPr>
          <w:p>
            <w:r/>
            <w:r>
              <w:rPr>
                <w:rFonts w:ascii="Consolas" w:hAnsi="Consolas"/>
                <w:b w:val="0"/>
                <w:sz w:val="15"/>
              </w:rPr>
              <w:t># The following code reads the source records and converts coordinates into usable numeric values.</w:t>
            </w:r>
          </w:p>
        </w:tc>
      </w:tr>
      <w:tr>
        <w:tc>
          <w:tcPr>
            <w:tcW w:type="dxa" w:w="691"/>
            <w:vAlign w:val="top"/>
          </w:tcPr>
          <w:p>
            <w:r/>
            <w:r>
              <w:rPr>
                <w:rFonts w:ascii="Consolas" w:hAnsi="Consolas"/>
                <w:b w:val="0"/>
                <w:color w:val="7F7F7F"/>
                <w:sz w:val="14"/>
              </w:rPr>
              <w:t>204</w:t>
            </w:r>
          </w:p>
        </w:tc>
        <w:tc>
          <w:tcPr>
            <w:tcW w:type="dxa" w:w="9432"/>
            <w:vAlign w:val="top"/>
            <w:shd w:fill="F7F9FB"/>
          </w:tcPr>
          <w:p>
            <w:r/>
            <w:r>
              <w:rPr>
                <w:rFonts w:ascii="Consolas" w:hAnsi="Consolas"/>
                <w:b w:val="0"/>
                <w:sz w:val="15"/>
              </w:rPr>
              <w:t>points_raw &lt;- read_csv(file.path(data_dir, "accidents.csv"), show_col_types = FALSE)</w:t>
            </w:r>
          </w:p>
        </w:tc>
      </w:tr>
      <w:tr>
        <w:tc>
          <w:tcPr>
            <w:tcW w:type="dxa" w:w="691"/>
            <w:vAlign w:val="top"/>
          </w:tcPr>
          <w:p>
            <w:r/>
            <w:r>
              <w:rPr>
                <w:rFonts w:ascii="Consolas" w:hAnsi="Consolas"/>
                <w:b w:val="0"/>
                <w:color w:val="7F7F7F"/>
                <w:sz w:val="14"/>
              </w:rPr>
              <w:t>205</w:t>
            </w:r>
          </w:p>
        </w:tc>
        <w:tc>
          <w:tcPr>
            <w:tcW w:type="dxa" w:w="9432"/>
            <w:vAlign w:val="top"/>
            <w:shd w:fill="F7F9FB"/>
          </w:tcPr>
          <w:p>
            <w:r/>
            <w:r>
              <w:rPr>
                <w:rFonts w:ascii="Consolas" w:hAnsi="Consolas"/>
                <w:b w:val="0"/>
                <w:sz w:val="15"/>
              </w:rPr>
              <w:t>paths_raw &lt;- read_csv(file.path(data_dir, "path.csv"), show_col_types = FALSE)</w:t>
            </w:r>
          </w:p>
        </w:tc>
      </w:tr>
      <w:tr>
        <w:tc>
          <w:tcPr>
            <w:tcW w:type="dxa" w:w="691"/>
            <w:vAlign w:val="top"/>
          </w:tcPr>
          <w:p>
            <w:r/>
            <w:r>
              <w:rPr>
                <w:rFonts w:ascii="Consolas" w:hAnsi="Consolas"/>
                <w:b w:val="0"/>
                <w:color w:val="7F7F7F"/>
                <w:sz w:val="14"/>
              </w:rPr>
              <w:t>206</w:t>
            </w:r>
          </w:p>
        </w:tc>
        <w:tc>
          <w:tcPr>
            <w:tcW w:type="dxa" w:w="9432"/>
            <w:vAlign w:val="top"/>
            <w:shd w:fill="F7F9FB"/>
          </w:tcPr>
          <w:p>
            <w:r/>
            <w:r>
              <w:rPr>
                <w:rFonts w:ascii="Consolas" w:hAnsi="Consolas"/>
                <w:b w:val="0"/>
                <w:sz w:val="15"/>
              </w:rPr>
              <w:t>roads &lt;- st_read(file.path(data_dir, "osm_roads.gpkg"), quiet = TRUE)</w:t>
            </w:r>
          </w:p>
        </w:tc>
      </w:tr>
      <w:tr>
        <w:tc>
          <w:tcPr>
            <w:tcW w:type="dxa" w:w="691"/>
            <w:vAlign w:val="top"/>
          </w:tcPr>
          <w:p>
            <w:r/>
            <w:r>
              <w:rPr>
                <w:rFonts w:ascii="Consolas" w:hAnsi="Consolas"/>
                <w:b w:val="0"/>
                <w:color w:val="7F7F7F"/>
                <w:sz w:val="14"/>
              </w:rPr>
              <w:t>207</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208</w:t>
            </w:r>
          </w:p>
        </w:tc>
        <w:tc>
          <w:tcPr>
            <w:tcW w:type="dxa" w:w="9432"/>
            <w:vAlign w:val="top"/>
            <w:shd w:fill="F7F9FB"/>
          </w:tcPr>
          <w:p>
            <w:r/>
            <w:r>
              <w:rPr>
                <w:rFonts w:ascii="Consolas" w:hAnsi="Consolas"/>
                <w:b w:val="0"/>
                <w:sz w:val="15"/>
              </w:rPr>
              <w:t>required_accident_columns &lt;- c("Marker", "Stop Number", "Longitude", "Latitude")</w:t>
            </w:r>
          </w:p>
        </w:tc>
      </w:tr>
      <w:tr>
        <w:tc>
          <w:tcPr>
            <w:tcW w:type="dxa" w:w="691"/>
            <w:vAlign w:val="top"/>
          </w:tcPr>
          <w:p>
            <w:r/>
            <w:r>
              <w:rPr>
                <w:rFonts w:ascii="Consolas" w:hAnsi="Consolas"/>
                <w:b w:val="0"/>
                <w:color w:val="7F7F7F"/>
                <w:sz w:val="14"/>
              </w:rPr>
              <w:t>209</w:t>
            </w:r>
          </w:p>
        </w:tc>
        <w:tc>
          <w:tcPr>
            <w:tcW w:type="dxa" w:w="9432"/>
            <w:vAlign w:val="top"/>
            <w:shd w:fill="F7F9FB"/>
          </w:tcPr>
          <w:p>
            <w:r/>
            <w:r>
              <w:rPr>
                <w:rFonts w:ascii="Consolas" w:hAnsi="Consolas"/>
                <w:b w:val="0"/>
                <w:sz w:val="15"/>
              </w:rPr>
              <w:t>missing_accident_columns &lt;- setdiff(required_accident_columns, names(points_raw))</w:t>
            </w:r>
          </w:p>
        </w:tc>
      </w:tr>
      <w:tr>
        <w:tc>
          <w:tcPr>
            <w:tcW w:type="dxa" w:w="691"/>
            <w:vAlign w:val="top"/>
          </w:tcPr>
          <w:p>
            <w:r/>
            <w:r>
              <w:rPr>
                <w:rFonts w:ascii="Consolas" w:hAnsi="Consolas"/>
                <w:b w:val="0"/>
                <w:color w:val="7F7F7F"/>
                <w:sz w:val="14"/>
              </w:rPr>
              <w:t>210</w:t>
            </w:r>
          </w:p>
        </w:tc>
        <w:tc>
          <w:tcPr>
            <w:tcW w:type="dxa" w:w="9432"/>
            <w:vAlign w:val="top"/>
            <w:shd w:fill="F7F9FB"/>
          </w:tcPr>
          <w:p>
            <w:r/>
            <w:r>
              <w:rPr>
                <w:rFonts w:ascii="Consolas" w:hAnsi="Consolas"/>
                <w:b w:val="0"/>
                <w:sz w:val="15"/>
              </w:rPr>
              <w:t>if (length(missing_accident_columns)) {</w:t>
            </w:r>
          </w:p>
        </w:tc>
      </w:tr>
      <w:tr>
        <w:tc>
          <w:tcPr>
            <w:tcW w:type="dxa" w:w="691"/>
            <w:vAlign w:val="top"/>
          </w:tcPr>
          <w:p>
            <w:r/>
            <w:r>
              <w:rPr>
                <w:rFonts w:ascii="Consolas" w:hAnsi="Consolas"/>
                <w:b w:val="0"/>
                <w:color w:val="7F7F7F"/>
                <w:sz w:val="14"/>
              </w:rPr>
              <w:t>211</w:t>
            </w:r>
          </w:p>
        </w:tc>
        <w:tc>
          <w:tcPr>
            <w:tcW w:type="dxa" w:w="9432"/>
            <w:vAlign w:val="top"/>
            <w:shd w:fill="F7F9FB"/>
          </w:tcPr>
          <w:p>
            <w:r/>
            <w:r>
              <w:rPr>
                <w:rFonts w:ascii="Consolas" w:hAnsi="Consolas"/>
                <w:b w:val="0"/>
                <w:sz w:val="15"/>
              </w:rPr>
              <w:t xml:space="preserve">  stop("accidents.csv is missing required columns: ", paste(missing_accident_columns, collapse = ", "))</w:t>
            </w:r>
          </w:p>
        </w:tc>
      </w:tr>
      <w:tr>
        <w:tc>
          <w:tcPr>
            <w:tcW w:type="dxa" w:w="691"/>
            <w:vAlign w:val="top"/>
          </w:tcPr>
          <w:p>
            <w:r/>
            <w:r>
              <w:rPr>
                <w:rFonts w:ascii="Consolas" w:hAnsi="Consolas"/>
                <w:b w:val="0"/>
                <w:color w:val="7F7F7F"/>
                <w:sz w:val="14"/>
              </w:rPr>
              <w:t>212</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213</w:t>
            </w:r>
          </w:p>
        </w:tc>
        <w:tc>
          <w:tcPr>
            <w:tcW w:type="dxa" w:w="9432"/>
            <w:vAlign w:val="top"/>
            <w:shd w:fill="F7F9FB"/>
          </w:tcPr>
          <w:p>
            <w:r/>
            <w:r>
              <w:rPr>
                <w:rFonts w:ascii="Consolas" w:hAnsi="Consolas"/>
                <w:b w:val="0"/>
                <w:sz w:val="15"/>
              </w:rPr>
              <w:t>if (!"WKT" %in% names(paths_raw)) {</w:t>
            </w:r>
          </w:p>
        </w:tc>
      </w:tr>
      <w:tr>
        <w:tc>
          <w:tcPr>
            <w:tcW w:type="dxa" w:w="691"/>
            <w:vAlign w:val="top"/>
          </w:tcPr>
          <w:p>
            <w:r/>
            <w:r>
              <w:rPr>
                <w:rFonts w:ascii="Consolas" w:hAnsi="Consolas"/>
                <w:b w:val="0"/>
                <w:color w:val="7F7F7F"/>
                <w:sz w:val="14"/>
              </w:rPr>
              <w:t>214</w:t>
            </w:r>
          </w:p>
        </w:tc>
        <w:tc>
          <w:tcPr>
            <w:tcW w:type="dxa" w:w="9432"/>
            <w:vAlign w:val="top"/>
            <w:shd w:fill="F7F9FB"/>
          </w:tcPr>
          <w:p>
            <w:r/>
            <w:r>
              <w:rPr>
                <w:rFonts w:ascii="Consolas" w:hAnsi="Consolas"/>
                <w:b w:val="0"/>
                <w:sz w:val="15"/>
              </w:rPr>
              <w:t xml:space="preserve">  stop("path.csv is missing the required WKT geometry column.")</w:t>
            </w:r>
          </w:p>
        </w:tc>
      </w:tr>
      <w:tr>
        <w:tc>
          <w:tcPr>
            <w:tcW w:type="dxa" w:w="691"/>
            <w:vAlign w:val="top"/>
          </w:tcPr>
          <w:p>
            <w:r/>
            <w:r>
              <w:rPr>
                <w:rFonts w:ascii="Consolas" w:hAnsi="Consolas"/>
                <w:b w:val="0"/>
                <w:color w:val="7F7F7F"/>
                <w:sz w:val="14"/>
              </w:rPr>
              <w:t>215</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216</w:t>
            </w:r>
          </w:p>
        </w:tc>
        <w:tc>
          <w:tcPr>
            <w:tcW w:type="dxa" w:w="9432"/>
            <w:vAlign w:val="top"/>
            <w:shd w:fill="F7F9FB"/>
          </w:tcPr>
          <w:p>
            <w:r/>
            <w:r>
              <w:rPr>
                <w:rFonts w:ascii="Consolas" w:hAnsi="Consolas"/>
                <w:b w:val="0"/>
                <w:sz w:val="15"/>
              </w:rPr>
              <w:t>required_road_columns &lt;- c("osm_id", "highway", "ref", "name", "name_bn")</w:t>
            </w:r>
          </w:p>
        </w:tc>
      </w:tr>
      <w:tr>
        <w:tc>
          <w:tcPr>
            <w:tcW w:type="dxa" w:w="691"/>
            <w:vAlign w:val="top"/>
          </w:tcPr>
          <w:p>
            <w:r/>
            <w:r>
              <w:rPr>
                <w:rFonts w:ascii="Consolas" w:hAnsi="Consolas"/>
                <w:b w:val="0"/>
                <w:color w:val="7F7F7F"/>
                <w:sz w:val="14"/>
              </w:rPr>
              <w:t>217</w:t>
            </w:r>
          </w:p>
        </w:tc>
        <w:tc>
          <w:tcPr>
            <w:tcW w:type="dxa" w:w="9432"/>
            <w:vAlign w:val="top"/>
            <w:shd w:fill="F7F9FB"/>
          </w:tcPr>
          <w:p>
            <w:r/>
            <w:r>
              <w:rPr>
                <w:rFonts w:ascii="Consolas" w:hAnsi="Consolas"/>
                <w:b w:val="0"/>
                <w:sz w:val="15"/>
              </w:rPr>
              <w:t>missing_road_columns &lt;- setdiff(required_road_columns, names(roads))</w:t>
            </w:r>
          </w:p>
        </w:tc>
      </w:tr>
      <w:tr>
        <w:tc>
          <w:tcPr>
            <w:tcW w:type="dxa" w:w="691"/>
            <w:vAlign w:val="top"/>
          </w:tcPr>
          <w:p>
            <w:r/>
            <w:r>
              <w:rPr>
                <w:rFonts w:ascii="Consolas" w:hAnsi="Consolas"/>
                <w:b w:val="0"/>
                <w:color w:val="7F7F7F"/>
                <w:sz w:val="14"/>
              </w:rPr>
              <w:t>218</w:t>
            </w:r>
          </w:p>
        </w:tc>
        <w:tc>
          <w:tcPr>
            <w:tcW w:type="dxa" w:w="9432"/>
            <w:vAlign w:val="top"/>
            <w:shd w:fill="F7F9FB"/>
          </w:tcPr>
          <w:p>
            <w:r/>
            <w:r>
              <w:rPr>
                <w:rFonts w:ascii="Consolas" w:hAnsi="Consolas"/>
                <w:b w:val="0"/>
                <w:sz w:val="15"/>
              </w:rPr>
              <w:t>if (length(missing_road_columns)) {</w:t>
            </w:r>
          </w:p>
        </w:tc>
      </w:tr>
      <w:tr>
        <w:tc>
          <w:tcPr>
            <w:tcW w:type="dxa" w:w="691"/>
            <w:vAlign w:val="top"/>
          </w:tcPr>
          <w:p>
            <w:r/>
            <w:r>
              <w:rPr>
                <w:rFonts w:ascii="Consolas" w:hAnsi="Consolas"/>
                <w:b w:val="0"/>
                <w:color w:val="7F7F7F"/>
                <w:sz w:val="14"/>
              </w:rPr>
              <w:t>219</w:t>
            </w:r>
          </w:p>
        </w:tc>
        <w:tc>
          <w:tcPr>
            <w:tcW w:type="dxa" w:w="9432"/>
            <w:vAlign w:val="top"/>
            <w:shd w:fill="F7F9FB"/>
          </w:tcPr>
          <w:p>
            <w:r/>
            <w:r>
              <w:rPr>
                <w:rFonts w:ascii="Consolas" w:hAnsi="Consolas"/>
                <w:b w:val="0"/>
                <w:sz w:val="15"/>
              </w:rPr>
              <w:t xml:space="preserve">  stop(</w:t>
            </w:r>
          </w:p>
        </w:tc>
      </w:tr>
      <w:tr>
        <w:tc>
          <w:tcPr>
            <w:tcW w:type="dxa" w:w="691"/>
            <w:vAlign w:val="top"/>
          </w:tcPr>
          <w:p>
            <w:r/>
            <w:r>
              <w:rPr>
                <w:rFonts w:ascii="Consolas" w:hAnsi="Consolas"/>
                <w:b w:val="0"/>
                <w:color w:val="7F7F7F"/>
                <w:sz w:val="14"/>
              </w:rPr>
              <w:t>220</w:t>
            </w:r>
          </w:p>
        </w:tc>
        <w:tc>
          <w:tcPr>
            <w:tcW w:type="dxa" w:w="9432"/>
            <w:vAlign w:val="top"/>
            <w:shd w:fill="F7F9FB"/>
          </w:tcPr>
          <w:p>
            <w:r/>
            <w:r>
              <w:rPr>
                <w:rFonts w:ascii="Consolas" w:hAnsi="Consolas"/>
                <w:b w:val="0"/>
                <w:sz w:val="15"/>
              </w:rPr>
              <w:t xml:space="preserve">    "osm_roads.gpkg is missing required road attributes: ",</w:t>
            </w:r>
          </w:p>
        </w:tc>
      </w:tr>
      <w:tr>
        <w:tc>
          <w:tcPr>
            <w:tcW w:type="dxa" w:w="691"/>
            <w:vAlign w:val="top"/>
          </w:tcPr>
          <w:p>
            <w:r/>
            <w:r>
              <w:rPr>
                <w:rFonts w:ascii="Consolas" w:hAnsi="Consolas"/>
                <w:b w:val="0"/>
                <w:color w:val="7F7F7F"/>
                <w:sz w:val="14"/>
              </w:rPr>
              <w:t>221</w:t>
            </w:r>
          </w:p>
        </w:tc>
        <w:tc>
          <w:tcPr>
            <w:tcW w:type="dxa" w:w="9432"/>
            <w:vAlign w:val="top"/>
            <w:shd w:fill="F7F9FB"/>
          </w:tcPr>
          <w:p>
            <w:r/>
            <w:r>
              <w:rPr>
                <w:rFonts w:ascii="Consolas" w:hAnsi="Consolas"/>
                <w:b w:val="0"/>
                <w:sz w:val="15"/>
              </w:rPr>
              <w:t xml:space="preserve">    paste(missing_road_columns, collapse = ", ")</w:t>
            </w:r>
          </w:p>
        </w:tc>
      </w:tr>
      <w:tr>
        <w:tc>
          <w:tcPr>
            <w:tcW w:type="dxa" w:w="691"/>
            <w:vAlign w:val="top"/>
          </w:tcPr>
          <w:p>
            <w:r/>
            <w:r>
              <w:rPr>
                <w:rFonts w:ascii="Consolas" w:hAnsi="Consolas"/>
                <w:b w:val="0"/>
                <w:color w:val="7F7F7F"/>
                <w:sz w:val="14"/>
              </w:rPr>
              <w:t>222</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223</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224</w:t>
            </w:r>
          </w:p>
        </w:tc>
        <w:tc>
          <w:tcPr>
            <w:tcW w:type="dxa" w:w="9432"/>
            <w:vAlign w:val="top"/>
            <w:shd w:fill="F7F9FB"/>
          </w:tcPr>
          <w:p>
            <w:r/>
            <w:r>
              <w:rPr>
                <w:rFonts w:ascii="Consolas" w:hAnsi="Consolas"/>
                <w:b w:val="0"/>
                <w:sz w:val="15"/>
              </w:rPr>
              <w:t>if (is.na(sf::st_crs(roads))) {</w:t>
            </w:r>
          </w:p>
        </w:tc>
      </w:tr>
      <w:tr>
        <w:tc>
          <w:tcPr>
            <w:tcW w:type="dxa" w:w="691"/>
            <w:vAlign w:val="top"/>
          </w:tcPr>
          <w:p>
            <w:r/>
            <w:r>
              <w:rPr>
                <w:rFonts w:ascii="Consolas" w:hAnsi="Consolas"/>
                <w:b w:val="0"/>
                <w:color w:val="7F7F7F"/>
                <w:sz w:val="14"/>
              </w:rPr>
              <w:t>225</w:t>
            </w:r>
          </w:p>
        </w:tc>
        <w:tc>
          <w:tcPr>
            <w:tcW w:type="dxa" w:w="9432"/>
            <w:vAlign w:val="top"/>
            <w:shd w:fill="F7F9FB"/>
          </w:tcPr>
          <w:p>
            <w:r/>
            <w:r>
              <w:rPr>
                <w:rFonts w:ascii="Consolas" w:hAnsi="Consolas"/>
                <w:b w:val="0"/>
                <w:sz w:val="15"/>
              </w:rPr>
              <w:t xml:space="preserve">  stop("osm_roads.gpkg has no CRS. A valid CRS is required for road-distance analysis.")</w:t>
            </w:r>
          </w:p>
        </w:tc>
      </w:tr>
      <w:tr>
        <w:tc>
          <w:tcPr>
            <w:tcW w:type="dxa" w:w="691"/>
            <w:vAlign w:val="top"/>
          </w:tcPr>
          <w:p>
            <w:r/>
            <w:r>
              <w:rPr>
                <w:rFonts w:ascii="Consolas" w:hAnsi="Consolas"/>
                <w:b w:val="0"/>
                <w:color w:val="7F7F7F"/>
                <w:sz w:val="14"/>
              </w:rPr>
              <w:t>226</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227</w:t>
            </w:r>
          </w:p>
        </w:tc>
        <w:tc>
          <w:tcPr>
            <w:tcW w:type="dxa" w:w="9432"/>
            <w:vAlign w:val="top"/>
            <w:shd w:fill="F7F9FB"/>
          </w:tcPr>
          <w:p>
            <w:r/>
            <w:r>
              <w:rPr>
                <w:rFonts w:ascii="Consolas" w:hAnsi="Consolas"/>
                <w:b w:val="0"/>
                <w:sz w:val="15"/>
              </w:rPr>
              <w:t>if (nrow(points_raw) == 0L) stop("accidents.csv contains no records.")</w:t>
            </w:r>
          </w:p>
        </w:tc>
      </w:tr>
      <w:tr>
        <w:tc>
          <w:tcPr>
            <w:tcW w:type="dxa" w:w="691"/>
            <w:vAlign w:val="top"/>
          </w:tcPr>
          <w:p>
            <w:r/>
            <w:r>
              <w:rPr>
                <w:rFonts w:ascii="Consolas" w:hAnsi="Consolas"/>
                <w:b w:val="0"/>
                <w:color w:val="7F7F7F"/>
                <w:sz w:val="14"/>
              </w:rPr>
              <w:t>228</w:t>
            </w:r>
          </w:p>
        </w:tc>
        <w:tc>
          <w:tcPr>
            <w:tcW w:type="dxa" w:w="9432"/>
            <w:vAlign w:val="top"/>
            <w:shd w:fill="F7F9FB"/>
          </w:tcPr>
          <w:p>
            <w:r/>
            <w:r>
              <w:rPr>
                <w:rFonts w:ascii="Consolas" w:hAnsi="Consolas"/>
                <w:b w:val="0"/>
                <w:sz w:val="15"/>
              </w:rPr>
              <w:t>if (nrow(paths_raw) == 0L) stop("path.csv contains no records.")</w:t>
            </w:r>
          </w:p>
        </w:tc>
      </w:tr>
      <w:tr>
        <w:tc>
          <w:tcPr>
            <w:tcW w:type="dxa" w:w="691"/>
            <w:vAlign w:val="top"/>
          </w:tcPr>
          <w:p>
            <w:r/>
            <w:r>
              <w:rPr>
                <w:rFonts w:ascii="Consolas" w:hAnsi="Consolas"/>
                <w:b w:val="0"/>
                <w:color w:val="7F7F7F"/>
                <w:sz w:val="14"/>
              </w:rPr>
              <w:t>229</w:t>
            </w:r>
          </w:p>
        </w:tc>
        <w:tc>
          <w:tcPr>
            <w:tcW w:type="dxa" w:w="9432"/>
            <w:vAlign w:val="top"/>
            <w:shd w:fill="F7F9FB"/>
          </w:tcPr>
          <w:p>
            <w:r/>
            <w:r>
              <w:rPr>
                <w:rFonts w:ascii="Consolas" w:hAnsi="Consolas"/>
                <w:b w:val="0"/>
                <w:sz w:val="15"/>
              </w:rPr>
              <w:t>if (nrow(roads) == 0L) stop("osm_roads.gpkg contains no road features.")</w:t>
            </w:r>
          </w:p>
        </w:tc>
      </w:tr>
      <w:tr>
        <w:tc>
          <w:tcPr>
            <w:tcW w:type="dxa" w:w="691"/>
            <w:vAlign w:val="top"/>
          </w:tcPr>
          <w:p>
            <w:r/>
            <w:r>
              <w:rPr>
                <w:rFonts w:ascii="Consolas" w:hAnsi="Consolas"/>
                <w:b w:val="0"/>
                <w:color w:val="7F7F7F"/>
                <w:sz w:val="14"/>
              </w:rPr>
              <w:t>230</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231</w:t>
            </w:r>
          </w:p>
        </w:tc>
        <w:tc>
          <w:tcPr>
            <w:tcW w:type="dxa" w:w="9432"/>
            <w:vAlign w:val="top"/>
            <w:shd w:fill="F7F9FB"/>
          </w:tcPr>
          <w:p>
            <w:r/>
            <w:r>
              <w:rPr>
                <w:rFonts w:ascii="Consolas" w:hAnsi="Consolas"/>
                <w:b w:val="0"/>
                <w:sz w:val="15"/>
              </w:rPr>
              <w:t>points &lt;- points_raw %&gt;% mutate(</w:t>
            </w:r>
          </w:p>
        </w:tc>
      </w:tr>
      <w:tr>
        <w:tc>
          <w:tcPr>
            <w:tcW w:type="dxa" w:w="691"/>
            <w:vAlign w:val="top"/>
          </w:tcPr>
          <w:p>
            <w:r/>
            <w:r>
              <w:rPr>
                <w:rFonts w:ascii="Consolas" w:hAnsi="Consolas"/>
                <w:b w:val="0"/>
                <w:color w:val="7F7F7F"/>
                <w:sz w:val="14"/>
              </w:rPr>
              <w:t>232</w:t>
            </w:r>
          </w:p>
        </w:tc>
        <w:tc>
          <w:tcPr>
            <w:tcW w:type="dxa" w:w="9432"/>
            <w:vAlign w:val="top"/>
            <w:shd w:fill="F7F9FB"/>
          </w:tcPr>
          <w:p>
            <w:r/>
            <w:r>
              <w:rPr>
                <w:rFonts w:ascii="Consolas" w:hAnsi="Consolas"/>
                <w:b w:val="0"/>
                <w:sz w:val="15"/>
              </w:rPr>
              <w:t xml:space="preserve">  Marker = toupper(trimws(Marker)),</w:t>
            </w:r>
          </w:p>
        </w:tc>
      </w:tr>
      <w:tr>
        <w:tc>
          <w:tcPr>
            <w:tcW w:type="dxa" w:w="691"/>
            <w:vAlign w:val="top"/>
          </w:tcPr>
          <w:p>
            <w:r/>
            <w:r>
              <w:rPr>
                <w:rFonts w:ascii="Consolas" w:hAnsi="Consolas"/>
                <w:b w:val="0"/>
                <w:color w:val="7F7F7F"/>
                <w:sz w:val="14"/>
              </w:rPr>
              <w:t>233</w:t>
            </w:r>
          </w:p>
        </w:tc>
        <w:tc>
          <w:tcPr>
            <w:tcW w:type="dxa" w:w="9432"/>
            <w:vAlign w:val="top"/>
            <w:shd w:fill="F7F9FB"/>
          </w:tcPr>
          <w:p>
            <w:r/>
            <w:r>
              <w:rPr>
                <w:rFonts w:ascii="Consolas" w:hAnsi="Consolas"/>
                <w:b w:val="0"/>
                <w:sz w:val="15"/>
              </w:rPr>
              <w:t xml:space="preserve">  `Stop Number` = suppressWarnings(as.numeric(`Stop Number`)),</w:t>
            </w:r>
          </w:p>
        </w:tc>
      </w:tr>
      <w:tr>
        <w:tc>
          <w:tcPr>
            <w:tcW w:type="dxa" w:w="691"/>
            <w:vAlign w:val="top"/>
          </w:tcPr>
          <w:p>
            <w:r/>
            <w:r>
              <w:rPr>
                <w:rFonts w:ascii="Consolas" w:hAnsi="Consolas"/>
                <w:b w:val="0"/>
                <w:color w:val="7F7F7F"/>
                <w:sz w:val="14"/>
              </w:rPr>
              <w:t>234</w:t>
            </w:r>
          </w:p>
        </w:tc>
        <w:tc>
          <w:tcPr>
            <w:tcW w:type="dxa" w:w="9432"/>
            <w:vAlign w:val="top"/>
            <w:shd w:fill="F7F9FB"/>
          </w:tcPr>
          <w:p>
            <w:r/>
            <w:r>
              <w:rPr>
                <w:rFonts w:ascii="Consolas" w:hAnsi="Consolas"/>
                <w:b w:val="0"/>
                <w:sz w:val="15"/>
              </w:rPr>
              <w:t xml:space="preserve">  Longitude = suppressWarnings(as.numeric(Longitude)),</w:t>
            </w:r>
          </w:p>
        </w:tc>
      </w:tr>
      <w:tr>
        <w:tc>
          <w:tcPr>
            <w:tcW w:type="dxa" w:w="691"/>
            <w:vAlign w:val="top"/>
          </w:tcPr>
          <w:p>
            <w:r/>
            <w:r>
              <w:rPr>
                <w:rFonts w:ascii="Consolas" w:hAnsi="Consolas"/>
                <w:b w:val="0"/>
                <w:color w:val="7F7F7F"/>
                <w:sz w:val="14"/>
              </w:rPr>
              <w:t>235</w:t>
            </w:r>
          </w:p>
        </w:tc>
        <w:tc>
          <w:tcPr>
            <w:tcW w:type="dxa" w:w="9432"/>
            <w:vAlign w:val="top"/>
            <w:shd w:fill="F7F9FB"/>
          </w:tcPr>
          <w:p>
            <w:r/>
            <w:r>
              <w:rPr>
                <w:rFonts w:ascii="Consolas" w:hAnsi="Consolas"/>
                <w:b w:val="0"/>
                <w:sz w:val="15"/>
              </w:rPr>
              <w:t xml:space="preserve">  Latitude = suppressWarnings(as.numeric(Latitude))</w:t>
            </w:r>
          </w:p>
        </w:tc>
      </w:tr>
      <w:tr>
        <w:tc>
          <w:tcPr>
            <w:tcW w:type="dxa" w:w="691"/>
            <w:vAlign w:val="top"/>
          </w:tcPr>
          <w:p>
            <w:r/>
            <w:r>
              <w:rPr>
                <w:rFonts w:ascii="Consolas" w:hAnsi="Consolas"/>
                <w:b w:val="0"/>
                <w:color w:val="7F7F7F"/>
                <w:sz w:val="14"/>
              </w:rPr>
              <w:t>236</w:t>
            </w:r>
          </w:p>
        </w:tc>
        <w:tc>
          <w:tcPr>
            <w:tcW w:type="dxa" w:w="9432"/>
            <w:vAlign w:val="top"/>
            <w:shd w:fill="F7F9FB"/>
          </w:tcPr>
          <w:p>
            <w:r/>
            <w:r>
              <w:rPr>
                <w:rFonts w:ascii="Consolas" w:hAnsi="Consolas"/>
                <w:b w:val="0"/>
                <w:sz w:val="15"/>
              </w:rPr>
              <w:t>) %&gt;% filter(is.finite(Longitude), is.finite(Latitude))</w:t>
            </w:r>
          </w:p>
        </w:tc>
      </w:tr>
      <w:tr>
        <w:tc>
          <w:tcPr>
            <w:tcW w:type="dxa" w:w="691"/>
            <w:vAlign w:val="top"/>
          </w:tcPr>
          <w:p>
            <w:r/>
            <w:r>
              <w:rPr>
                <w:rFonts w:ascii="Consolas" w:hAnsi="Consolas"/>
                <w:b w:val="0"/>
                <w:color w:val="7F7F7F"/>
                <w:sz w:val="14"/>
              </w:rPr>
              <w:t>237</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238</w:t>
            </w:r>
          </w:p>
        </w:tc>
        <w:tc>
          <w:tcPr>
            <w:tcW w:type="dxa" w:w="9432"/>
            <w:vAlign w:val="top"/>
            <w:shd w:fill="F7F9FB"/>
          </w:tcPr>
          <w:p>
            <w:r/>
            <w:r>
              <w:rPr>
                <w:rFonts w:ascii="Consolas" w:hAnsi="Consolas"/>
                <w:b w:val="0"/>
                <w:sz w:val="15"/>
              </w:rPr>
              <w:t>accidents &lt;- points %&gt;% filter(Marker == "B" | `Stop Number` == 2) %&gt;%</w:t>
            </w:r>
          </w:p>
        </w:tc>
      </w:tr>
      <w:tr>
        <w:tc>
          <w:tcPr>
            <w:tcW w:type="dxa" w:w="691"/>
            <w:vAlign w:val="top"/>
          </w:tcPr>
          <w:p>
            <w:r/>
            <w:r>
              <w:rPr>
                <w:rFonts w:ascii="Consolas" w:hAnsi="Consolas"/>
                <w:b w:val="0"/>
                <w:color w:val="7F7F7F"/>
                <w:sz w:val="14"/>
              </w:rPr>
              <w:t>239</w:t>
            </w:r>
          </w:p>
        </w:tc>
        <w:tc>
          <w:tcPr>
            <w:tcW w:type="dxa" w:w="9432"/>
            <w:vAlign w:val="top"/>
            <w:shd w:fill="F7F9FB"/>
          </w:tcPr>
          <w:p>
            <w:r/>
            <w:r>
              <w:rPr>
                <w:rFonts w:ascii="Consolas" w:hAnsi="Consolas"/>
                <w:b w:val="0"/>
                <w:sz w:val="15"/>
              </w:rPr>
              <w:t xml:space="preserve">  st_as_sf(coords = c("Longitude", "Latitude"), crs = 4326, remove = FALSE)</w:t>
            </w:r>
          </w:p>
        </w:tc>
      </w:tr>
      <w:tr>
        <w:tc>
          <w:tcPr>
            <w:tcW w:type="dxa" w:w="691"/>
            <w:vAlign w:val="top"/>
          </w:tcPr>
          <w:p>
            <w:r/>
            <w:r>
              <w:rPr>
                <w:rFonts w:ascii="Consolas" w:hAnsi="Consolas"/>
                <w:b w:val="0"/>
                <w:color w:val="7F7F7F"/>
                <w:sz w:val="14"/>
              </w:rPr>
              <w:t>240</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241</w:t>
            </w:r>
          </w:p>
        </w:tc>
        <w:tc>
          <w:tcPr>
            <w:tcW w:type="dxa" w:w="9432"/>
            <w:vAlign w:val="top"/>
            <w:shd w:fill="F7F9FB"/>
          </w:tcPr>
          <w:p>
            <w:r/>
            <w:r>
              <w:rPr>
                <w:rFonts w:ascii="Consolas" w:hAnsi="Consolas"/>
                <w:b w:val="0"/>
                <w:sz w:val="15"/>
              </w:rPr>
              <w:t>if (nrow(accidents) == 0L) {</w:t>
            </w:r>
          </w:p>
        </w:tc>
      </w:tr>
      <w:tr>
        <w:tc>
          <w:tcPr>
            <w:tcW w:type="dxa" w:w="691"/>
            <w:vAlign w:val="top"/>
          </w:tcPr>
          <w:p>
            <w:r/>
            <w:r>
              <w:rPr>
                <w:rFonts w:ascii="Consolas" w:hAnsi="Consolas"/>
                <w:b w:val="0"/>
                <w:color w:val="7F7F7F"/>
                <w:sz w:val="14"/>
              </w:rPr>
              <w:t>242</w:t>
            </w:r>
          </w:p>
        </w:tc>
        <w:tc>
          <w:tcPr>
            <w:tcW w:type="dxa" w:w="9432"/>
            <w:vAlign w:val="top"/>
            <w:shd w:fill="F7F9FB"/>
          </w:tcPr>
          <w:p>
            <w:r/>
            <w:r>
              <w:rPr>
                <w:rFonts w:ascii="Consolas" w:hAnsi="Consolas"/>
                <w:b w:val="0"/>
                <w:sz w:val="15"/>
              </w:rPr>
              <w:t xml:space="preserve">  stop("No accident records matched the analysis rule: Marker == 'B' OR Stop Number == 2.")</w:t>
            </w:r>
          </w:p>
        </w:tc>
      </w:tr>
      <w:tr>
        <w:tc>
          <w:tcPr>
            <w:tcW w:type="dxa" w:w="691"/>
            <w:vAlign w:val="top"/>
          </w:tcPr>
          <w:p>
            <w:r/>
            <w:r>
              <w:rPr>
                <w:rFonts w:ascii="Consolas" w:hAnsi="Consolas"/>
                <w:b w:val="0"/>
                <w:color w:val="7F7F7F"/>
                <w:sz w:val="14"/>
              </w:rPr>
              <w:t>243</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244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245</w:t>
            </w:r>
          </w:p>
        </w:tc>
        <w:tc>
          <w:tcPr>
            <w:tcW w:type="dxa" w:w="9432"/>
            <w:vAlign w:val="top"/>
            <w:shd w:fill="F7F9FB"/>
          </w:tcPr>
          <w:p>
            <w:r/>
            <w:r>
              <w:rPr>
                <w:rFonts w:ascii="Consolas" w:hAnsi="Consolas"/>
                <w:b w:val="0"/>
                <w:sz w:val="15"/>
              </w:rPr>
              <w:t>## Synthetic-only demonstration variables</w:t>
            </w:r>
          </w:p>
        </w:tc>
      </w:tr>
      <w:tr>
        <w:tc>
          <w:tcPr>
            <w:tcW w:type="dxa" w:w="691"/>
            <w:vAlign w:val="top"/>
          </w:tcPr>
          <w:p>
            <w:r/>
            <w:r>
              <w:rPr>
                <w:rFonts w:ascii="Consolas" w:hAnsi="Consolas"/>
                <w:b w:val="0"/>
                <w:color w:val="7F7F7F"/>
                <w:sz w:val="14"/>
              </w:rPr>
              <w:t>246</w:t>
            </w:r>
          </w:p>
        </w:tc>
        <w:tc>
          <w:tcPr>
            <w:tcW w:type="dxa" w:w="9432"/>
            <w:vAlign w:val="top"/>
            <w:shd w:fill="F7F9FB"/>
          </w:tcPr>
          <w:p>
            <w:r/>
            <w:r>
              <w:rPr>
                <w:rFonts w:ascii="Consolas" w:hAnsi="Consolas"/>
                <w:b w:val="0"/>
                <w:sz w:val="15"/>
              </w:rPr>
              <w:t># IMPORTANT: gender and accident_type are the ONLY variables in this report</w:t>
            </w:r>
          </w:p>
        </w:tc>
      </w:tr>
      <w:tr>
        <w:tc>
          <w:tcPr>
            <w:tcW w:type="dxa" w:w="691"/>
            <w:vAlign w:val="top"/>
          </w:tcPr>
          <w:p>
            <w:r/>
            <w:r>
              <w:rPr>
                <w:rFonts w:ascii="Consolas" w:hAnsi="Consolas"/>
                <w:b w:val="0"/>
                <w:color w:val="7F7F7F"/>
                <w:sz w:val="14"/>
              </w:rPr>
              <w:t>247</w:t>
            </w:r>
          </w:p>
        </w:tc>
        <w:tc>
          <w:tcPr>
            <w:tcW w:type="dxa" w:w="9432"/>
            <w:vAlign w:val="top"/>
            <w:shd w:fill="F7F9FB"/>
          </w:tcPr>
          <w:p>
            <w:r/>
            <w:r>
              <w:rPr>
                <w:rFonts w:ascii="Consolas" w:hAnsi="Consolas"/>
                <w:b w:val="0"/>
                <w:sz w:val="15"/>
              </w:rPr>
              <w:t># generated from simulated data. They are deliberately kept separate from the</w:t>
            </w:r>
          </w:p>
        </w:tc>
      </w:tr>
      <w:tr>
        <w:tc>
          <w:tcPr>
            <w:tcW w:type="dxa" w:w="691"/>
            <w:vAlign w:val="top"/>
          </w:tcPr>
          <w:p>
            <w:r/>
            <w:r>
              <w:rPr>
                <w:rFonts w:ascii="Consolas" w:hAnsi="Consolas"/>
                <w:b w:val="0"/>
                <w:color w:val="7F7F7F"/>
                <w:sz w:val="14"/>
              </w:rPr>
              <w:t>248</w:t>
            </w:r>
          </w:p>
        </w:tc>
        <w:tc>
          <w:tcPr>
            <w:tcW w:type="dxa" w:w="9432"/>
            <w:vAlign w:val="top"/>
            <w:shd w:fill="F7F9FB"/>
          </w:tcPr>
          <w:p>
            <w:r/>
            <w:r>
              <w:rPr>
                <w:rFonts w:ascii="Consolas" w:hAnsi="Consolas"/>
                <w:b w:val="0"/>
                <w:sz w:val="15"/>
              </w:rPr>
              <w:t># supplied spatial records so they can later be replaced by actual intake fields</w:t>
            </w:r>
          </w:p>
        </w:tc>
      </w:tr>
      <w:tr>
        <w:tc>
          <w:tcPr>
            <w:tcW w:type="dxa" w:w="691"/>
            <w:vAlign w:val="top"/>
          </w:tcPr>
          <w:p>
            <w:r/>
            <w:r>
              <w:rPr>
                <w:rFonts w:ascii="Consolas" w:hAnsi="Consolas"/>
                <w:b w:val="0"/>
                <w:color w:val="7F7F7F"/>
                <w:sz w:val="14"/>
              </w:rPr>
              <w:t>249</w:t>
            </w:r>
          </w:p>
        </w:tc>
        <w:tc>
          <w:tcPr>
            <w:tcW w:type="dxa" w:w="9432"/>
            <w:vAlign w:val="top"/>
            <w:shd w:fill="F7F9FB"/>
          </w:tcPr>
          <w:p>
            <w:r/>
            <w:r>
              <w:rPr>
                <w:rFonts w:ascii="Consolas" w:hAnsi="Consolas"/>
                <w:b w:val="0"/>
                <w:sz w:val="15"/>
              </w:rPr>
              <w:t># without changing the spatial analysis.</w:t>
            </w:r>
          </w:p>
        </w:tc>
      </w:tr>
      <w:tr>
        <w:tc>
          <w:tcPr>
            <w:tcW w:type="dxa" w:w="691"/>
            <w:vAlign w:val="top"/>
          </w:tcPr>
          <w:p>
            <w:r/>
            <w:r>
              <w:rPr>
                <w:rFonts w:ascii="Consolas" w:hAnsi="Consolas"/>
                <w:b w:val="0"/>
                <w:color w:val="7F7F7F"/>
                <w:sz w:val="14"/>
              </w:rPr>
              <w:t>250</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251</w:t>
            </w:r>
          </w:p>
        </w:tc>
        <w:tc>
          <w:tcPr>
            <w:tcW w:type="dxa" w:w="9432"/>
            <w:vAlign w:val="top"/>
            <w:shd w:fill="F7F9FB"/>
          </w:tcPr>
          <w:p>
            <w:r/>
            <w:r>
              <w:rPr>
                <w:rFonts w:ascii="Consolas" w:hAnsi="Consolas"/>
                <w:b w:val="0"/>
                <w:sz w:val="15"/>
              </w:rPr>
              <w:t># Replace this block with joins/fields from the future EIS intake dataset when</w:t>
            </w:r>
          </w:p>
        </w:tc>
      </w:tr>
      <w:tr>
        <w:tc>
          <w:tcPr>
            <w:tcW w:type="dxa" w:w="691"/>
            <w:vAlign w:val="top"/>
          </w:tcPr>
          <w:p>
            <w:r/>
            <w:r>
              <w:rPr>
                <w:rFonts w:ascii="Consolas" w:hAnsi="Consolas"/>
                <w:b w:val="0"/>
                <w:color w:val="7F7F7F"/>
                <w:sz w:val="14"/>
              </w:rPr>
              <w:t>252</w:t>
            </w:r>
          </w:p>
        </w:tc>
        <w:tc>
          <w:tcPr>
            <w:tcW w:type="dxa" w:w="9432"/>
            <w:vAlign w:val="top"/>
            <w:shd w:fill="F7F9FB"/>
          </w:tcPr>
          <w:p>
            <w:r/>
            <w:r>
              <w:rPr>
                <w:rFonts w:ascii="Consolas" w:hAnsi="Consolas"/>
                <w:b w:val="0"/>
                <w:sz w:val="15"/>
              </w:rPr>
              <w:t># gender and accident mechanism are available. Do not use these simulated</w:t>
            </w:r>
          </w:p>
        </w:tc>
      </w:tr>
      <w:tr>
        <w:tc>
          <w:tcPr>
            <w:tcW w:type="dxa" w:w="691"/>
            <w:vAlign w:val="top"/>
          </w:tcPr>
          <w:p>
            <w:r/>
            <w:r>
              <w:rPr>
                <w:rFonts w:ascii="Consolas" w:hAnsi="Consolas"/>
                <w:b w:val="0"/>
                <w:color w:val="7F7F7F"/>
                <w:sz w:val="14"/>
              </w:rPr>
              <w:t>253</w:t>
            </w:r>
          </w:p>
        </w:tc>
        <w:tc>
          <w:tcPr>
            <w:tcW w:type="dxa" w:w="9432"/>
            <w:vAlign w:val="top"/>
            <w:shd w:fill="F7F9FB"/>
          </w:tcPr>
          <w:p>
            <w:r/>
            <w:r>
              <w:rPr>
                <w:rFonts w:ascii="Consolas" w:hAnsi="Consolas"/>
                <w:b w:val="0"/>
                <w:sz w:val="15"/>
              </w:rPr>
              <w:t># variables for empirical inference.</w:t>
            </w:r>
          </w:p>
        </w:tc>
      </w:tr>
      <w:tr>
        <w:tc>
          <w:tcPr>
            <w:tcW w:type="dxa" w:w="691"/>
            <w:vAlign w:val="top"/>
          </w:tcPr>
          <w:p>
            <w:r/>
            <w:r>
              <w:rPr>
                <w:rFonts w:ascii="Consolas" w:hAnsi="Consolas"/>
                <w:b w:val="0"/>
                <w:color w:val="7F7F7F"/>
                <w:sz w:val="14"/>
              </w:rPr>
              <w:t>254</w:t>
            </w:r>
          </w:p>
        </w:tc>
        <w:tc>
          <w:tcPr>
            <w:tcW w:type="dxa" w:w="9432"/>
            <w:vAlign w:val="top"/>
            <w:shd w:fill="F7F9FB"/>
          </w:tcPr>
          <w:p>
            <w:r/>
            <w:r>
              <w:rPr>
                <w:rFonts w:ascii="Consolas" w:hAnsi="Consolas"/>
                <w:b w:val="0"/>
                <w:sz w:val="15"/>
              </w:rPr>
              <w:t>set.seed(42)</w:t>
            </w:r>
          </w:p>
        </w:tc>
      </w:tr>
      <w:tr>
        <w:tc>
          <w:tcPr>
            <w:tcW w:type="dxa" w:w="691"/>
            <w:vAlign w:val="top"/>
          </w:tcPr>
          <w:p>
            <w:r/>
            <w:r>
              <w:rPr>
                <w:rFonts w:ascii="Consolas" w:hAnsi="Consolas"/>
                <w:b w:val="0"/>
                <w:color w:val="7F7F7F"/>
                <w:sz w:val="14"/>
              </w:rPr>
              <w:t>255</w:t>
            </w:r>
          </w:p>
        </w:tc>
        <w:tc>
          <w:tcPr>
            <w:tcW w:type="dxa" w:w="9432"/>
            <w:vAlign w:val="top"/>
            <w:shd w:fill="F7F9FB"/>
          </w:tcPr>
          <w:p>
            <w:r/>
            <w:r>
              <w:rPr>
                <w:rFonts w:ascii="Consolas" w:hAnsi="Consolas"/>
                <w:b w:val="0"/>
                <w:sz w:val="15"/>
              </w:rPr>
              <w:t>accidents$gender_simulated &lt;- sample(</w:t>
            </w:r>
          </w:p>
        </w:tc>
      </w:tr>
      <w:tr>
        <w:tc>
          <w:tcPr>
            <w:tcW w:type="dxa" w:w="691"/>
            <w:vAlign w:val="top"/>
          </w:tcPr>
          <w:p>
            <w:r/>
            <w:r>
              <w:rPr>
                <w:rFonts w:ascii="Consolas" w:hAnsi="Consolas"/>
                <w:b w:val="0"/>
                <w:color w:val="7F7F7F"/>
                <w:sz w:val="14"/>
              </w:rPr>
              <w:t>256</w:t>
            </w:r>
          </w:p>
        </w:tc>
        <w:tc>
          <w:tcPr>
            <w:tcW w:type="dxa" w:w="9432"/>
            <w:vAlign w:val="top"/>
            <w:shd w:fill="F7F9FB"/>
          </w:tcPr>
          <w:p>
            <w:r/>
            <w:r>
              <w:rPr>
                <w:rFonts w:ascii="Consolas" w:hAnsi="Consolas"/>
                <w:b w:val="0"/>
                <w:sz w:val="15"/>
              </w:rPr>
              <w:t xml:space="preserve">  c("Female", "Male"),</w:t>
            </w:r>
          </w:p>
        </w:tc>
      </w:tr>
      <w:tr>
        <w:tc>
          <w:tcPr>
            <w:tcW w:type="dxa" w:w="691"/>
            <w:vAlign w:val="top"/>
          </w:tcPr>
          <w:p>
            <w:r/>
            <w:r>
              <w:rPr>
                <w:rFonts w:ascii="Consolas" w:hAnsi="Consolas"/>
                <w:b w:val="0"/>
                <w:color w:val="7F7F7F"/>
                <w:sz w:val="14"/>
              </w:rPr>
              <w:t>257</w:t>
            </w:r>
          </w:p>
        </w:tc>
        <w:tc>
          <w:tcPr>
            <w:tcW w:type="dxa" w:w="9432"/>
            <w:vAlign w:val="top"/>
            <w:shd w:fill="F7F9FB"/>
          </w:tcPr>
          <w:p>
            <w:r/>
            <w:r>
              <w:rPr>
                <w:rFonts w:ascii="Consolas" w:hAnsi="Consolas"/>
                <w:b w:val="0"/>
                <w:sz w:val="15"/>
              </w:rPr>
              <w:t xml:space="preserve">  size = nrow(accidents),</w:t>
            </w:r>
          </w:p>
        </w:tc>
      </w:tr>
      <w:tr>
        <w:tc>
          <w:tcPr>
            <w:tcW w:type="dxa" w:w="691"/>
            <w:vAlign w:val="top"/>
          </w:tcPr>
          <w:p>
            <w:r/>
            <w:r>
              <w:rPr>
                <w:rFonts w:ascii="Consolas" w:hAnsi="Consolas"/>
                <w:b w:val="0"/>
                <w:color w:val="7F7F7F"/>
                <w:sz w:val="14"/>
              </w:rPr>
              <w:t>258</w:t>
            </w:r>
          </w:p>
        </w:tc>
        <w:tc>
          <w:tcPr>
            <w:tcW w:type="dxa" w:w="9432"/>
            <w:vAlign w:val="top"/>
            <w:shd w:fill="F7F9FB"/>
          </w:tcPr>
          <w:p>
            <w:r/>
            <w:r>
              <w:rPr>
                <w:rFonts w:ascii="Consolas" w:hAnsi="Consolas"/>
                <w:b w:val="0"/>
                <w:sz w:val="15"/>
              </w:rPr>
              <w:t xml:space="preserve">  replace = TRUE,</w:t>
            </w:r>
          </w:p>
        </w:tc>
      </w:tr>
      <w:tr>
        <w:tc>
          <w:tcPr>
            <w:tcW w:type="dxa" w:w="691"/>
            <w:vAlign w:val="top"/>
          </w:tcPr>
          <w:p>
            <w:r/>
            <w:r>
              <w:rPr>
                <w:rFonts w:ascii="Consolas" w:hAnsi="Consolas"/>
                <w:b w:val="0"/>
                <w:color w:val="7F7F7F"/>
                <w:sz w:val="14"/>
              </w:rPr>
              <w:t>259</w:t>
            </w:r>
          </w:p>
        </w:tc>
        <w:tc>
          <w:tcPr>
            <w:tcW w:type="dxa" w:w="9432"/>
            <w:vAlign w:val="top"/>
            <w:shd w:fill="F7F9FB"/>
          </w:tcPr>
          <w:p>
            <w:r/>
            <w:r>
              <w:rPr>
                <w:rFonts w:ascii="Consolas" w:hAnsi="Consolas"/>
                <w:b w:val="0"/>
                <w:sz w:val="15"/>
              </w:rPr>
              <w:t xml:space="preserve">  prob = c(0.57, 0.43)</w:t>
            </w:r>
          </w:p>
        </w:tc>
      </w:tr>
      <w:tr>
        <w:tc>
          <w:tcPr>
            <w:tcW w:type="dxa" w:w="691"/>
            <w:vAlign w:val="top"/>
          </w:tcPr>
          <w:p>
            <w:r/>
            <w:r>
              <w:rPr>
                <w:rFonts w:ascii="Consolas" w:hAnsi="Consolas"/>
                <w:b w:val="0"/>
                <w:color w:val="7F7F7F"/>
                <w:sz w:val="14"/>
              </w:rPr>
              <w:t>260</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261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262</w:t>
            </w:r>
          </w:p>
        </w:tc>
        <w:tc>
          <w:tcPr>
            <w:tcW w:type="dxa" w:w="9432"/>
            <w:vAlign w:val="top"/>
            <w:shd w:fill="F7F9FB"/>
          </w:tcPr>
          <w:p>
            <w:r/>
            <w:r>
              <w:rPr>
                <w:rFonts w:ascii="Consolas" w:hAnsi="Consolas"/>
                <w:b w:val="0"/>
                <w:sz w:val="15"/>
              </w:rPr>
              <w:t>accident_types &lt;- c(</w:t>
            </w:r>
          </w:p>
        </w:tc>
      </w:tr>
      <w:tr>
        <w:tc>
          <w:tcPr>
            <w:tcW w:type="dxa" w:w="691"/>
            <w:vAlign w:val="top"/>
          </w:tcPr>
          <w:p>
            <w:r/>
            <w:r>
              <w:rPr>
                <w:rFonts w:ascii="Consolas" w:hAnsi="Consolas"/>
                <w:b w:val="0"/>
                <w:color w:val="7F7F7F"/>
                <w:sz w:val="14"/>
              </w:rPr>
              <w:t>263</w:t>
            </w:r>
          </w:p>
        </w:tc>
        <w:tc>
          <w:tcPr>
            <w:tcW w:type="dxa" w:w="9432"/>
            <w:vAlign w:val="top"/>
            <w:shd w:fill="F7F9FB"/>
          </w:tcPr>
          <w:p>
            <w:r/>
            <w:r>
              <w:rPr>
                <w:rFonts w:ascii="Consolas" w:hAnsi="Consolas"/>
                <w:b w:val="0"/>
                <w:sz w:val="15"/>
              </w:rPr>
              <w:t xml:space="preserve">  "Road Crossing (Pedestrian)",</w:t>
            </w:r>
          </w:p>
        </w:tc>
      </w:tr>
      <w:tr>
        <w:tc>
          <w:tcPr>
            <w:tcW w:type="dxa" w:w="691"/>
            <w:vAlign w:val="top"/>
          </w:tcPr>
          <w:p>
            <w:r/>
            <w:r>
              <w:rPr>
                <w:rFonts w:ascii="Consolas" w:hAnsi="Consolas"/>
                <w:b w:val="0"/>
                <w:color w:val="7F7F7F"/>
                <w:sz w:val="14"/>
              </w:rPr>
              <w:t>264</w:t>
            </w:r>
          </w:p>
        </w:tc>
        <w:tc>
          <w:tcPr>
            <w:tcW w:type="dxa" w:w="9432"/>
            <w:vAlign w:val="top"/>
            <w:shd w:fill="F7F9FB"/>
          </w:tcPr>
          <w:p>
            <w:r/>
            <w:r>
              <w:rPr>
                <w:rFonts w:ascii="Consolas" w:hAnsi="Consolas"/>
                <w:b w:val="0"/>
                <w:sz w:val="15"/>
              </w:rPr>
              <w:t xml:space="preserve">  "Hit by Bus / Minibus",</w:t>
            </w:r>
          </w:p>
        </w:tc>
      </w:tr>
      <w:tr>
        <w:tc>
          <w:tcPr>
            <w:tcW w:type="dxa" w:w="691"/>
            <w:vAlign w:val="top"/>
          </w:tcPr>
          <w:p>
            <w:r/>
            <w:r>
              <w:rPr>
                <w:rFonts w:ascii="Consolas" w:hAnsi="Consolas"/>
                <w:b w:val="0"/>
                <w:color w:val="7F7F7F"/>
                <w:sz w:val="14"/>
              </w:rPr>
              <w:t>265</w:t>
            </w:r>
          </w:p>
        </w:tc>
        <w:tc>
          <w:tcPr>
            <w:tcW w:type="dxa" w:w="9432"/>
            <w:vAlign w:val="top"/>
            <w:shd w:fill="F7F9FB"/>
          </w:tcPr>
          <w:p>
            <w:r/>
            <w:r>
              <w:rPr>
                <w:rFonts w:ascii="Consolas" w:hAnsi="Consolas"/>
                <w:b w:val="0"/>
                <w:sz w:val="15"/>
              </w:rPr>
              <w:t xml:space="preserve">  "Hit by Car / Microbus",</w:t>
            </w:r>
          </w:p>
        </w:tc>
      </w:tr>
      <w:tr>
        <w:tc>
          <w:tcPr>
            <w:tcW w:type="dxa" w:w="691"/>
            <w:vAlign w:val="top"/>
          </w:tcPr>
          <w:p>
            <w:r/>
            <w:r>
              <w:rPr>
                <w:rFonts w:ascii="Consolas" w:hAnsi="Consolas"/>
                <w:b w:val="0"/>
                <w:color w:val="7F7F7F"/>
                <w:sz w:val="14"/>
              </w:rPr>
              <w:t>266</w:t>
            </w:r>
          </w:p>
        </w:tc>
        <w:tc>
          <w:tcPr>
            <w:tcW w:type="dxa" w:w="9432"/>
            <w:vAlign w:val="top"/>
            <w:shd w:fill="F7F9FB"/>
          </w:tcPr>
          <w:p>
            <w:r/>
            <w:r>
              <w:rPr>
                <w:rFonts w:ascii="Consolas" w:hAnsi="Consolas"/>
                <w:b w:val="0"/>
                <w:sz w:val="15"/>
              </w:rPr>
              <w:t xml:space="preserve">  "Hit by Truck / Covered Van",</w:t>
            </w:r>
          </w:p>
        </w:tc>
      </w:tr>
      <w:tr>
        <w:tc>
          <w:tcPr>
            <w:tcW w:type="dxa" w:w="691"/>
            <w:vAlign w:val="top"/>
          </w:tcPr>
          <w:p>
            <w:r/>
            <w:r>
              <w:rPr>
                <w:rFonts w:ascii="Consolas" w:hAnsi="Consolas"/>
                <w:b w:val="0"/>
                <w:color w:val="7F7F7F"/>
                <w:sz w:val="14"/>
              </w:rPr>
              <w:t>267</w:t>
            </w:r>
          </w:p>
        </w:tc>
        <w:tc>
          <w:tcPr>
            <w:tcW w:type="dxa" w:w="9432"/>
            <w:vAlign w:val="top"/>
            <w:shd w:fill="F7F9FB"/>
          </w:tcPr>
          <w:p>
            <w:r/>
            <w:r>
              <w:rPr>
                <w:rFonts w:ascii="Consolas" w:hAnsi="Consolas"/>
                <w:b w:val="0"/>
                <w:sz w:val="15"/>
              </w:rPr>
              <w:t xml:space="preserve">  "Motorcycle / Easy-bike Collision",</w:t>
            </w:r>
          </w:p>
        </w:tc>
      </w:tr>
      <w:tr>
        <w:tc>
          <w:tcPr>
            <w:tcW w:type="dxa" w:w="691"/>
            <w:vAlign w:val="top"/>
          </w:tcPr>
          <w:p>
            <w:r/>
            <w:r>
              <w:rPr>
                <w:rFonts w:ascii="Consolas" w:hAnsi="Consolas"/>
                <w:b w:val="0"/>
                <w:color w:val="7F7F7F"/>
                <w:sz w:val="14"/>
              </w:rPr>
              <w:t>268</w:t>
            </w:r>
          </w:p>
        </w:tc>
        <w:tc>
          <w:tcPr>
            <w:tcW w:type="dxa" w:w="9432"/>
            <w:vAlign w:val="top"/>
            <w:shd w:fill="F7F9FB"/>
          </w:tcPr>
          <w:p>
            <w:r/>
            <w:r>
              <w:rPr>
                <w:rFonts w:ascii="Consolas" w:hAnsi="Consolas"/>
                <w:b w:val="0"/>
                <w:sz w:val="15"/>
              </w:rPr>
              <w:t xml:space="preserve">  "Boarding / Alighting Fall"</w:t>
            </w:r>
          </w:p>
        </w:tc>
      </w:tr>
      <w:tr>
        <w:tc>
          <w:tcPr>
            <w:tcW w:type="dxa" w:w="691"/>
            <w:vAlign w:val="top"/>
          </w:tcPr>
          <w:p>
            <w:r/>
            <w:r>
              <w:rPr>
                <w:rFonts w:ascii="Consolas" w:hAnsi="Consolas"/>
                <w:b w:val="0"/>
                <w:color w:val="7F7F7F"/>
                <w:sz w:val="14"/>
              </w:rPr>
              <w:t>269</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270</w:t>
            </w:r>
          </w:p>
        </w:tc>
        <w:tc>
          <w:tcPr>
            <w:tcW w:type="dxa" w:w="9432"/>
            <w:vAlign w:val="top"/>
            <w:shd w:fill="F7F9FB"/>
          </w:tcPr>
          <w:p>
            <w:r/>
            <w:r>
              <w:rPr>
                <w:rFonts w:ascii="Consolas" w:hAnsi="Consolas"/>
                <w:b w:val="0"/>
                <w:sz w:val="15"/>
              </w:rPr>
              <w:t>type_probs &lt;- c(0.35, 0.22, 0.18, 0.13, 0.08, 0.04)</w:t>
            </w:r>
          </w:p>
        </w:tc>
      </w:tr>
      <w:tr>
        <w:tc>
          <w:tcPr>
            <w:tcW w:type="dxa" w:w="691"/>
            <w:vAlign w:val="top"/>
          </w:tcPr>
          <w:p>
            <w:r/>
            <w:r>
              <w:rPr>
                <w:rFonts w:ascii="Consolas" w:hAnsi="Consolas"/>
                <w:b w:val="0"/>
                <w:color w:val="7F7F7F"/>
                <w:sz w:val="14"/>
              </w:rPr>
              <w:t>271</w:t>
            </w:r>
          </w:p>
        </w:tc>
        <w:tc>
          <w:tcPr>
            <w:tcW w:type="dxa" w:w="9432"/>
            <w:vAlign w:val="top"/>
            <w:shd w:fill="F7F9FB"/>
          </w:tcPr>
          <w:p>
            <w:r/>
            <w:r>
              <w:rPr>
                <w:rFonts w:ascii="Consolas" w:hAnsi="Consolas"/>
                <w:b w:val="0"/>
                <w:sz w:val="15"/>
              </w:rPr>
              <w:t>set.seed(101)</w:t>
            </w:r>
          </w:p>
        </w:tc>
      </w:tr>
      <w:tr>
        <w:tc>
          <w:tcPr>
            <w:tcW w:type="dxa" w:w="691"/>
            <w:vAlign w:val="top"/>
          </w:tcPr>
          <w:p>
            <w:r/>
            <w:r>
              <w:rPr>
                <w:rFonts w:ascii="Consolas" w:hAnsi="Consolas"/>
                <w:b w:val="0"/>
                <w:color w:val="7F7F7F"/>
                <w:sz w:val="14"/>
              </w:rPr>
              <w:t>272</w:t>
            </w:r>
          </w:p>
        </w:tc>
        <w:tc>
          <w:tcPr>
            <w:tcW w:type="dxa" w:w="9432"/>
            <w:vAlign w:val="top"/>
            <w:shd w:fill="F7F9FB"/>
          </w:tcPr>
          <w:p>
            <w:r/>
            <w:r>
              <w:rPr>
                <w:rFonts w:ascii="Consolas" w:hAnsi="Consolas"/>
                <w:b w:val="0"/>
                <w:sz w:val="15"/>
              </w:rPr>
              <w:t>accidents$accident_type_simulated &lt;- sample(</w:t>
            </w:r>
          </w:p>
        </w:tc>
      </w:tr>
      <w:tr>
        <w:tc>
          <w:tcPr>
            <w:tcW w:type="dxa" w:w="691"/>
            <w:vAlign w:val="top"/>
          </w:tcPr>
          <w:p>
            <w:r/>
            <w:r>
              <w:rPr>
                <w:rFonts w:ascii="Consolas" w:hAnsi="Consolas"/>
                <w:b w:val="0"/>
                <w:color w:val="7F7F7F"/>
                <w:sz w:val="14"/>
              </w:rPr>
              <w:t>273</w:t>
            </w:r>
          </w:p>
        </w:tc>
        <w:tc>
          <w:tcPr>
            <w:tcW w:type="dxa" w:w="9432"/>
            <w:vAlign w:val="top"/>
            <w:shd w:fill="F7F9FB"/>
          </w:tcPr>
          <w:p>
            <w:r/>
            <w:r>
              <w:rPr>
                <w:rFonts w:ascii="Consolas" w:hAnsi="Consolas"/>
                <w:b w:val="0"/>
                <w:sz w:val="15"/>
              </w:rPr>
              <w:t xml:space="preserve">  accident_types,</w:t>
            </w:r>
          </w:p>
        </w:tc>
      </w:tr>
      <w:tr>
        <w:tc>
          <w:tcPr>
            <w:tcW w:type="dxa" w:w="691"/>
            <w:vAlign w:val="top"/>
          </w:tcPr>
          <w:p>
            <w:r/>
            <w:r>
              <w:rPr>
                <w:rFonts w:ascii="Consolas" w:hAnsi="Consolas"/>
                <w:b w:val="0"/>
                <w:color w:val="7F7F7F"/>
                <w:sz w:val="14"/>
              </w:rPr>
              <w:t>274</w:t>
            </w:r>
          </w:p>
        </w:tc>
        <w:tc>
          <w:tcPr>
            <w:tcW w:type="dxa" w:w="9432"/>
            <w:vAlign w:val="top"/>
            <w:shd w:fill="F7F9FB"/>
          </w:tcPr>
          <w:p>
            <w:r/>
            <w:r>
              <w:rPr>
                <w:rFonts w:ascii="Consolas" w:hAnsi="Consolas"/>
                <w:b w:val="0"/>
                <w:sz w:val="15"/>
              </w:rPr>
              <w:t xml:space="preserve">  size = nrow(accidents),</w:t>
            </w:r>
          </w:p>
        </w:tc>
      </w:tr>
      <w:tr>
        <w:tc>
          <w:tcPr>
            <w:tcW w:type="dxa" w:w="691"/>
            <w:vAlign w:val="top"/>
          </w:tcPr>
          <w:p>
            <w:r/>
            <w:r>
              <w:rPr>
                <w:rFonts w:ascii="Consolas" w:hAnsi="Consolas"/>
                <w:b w:val="0"/>
                <w:color w:val="7F7F7F"/>
                <w:sz w:val="14"/>
              </w:rPr>
              <w:t>275</w:t>
            </w:r>
          </w:p>
        </w:tc>
        <w:tc>
          <w:tcPr>
            <w:tcW w:type="dxa" w:w="9432"/>
            <w:vAlign w:val="top"/>
            <w:shd w:fill="F7F9FB"/>
          </w:tcPr>
          <w:p>
            <w:r/>
            <w:r>
              <w:rPr>
                <w:rFonts w:ascii="Consolas" w:hAnsi="Consolas"/>
                <w:b w:val="0"/>
                <w:sz w:val="15"/>
              </w:rPr>
              <w:t xml:space="preserve">  replace = TRUE,</w:t>
            </w:r>
          </w:p>
        </w:tc>
      </w:tr>
      <w:tr>
        <w:tc>
          <w:tcPr>
            <w:tcW w:type="dxa" w:w="691"/>
            <w:vAlign w:val="top"/>
          </w:tcPr>
          <w:p>
            <w:r/>
            <w:r>
              <w:rPr>
                <w:rFonts w:ascii="Consolas" w:hAnsi="Consolas"/>
                <w:b w:val="0"/>
                <w:color w:val="7F7F7F"/>
                <w:sz w:val="14"/>
              </w:rPr>
              <w:t>276</w:t>
            </w:r>
          </w:p>
        </w:tc>
        <w:tc>
          <w:tcPr>
            <w:tcW w:type="dxa" w:w="9432"/>
            <w:vAlign w:val="top"/>
            <w:shd w:fill="F7F9FB"/>
          </w:tcPr>
          <w:p>
            <w:r/>
            <w:r>
              <w:rPr>
                <w:rFonts w:ascii="Consolas" w:hAnsi="Consolas"/>
                <w:b w:val="0"/>
                <w:sz w:val="15"/>
              </w:rPr>
              <w:t xml:space="preserve">  prob = type_probs</w:t>
            </w:r>
          </w:p>
        </w:tc>
      </w:tr>
      <w:tr>
        <w:tc>
          <w:tcPr>
            <w:tcW w:type="dxa" w:w="691"/>
            <w:vAlign w:val="top"/>
          </w:tcPr>
          <w:p>
            <w:r/>
            <w:r>
              <w:rPr>
                <w:rFonts w:ascii="Consolas" w:hAnsi="Consolas"/>
                <w:b w:val="0"/>
                <w:color w:val="7F7F7F"/>
                <w:sz w:val="14"/>
              </w:rPr>
              <w:t>277</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278</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279</w:t>
            </w:r>
          </w:p>
        </w:tc>
        <w:tc>
          <w:tcPr>
            <w:tcW w:type="dxa" w:w="9432"/>
            <w:vAlign w:val="top"/>
            <w:shd w:fill="F7F9FB"/>
          </w:tcPr>
          <w:p>
            <w:r/>
            <w:r>
              <w:rPr>
                <w:rFonts w:ascii="Consolas" w:hAnsi="Consolas"/>
                <w:b w:val="0"/>
                <w:sz w:val="15"/>
              </w:rPr>
              <w:t>routes &lt;- st_as_sf(paths_raw, wkt = "WKT", crs = 4326)</w:t>
            </w:r>
          </w:p>
        </w:tc>
      </w:tr>
      <w:tr>
        <w:tc>
          <w:tcPr>
            <w:tcW w:type="dxa" w:w="691"/>
            <w:vAlign w:val="top"/>
          </w:tcPr>
          <w:p>
            <w:r/>
            <w:r>
              <w:rPr>
                <w:rFonts w:ascii="Consolas" w:hAnsi="Consolas"/>
                <w:b w:val="0"/>
                <w:color w:val="7F7F7F"/>
                <w:sz w:val="14"/>
              </w:rPr>
              <w:t>280</w:t>
            </w:r>
          </w:p>
        </w:tc>
        <w:tc>
          <w:tcPr>
            <w:tcW w:type="dxa" w:w="9432"/>
            <w:vAlign w:val="top"/>
            <w:shd w:fill="F7F9FB"/>
          </w:tcPr>
          <w:p>
            <w:r/>
            <w:r>
              <w:rPr>
                <w:rFonts w:ascii="Consolas" w:hAnsi="Consolas"/>
                <w:b w:val="0"/>
                <w:sz w:val="15"/>
              </w:rPr>
              <w:t>routes &lt;- routes[!st_is_empty(routes), ]</w:t>
            </w:r>
          </w:p>
        </w:tc>
      </w:tr>
      <w:tr>
        <w:tc>
          <w:tcPr>
            <w:tcW w:type="dxa" w:w="691"/>
            <w:vAlign w:val="top"/>
          </w:tcPr>
          <w:p>
            <w:r/>
            <w:r>
              <w:rPr>
                <w:rFonts w:ascii="Consolas" w:hAnsi="Consolas"/>
                <w:b w:val="0"/>
                <w:color w:val="7F7F7F"/>
                <w:sz w:val="14"/>
              </w:rPr>
              <w:t>281</w:t>
            </w:r>
          </w:p>
        </w:tc>
        <w:tc>
          <w:tcPr>
            <w:tcW w:type="dxa" w:w="9432"/>
            <w:vAlign w:val="top"/>
            <w:shd w:fill="F7F9FB"/>
          </w:tcPr>
          <w:p>
            <w:r/>
            <w:r>
              <w:rPr>
                <w:rFonts w:ascii="Consolas" w:hAnsi="Consolas"/>
                <w:b w:val="0"/>
                <w:sz w:val="15"/>
              </w:rPr>
              <w:t>if (is.na(sf::st_crs(routes))) stop("path.csv WKT geometry has no CRS.")</w:t>
            </w:r>
          </w:p>
        </w:tc>
      </w:tr>
      <w:tr>
        <w:tc>
          <w:tcPr>
            <w:tcW w:type="dxa" w:w="691"/>
            <w:vAlign w:val="top"/>
          </w:tcPr>
          <w:p>
            <w:r/>
            <w:r>
              <w:rPr>
                <w:rFonts w:ascii="Consolas" w:hAnsi="Consolas"/>
                <w:b w:val="0"/>
                <w:color w:val="7F7F7F"/>
                <w:sz w:val="14"/>
              </w:rPr>
              <w:t>282</w:t>
            </w:r>
          </w:p>
        </w:tc>
        <w:tc>
          <w:tcPr>
            <w:tcW w:type="dxa" w:w="9432"/>
            <w:vAlign w:val="top"/>
            <w:shd w:fill="F7F9FB"/>
          </w:tcPr>
          <w:p>
            <w:r/>
            <w:r>
              <w:rPr>
                <w:rFonts w:ascii="Consolas" w:hAnsi="Consolas"/>
                <w:b w:val="0"/>
                <w:sz w:val="15"/>
              </w:rPr>
              <w:t>if (!nrow(routes)) stop("path.csv contains no valid WKT route geometries after cleaning.")</w:t>
            </w:r>
          </w:p>
        </w:tc>
      </w:tr>
      <w:tr>
        <w:tc>
          <w:tcPr>
            <w:tcW w:type="dxa" w:w="691"/>
            <w:vAlign w:val="top"/>
          </w:tcPr>
          <w:p>
            <w:r/>
            <w:r>
              <w:rPr>
                <w:rFonts w:ascii="Consolas" w:hAnsi="Consolas"/>
                <w:b w:val="0"/>
                <w:color w:val="7F7F7F"/>
                <w:sz w:val="14"/>
              </w:rPr>
              <w:t>283</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284</w:t>
            </w:r>
          </w:p>
        </w:tc>
        <w:tc>
          <w:tcPr>
            <w:tcW w:type="dxa" w:w="9432"/>
            <w:vAlign w:val="top"/>
            <w:shd w:fill="F7F9FB"/>
          </w:tcPr>
          <w:p>
            <w:r/>
            <w:r>
              <w:rPr>
                <w:rFonts w:ascii="Consolas" w:hAnsi="Consolas"/>
                <w:b w:val="0"/>
                <w:sz w:val="15"/>
              </w:rPr>
              <w:t># EPSG:32646 provides metre-based operations for most observations; results are</w:t>
            </w:r>
          </w:p>
        </w:tc>
      </w:tr>
      <w:tr>
        <w:tc>
          <w:tcPr>
            <w:tcW w:type="dxa" w:w="691"/>
            <w:vAlign w:val="top"/>
          </w:tcPr>
          <w:p>
            <w:r/>
            <w:r>
              <w:rPr>
                <w:rFonts w:ascii="Consolas" w:hAnsi="Consolas"/>
                <w:b w:val="0"/>
                <w:color w:val="7F7F7F"/>
                <w:sz w:val="14"/>
              </w:rPr>
              <w:t>285</w:t>
            </w:r>
          </w:p>
        </w:tc>
        <w:tc>
          <w:tcPr>
            <w:tcW w:type="dxa" w:w="9432"/>
            <w:vAlign w:val="top"/>
            <w:shd w:fill="F7F9FB"/>
          </w:tcPr>
          <w:p>
            <w:r/>
            <w:r>
              <w:rPr>
                <w:rFonts w:ascii="Consolas" w:hAnsi="Consolas"/>
                <w:b w:val="0"/>
                <w:sz w:val="15"/>
              </w:rPr>
              <w:t># descriptive and local maps remain in WGS84 for clear geographic presentation.</w:t>
            </w:r>
          </w:p>
        </w:tc>
      </w:tr>
      <w:tr>
        <w:tc>
          <w:tcPr>
            <w:tcW w:type="dxa" w:w="691"/>
            <w:vAlign w:val="top"/>
          </w:tcPr>
          <w:p>
            <w:r/>
            <w:r>
              <w:rPr>
                <w:rFonts w:ascii="Consolas" w:hAnsi="Consolas"/>
                <w:b w:val="0"/>
                <w:color w:val="7F7F7F"/>
                <w:sz w:val="14"/>
              </w:rPr>
              <w:t>286</w:t>
            </w:r>
          </w:p>
        </w:tc>
        <w:tc>
          <w:tcPr>
            <w:tcW w:type="dxa" w:w="9432"/>
            <w:vAlign w:val="top"/>
            <w:shd w:fill="F7F9FB"/>
          </w:tcPr>
          <w:p>
            <w:r/>
            <w:r>
              <w:rPr>
                <w:rFonts w:ascii="Consolas" w:hAnsi="Consolas"/>
                <w:b w:val="0"/>
                <w:sz w:val="15"/>
              </w:rPr>
              <w:t>analysis_crs &lt;- 32646</w:t>
            </w:r>
          </w:p>
        </w:tc>
      </w:tr>
      <w:tr>
        <w:tc>
          <w:tcPr>
            <w:tcW w:type="dxa" w:w="691"/>
            <w:vAlign w:val="top"/>
          </w:tcPr>
          <w:p>
            <w:r/>
            <w:r>
              <w:rPr>
                <w:rFonts w:ascii="Consolas" w:hAnsi="Consolas"/>
                <w:b w:val="0"/>
                <w:color w:val="7F7F7F"/>
                <w:sz w:val="14"/>
              </w:rPr>
              <w:t>287</w:t>
            </w:r>
          </w:p>
        </w:tc>
        <w:tc>
          <w:tcPr>
            <w:tcW w:type="dxa" w:w="9432"/>
            <w:vAlign w:val="top"/>
            <w:shd w:fill="F7F9FB"/>
          </w:tcPr>
          <w:p>
            <w:r/>
            <w:r>
              <w:rPr>
                <w:rFonts w:ascii="Consolas" w:hAnsi="Consolas"/>
                <w:b w:val="0"/>
                <w:sz w:val="15"/>
              </w:rPr>
              <w:t>accidents_m &lt;- st_transform(accidents, analysis_crs)</w:t>
            </w:r>
          </w:p>
        </w:tc>
      </w:tr>
      <w:tr>
        <w:tc>
          <w:tcPr>
            <w:tcW w:type="dxa" w:w="691"/>
            <w:vAlign w:val="top"/>
          </w:tcPr>
          <w:p>
            <w:r/>
            <w:r>
              <w:rPr>
                <w:rFonts w:ascii="Consolas" w:hAnsi="Consolas"/>
                <w:b w:val="0"/>
                <w:color w:val="7F7F7F"/>
                <w:sz w:val="14"/>
              </w:rPr>
              <w:t>288</w:t>
            </w:r>
          </w:p>
        </w:tc>
        <w:tc>
          <w:tcPr>
            <w:tcW w:type="dxa" w:w="9432"/>
            <w:vAlign w:val="top"/>
            <w:shd w:fill="F7F9FB"/>
          </w:tcPr>
          <w:p>
            <w:r/>
            <w:r>
              <w:rPr>
                <w:rFonts w:ascii="Consolas" w:hAnsi="Consolas"/>
                <w:b w:val="0"/>
                <w:sz w:val="15"/>
              </w:rPr>
              <w:t>routes_m &lt;- st_transform(routes, analysis_crs)</w:t>
            </w:r>
          </w:p>
        </w:tc>
      </w:tr>
      <w:tr>
        <w:tc>
          <w:tcPr>
            <w:tcW w:type="dxa" w:w="691"/>
            <w:vAlign w:val="top"/>
          </w:tcPr>
          <w:p>
            <w:r/>
            <w:r>
              <w:rPr>
                <w:rFonts w:ascii="Consolas" w:hAnsi="Consolas"/>
                <w:b w:val="0"/>
                <w:color w:val="7F7F7F"/>
                <w:sz w:val="14"/>
              </w:rPr>
              <w:t>289</w:t>
            </w:r>
          </w:p>
        </w:tc>
        <w:tc>
          <w:tcPr>
            <w:tcW w:type="dxa" w:w="9432"/>
            <w:vAlign w:val="top"/>
            <w:shd w:fill="F7F9FB"/>
          </w:tcPr>
          <w:p>
            <w:r/>
            <w:r>
              <w:rPr>
                <w:rFonts w:ascii="Consolas" w:hAnsi="Consolas"/>
                <w:b w:val="0"/>
                <w:sz w:val="15"/>
              </w:rPr>
              <w:t>roads_m &lt;- st_transform(roads, analysis_crs)</w:t>
            </w:r>
          </w:p>
        </w:tc>
      </w:tr>
      <w:tr>
        <w:tc>
          <w:tcPr>
            <w:tcW w:type="dxa" w:w="691"/>
            <w:vAlign w:val="top"/>
          </w:tcPr>
          <w:p>
            <w:r/>
            <w:r>
              <w:rPr>
                <w:rFonts w:ascii="Consolas" w:hAnsi="Consolas"/>
                <w:b w:val="0"/>
                <w:color w:val="7F7F7F"/>
                <w:sz w:val="14"/>
              </w:rPr>
              <w:t>290</w:t>
            </w:r>
          </w:p>
        </w:tc>
        <w:tc>
          <w:tcPr>
            <w:tcW w:type="dxa" w:w="9432"/>
            <w:vAlign w:val="top"/>
            <w:shd w:fill="F7F9FB"/>
          </w:tcPr>
          <w:p>
            <w:r/>
            <w:r>
              <w:rPr>
                <w:rFonts w:ascii="Consolas" w:hAnsi="Consolas"/>
                <w:b w:val="0"/>
                <w:sz w:val="15"/>
              </w:rPr>
              <w:t># How it works: surround each accident with the selected radius; touching circles are later joined into zones.</w:t>
            </w:r>
          </w:p>
        </w:tc>
      </w:tr>
      <w:tr>
        <w:tc>
          <w:tcPr>
            <w:tcW w:type="dxa" w:w="691"/>
            <w:vAlign w:val="top"/>
          </w:tcPr>
          <w:p>
            <w:r/>
            <w:r>
              <w:rPr>
                <w:rFonts w:ascii="Consolas" w:hAnsi="Consolas"/>
                <w:b w:val="0"/>
                <w:color w:val="7F7F7F"/>
                <w:sz w:val="14"/>
              </w:rPr>
              <w:t>291</w:t>
            </w:r>
          </w:p>
        </w:tc>
        <w:tc>
          <w:tcPr>
            <w:tcW w:type="dxa" w:w="9432"/>
            <w:vAlign w:val="top"/>
            <w:shd w:fill="F7F9FB"/>
          </w:tcPr>
          <w:p>
            <w:r/>
            <w:r>
              <w:rPr>
                <w:rFonts w:ascii="Consolas" w:hAnsi="Consolas"/>
                <w:b w:val="0"/>
                <w:sz w:val="15"/>
              </w:rPr>
              <w:t>buffers_m &lt;- st_buffer(accidents_m, radius_m)</w:t>
            </w:r>
          </w:p>
        </w:tc>
      </w:tr>
      <w:tr>
        <w:tc>
          <w:tcPr>
            <w:tcW w:type="dxa" w:w="691"/>
            <w:vAlign w:val="top"/>
          </w:tcPr>
          <w:p>
            <w:r/>
            <w:r>
              <w:rPr>
                <w:rFonts w:ascii="Consolas" w:hAnsi="Consolas"/>
                <w:b w:val="0"/>
                <w:color w:val="7F7F7F"/>
                <w:sz w:val="14"/>
              </w:rPr>
              <w:t>292</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293</w:t>
            </w:r>
          </w:p>
        </w:tc>
        <w:tc>
          <w:tcPr>
            <w:tcW w:type="dxa" w:w="9432"/>
            <w:vAlign w:val="top"/>
            <w:shd w:fill="F7F9FB"/>
          </w:tcPr>
          <w:p>
            <w:r/>
            <w:r>
              <w:rPr>
                <w:rFonts w:ascii="Consolas" w:hAnsi="Consolas"/>
                <w:b w:val="0"/>
                <w:sz w:val="15"/>
              </w:rPr>
              <w:t># Connected components of overlapping buffers define localized accident zones.</w:t>
            </w:r>
          </w:p>
        </w:tc>
      </w:tr>
      <w:tr>
        <w:tc>
          <w:tcPr>
            <w:tcW w:type="dxa" w:w="691"/>
            <w:vAlign w:val="top"/>
          </w:tcPr>
          <w:p>
            <w:r/>
            <w:r>
              <w:rPr>
                <w:rFonts w:ascii="Consolas" w:hAnsi="Consolas"/>
                <w:b w:val="0"/>
                <w:color w:val="7F7F7F"/>
                <w:sz w:val="14"/>
              </w:rPr>
              <w:t>294</w:t>
            </w:r>
          </w:p>
        </w:tc>
        <w:tc>
          <w:tcPr>
            <w:tcW w:type="dxa" w:w="9432"/>
            <w:vAlign w:val="top"/>
            <w:shd w:fill="F7F9FB"/>
          </w:tcPr>
          <w:p>
            <w:r/>
            <w:r>
              <w:rPr>
                <w:rFonts w:ascii="Consolas" w:hAnsi="Consolas"/>
                <w:b w:val="0"/>
                <w:sz w:val="15"/>
              </w:rPr>
              <w:t>links &lt;- st_intersects(buffers_m)</w:t>
            </w:r>
          </w:p>
        </w:tc>
      </w:tr>
      <w:tr>
        <w:tc>
          <w:tcPr>
            <w:tcW w:type="dxa" w:w="691"/>
            <w:vAlign w:val="top"/>
          </w:tcPr>
          <w:p>
            <w:r/>
            <w:r>
              <w:rPr>
                <w:rFonts w:ascii="Consolas" w:hAnsi="Consolas"/>
                <w:b w:val="0"/>
                <w:color w:val="7F7F7F"/>
                <w:sz w:val="14"/>
              </w:rPr>
              <w:t>295</w:t>
            </w:r>
          </w:p>
        </w:tc>
        <w:tc>
          <w:tcPr>
            <w:tcW w:type="dxa" w:w="9432"/>
            <w:vAlign w:val="top"/>
            <w:shd w:fill="F7F9FB"/>
          </w:tcPr>
          <w:p>
            <w:r/>
            <w:r>
              <w:rPr>
                <w:rFonts w:ascii="Consolas" w:hAnsi="Consolas"/>
                <w:b w:val="0"/>
                <w:sz w:val="15"/>
              </w:rPr>
              <w:t>component &lt;- rep(NA_integer_, length(links))</w:t>
            </w:r>
          </w:p>
        </w:tc>
      </w:tr>
      <w:tr>
        <w:tc>
          <w:tcPr>
            <w:tcW w:type="dxa" w:w="691"/>
            <w:vAlign w:val="top"/>
          </w:tcPr>
          <w:p>
            <w:r/>
            <w:r>
              <w:rPr>
                <w:rFonts w:ascii="Consolas" w:hAnsi="Consolas"/>
                <w:b w:val="0"/>
                <w:color w:val="7F7F7F"/>
                <w:sz w:val="14"/>
              </w:rPr>
              <w:t>296</w:t>
            </w:r>
          </w:p>
        </w:tc>
        <w:tc>
          <w:tcPr>
            <w:tcW w:type="dxa" w:w="9432"/>
            <w:vAlign w:val="top"/>
            <w:shd w:fill="F7F9FB"/>
          </w:tcPr>
          <w:p>
            <w:r/>
            <w:r>
              <w:rPr>
                <w:rFonts w:ascii="Consolas" w:hAnsi="Consolas"/>
                <w:b w:val="0"/>
                <w:sz w:val="15"/>
              </w:rPr>
              <w:t>component_id &lt;- 0L</w:t>
            </w:r>
          </w:p>
        </w:tc>
      </w:tr>
      <w:tr>
        <w:tc>
          <w:tcPr>
            <w:tcW w:type="dxa" w:w="691"/>
            <w:vAlign w:val="top"/>
          </w:tcPr>
          <w:p>
            <w:r/>
            <w:r>
              <w:rPr>
                <w:rFonts w:ascii="Consolas" w:hAnsi="Consolas"/>
                <w:b w:val="0"/>
                <w:color w:val="7F7F7F"/>
                <w:sz w:val="14"/>
              </w:rPr>
              <w:t>297</w:t>
            </w:r>
          </w:p>
        </w:tc>
        <w:tc>
          <w:tcPr>
            <w:tcW w:type="dxa" w:w="9432"/>
            <w:vAlign w:val="top"/>
            <w:shd w:fill="F7F9FB"/>
          </w:tcPr>
          <w:p>
            <w:r/>
            <w:r>
              <w:rPr>
                <w:rFonts w:ascii="Consolas" w:hAnsi="Consolas"/>
                <w:b w:val="0"/>
                <w:sz w:val="15"/>
              </w:rPr>
              <w:t>for (seed in seq_along(links)) {</w:t>
            </w:r>
          </w:p>
        </w:tc>
      </w:tr>
      <w:tr>
        <w:tc>
          <w:tcPr>
            <w:tcW w:type="dxa" w:w="691"/>
            <w:vAlign w:val="top"/>
          </w:tcPr>
          <w:p>
            <w:r/>
            <w:r>
              <w:rPr>
                <w:rFonts w:ascii="Consolas" w:hAnsi="Consolas"/>
                <w:b w:val="0"/>
                <w:color w:val="7F7F7F"/>
                <w:sz w:val="14"/>
              </w:rPr>
              <w:t>298</w:t>
            </w:r>
          </w:p>
        </w:tc>
        <w:tc>
          <w:tcPr>
            <w:tcW w:type="dxa" w:w="9432"/>
            <w:vAlign w:val="top"/>
            <w:shd w:fill="F7F9FB"/>
          </w:tcPr>
          <w:p>
            <w:r/>
            <w:r>
              <w:rPr>
                <w:rFonts w:ascii="Consolas" w:hAnsi="Consolas"/>
                <w:b w:val="0"/>
                <w:sz w:val="15"/>
              </w:rPr>
              <w:t xml:space="preserve">  if (!is.na(component[seed])) next</w:t>
            </w:r>
          </w:p>
        </w:tc>
      </w:tr>
      <w:tr>
        <w:tc>
          <w:tcPr>
            <w:tcW w:type="dxa" w:w="691"/>
            <w:vAlign w:val="top"/>
          </w:tcPr>
          <w:p>
            <w:r/>
            <w:r>
              <w:rPr>
                <w:rFonts w:ascii="Consolas" w:hAnsi="Consolas"/>
                <w:b w:val="0"/>
                <w:color w:val="7F7F7F"/>
                <w:sz w:val="14"/>
              </w:rPr>
              <w:t>299</w:t>
            </w:r>
          </w:p>
        </w:tc>
        <w:tc>
          <w:tcPr>
            <w:tcW w:type="dxa" w:w="9432"/>
            <w:vAlign w:val="top"/>
            <w:shd w:fill="F7F9FB"/>
          </w:tcPr>
          <w:p>
            <w:r/>
            <w:r>
              <w:rPr>
                <w:rFonts w:ascii="Consolas" w:hAnsi="Consolas"/>
                <w:b w:val="0"/>
                <w:sz w:val="15"/>
              </w:rPr>
              <w:t xml:space="preserve">  component_id &lt;- component_id + 1L</w:t>
            </w:r>
          </w:p>
        </w:tc>
      </w:tr>
      <w:tr>
        <w:tc>
          <w:tcPr>
            <w:tcW w:type="dxa" w:w="691"/>
            <w:vAlign w:val="top"/>
          </w:tcPr>
          <w:p>
            <w:r/>
            <w:r>
              <w:rPr>
                <w:rFonts w:ascii="Consolas" w:hAnsi="Consolas"/>
                <w:b w:val="0"/>
                <w:color w:val="7F7F7F"/>
                <w:sz w:val="14"/>
              </w:rPr>
              <w:t>300</w:t>
            </w:r>
          </w:p>
        </w:tc>
        <w:tc>
          <w:tcPr>
            <w:tcW w:type="dxa" w:w="9432"/>
            <w:vAlign w:val="top"/>
            <w:shd w:fill="F7F9FB"/>
          </w:tcPr>
          <w:p>
            <w:r/>
            <w:r>
              <w:rPr>
                <w:rFonts w:ascii="Consolas" w:hAnsi="Consolas"/>
                <w:b w:val="0"/>
                <w:sz w:val="15"/>
              </w:rPr>
              <w:t xml:space="preserve">  queue &lt;- seed</w:t>
            </w:r>
          </w:p>
        </w:tc>
      </w:tr>
      <w:tr>
        <w:tc>
          <w:tcPr>
            <w:tcW w:type="dxa" w:w="691"/>
            <w:vAlign w:val="top"/>
          </w:tcPr>
          <w:p>
            <w:r/>
            <w:r>
              <w:rPr>
                <w:rFonts w:ascii="Consolas" w:hAnsi="Consolas"/>
                <w:b w:val="0"/>
                <w:color w:val="7F7F7F"/>
                <w:sz w:val="14"/>
              </w:rPr>
              <w:t>301</w:t>
            </w:r>
          </w:p>
        </w:tc>
        <w:tc>
          <w:tcPr>
            <w:tcW w:type="dxa" w:w="9432"/>
            <w:vAlign w:val="top"/>
            <w:shd w:fill="F7F9FB"/>
          </w:tcPr>
          <w:p>
            <w:r/>
            <w:r>
              <w:rPr>
                <w:rFonts w:ascii="Consolas" w:hAnsi="Consolas"/>
                <w:b w:val="0"/>
                <w:sz w:val="15"/>
              </w:rPr>
              <w:t xml:space="preserve">  component[seed] &lt;- component_id</w:t>
            </w:r>
          </w:p>
        </w:tc>
      </w:tr>
      <w:tr>
        <w:tc>
          <w:tcPr>
            <w:tcW w:type="dxa" w:w="691"/>
            <w:vAlign w:val="top"/>
          </w:tcPr>
          <w:p>
            <w:r/>
            <w:r>
              <w:rPr>
                <w:rFonts w:ascii="Consolas" w:hAnsi="Consolas"/>
                <w:b w:val="0"/>
                <w:color w:val="7F7F7F"/>
                <w:sz w:val="14"/>
              </w:rPr>
              <w:t>302</w:t>
            </w:r>
          </w:p>
        </w:tc>
        <w:tc>
          <w:tcPr>
            <w:tcW w:type="dxa" w:w="9432"/>
            <w:vAlign w:val="top"/>
            <w:shd w:fill="F7F9FB"/>
          </w:tcPr>
          <w:p>
            <w:r/>
            <w:r>
              <w:rPr>
                <w:rFonts w:ascii="Consolas" w:hAnsi="Consolas"/>
                <w:b w:val="0"/>
                <w:sz w:val="15"/>
              </w:rPr>
              <w:t xml:space="preserve">  while (length(queue)) {</w:t>
            </w:r>
          </w:p>
        </w:tc>
      </w:tr>
      <w:tr>
        <w:tc>
          <w:tcPr>
            <w:tcW w:type="dxa" w:w="691"/>
            <w:vAlign w:val="top"/>
          </w:tcPr>
          <w:p>
            <w:r/>
            <w:r>
              <w:rPr>
                <w:rFonts w:ascii="Consolas" w:hAnsi="Consolas"/>
                <w:b w:val="0"/>
                <w:color w:val="7F7F7F"/>
                <w:sz w:val="14"/>
              </w:rPr>
              <w:t>303</w:t>
            </w:r>
          </w:p>
        </w:tc>
        <w:tc>
          <w:tcPr>
            <w:tcW w:type="dxa" w:w="9432"/>
            <w:vAlign w:val="top"/>
            <w:shd w:fill="F7F9FB"/>
          </w:tcPr>
          <w:p>
            <w:r/>
            <w:r>
              <w:rPr>
                <w:rFonts w:ascii="Consolas" w:hAnsi="Consolas"/>
                <w:b w:val="0"/>
                <w:sz w:val="15"/>
              </w:rPr>
              <w:t xml:space="preserve">    current &lt;- queue[1]; queue &lt;- queue[-1]</w:t>
            </w:r>
          </w:p>
        </w:tc>
      </w:tr>
      <w:tr>
        <w:tc>
          <w:tcPr>
            <w:tcW w:type="dxa" w:w="691"/>
            <w:vAlign w:val="top"/>
          </w:tcPr>
          <w:p>
            <w:r/>
            <w:r>
              <w:rPr>
                <w:rFonts w:ascii="Consolas" w:hAnsi="Consolas"/>
                <w:b w:val="0"/>
                <w:color w:val="7F7F7F"/>
                <w:sz w:val="14"/>
              </w:rPr>
              <w:t>304</w:t>
            </w:r>
          </w:p>
        </w:tc>
        <w:tc>
          <w:tcPr>
            <w:tcW w:type="dxa" w:w="9432"/>
            <w:vAlign w:val="top"/>
            <w:shd w:fill="F7F9FB"/>
          </w:tcPr>
          <w:p>
            <w:r/>
            <w:r>
              <w:rPr>
                <w:rFonts w:ascii="Consolas" w:hAnsi="Consolas"/>
                <w:b w:val="0"/>
                <w:sz w:val="15"/>
              </w:rPr>
              <w:t xml:space="preserve">    unseen &lt;- links[[current]][is.na(component[links[[current]]])]</w:t>
            </w:r>
          </w:p>
        </w:tc>
      </w:tr>
      <w:tr>
        <w:tc>
          <w:tcPr>
            <w:tcW w:type="dxa" w:w="691"/>
            <w:vAlign w:val="top"/>
          </w:tcPr>
          <w:p>
            <w:r/>
            <w:r>
              <w:rPr>
                <w:rFonts w:ascii="Consolas" w:hAnsi="Consolas"/>
                <w:b w:val="0"/>
                <w:color w:val="7F7F7F"/>
                <w:sz w:val="14"/>
              </w:rPr>
              <w:t>305</w:t>
            </w:r>
          </w:p>
        </w:tc>
        <w:tc>
          <w:tcPr>
            <w:tcW w:type="dxa" w:w="9432"/>
            <w:vAlign w:val="top"/>
            <w:shd w:fill="F7F9FB"/>
          </w:tcPr>
          <w:p>
            <w:r/>
            <w:r>
              <w:rPr>
                <w:rFonts w:ascii="Consolas" w:hAnsi="Consolas"/>
                <w:b w:val="0"/>
                <w:sz w:val="15"/>
              </w:rPr>
              <w:t xml:space="preserve">    if (length(unseen)) { component[unseen] &lt;- component_id; queue &lt;- c(queue, unseen) }</w:t>
            </w:r>
          </w:p>
        </w:tc>
      </w:tr>
      <w:tr>
        <w:tc>
          <w:tcPr>
            <w:tcW w:type="dxa" w:w="691"/>
            <w:vAlign w:val="top"/>
          </w:tcPr>
          <w:p>
            <w:r/>
            <w:r>
              <w:rPr>
                <w:rFonts w:ascii="Consolas" w:hAnsi="Consolas"/>
                <w:b w:val="0"/>
                <w:color w:val="7F7F7F"/>
                <w:sz w:val="14"/>
              </w:rPr>
              <w:t>306</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307</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308</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309</w:t>
            </w:r>
          </w:p>
        </w:tc>
        <w:tc>
          <w:tcPr>
            <w:tcW w:type="dxa" w:w="9432"/>
            <w:vAlign w:val="top"/>
            <w:shd w:fill="F7F9FB"/>
          </w:tcPr>
          <w:p>
            <w:r/>
            <w:r>
              <w:rPr>
                <w:rFonts w:ascii="Consolas" w:hAnsi="Consolas"/>
                <w:b w:val="0"/>
                <w:sz w:val="15"/>
              </w:rPr>
              <w:t>buffers_m$zone_id &lt;- component</w:t>
            </w:r>
          </w:p>
        </w:tc>
      </w:tr>
      <w:tr>
        <w:tc>
          <w:tcPr>
            <w:tcW w:type="dxa" w:w="691"/>
            <w:vAlign w:val="top"/>
          </w:tcPr>
          <w:p>
            <w:r/>
            <w:r>
              <w:rPr>
                <w:rFonts w:ascii="Consolas" w:hAnsi="Consolas"/>
                <w:b w:val="0"/>
                <w:color w:val="7F7F7F"/>
                <w:sz w:val="14"/>
              </w:rPr>
              <w:t>310</w:t>
            </w:r>
          </w:p>
        </w:tc>
        <w:tc>
          <w:tcPr>
            <w:tcW w:type="dxa" w:w="9432"/>
            <w:vAlign w:val="top"/>
            <w:shd w:fill="F7F9FB"/>
          </w:tcPr>
          <w:p>
            <w:r/>
            <w:r>
              <w:rPr>
                <w:rFonts w:ascii="Consolas" w:hAnsi="Consolas"/>
                <w:b w:val="0"/>
                <w:sz w:val="15"/>
              </w:rPr>
              <w:t>accidents_m$zone_id &lt;- component</w:t>
            </w:r>
          </w:p>
        </w:tc>
      </w:tr>
      <w:tr>
        <w:tc>
          <w:tcPr>
            <w:tcW w:type="dxa" w:w="691"/>
            <w:vAlign w:val="top"/>
          </w:tcPr>
          <w:p>
            <w:r/>
            <w:r>
              <w:rPr>
                <w:rFonts w:ascii="Consolas" w:hAnsi="Consolas"/>
                <w:b w:val="0"/>
                <w:color w:val="7F7F7F"/>
                <w:sz w:val="14"/>
              </w:rPr>
              <w:t>311</w:t>
            </w:r>
          </w:p>
        </w:tc>
        <w:tc>
          <w:tcPr>
            <w:tcW w:type="dxa" w:w="9432"/>
            <w:vAlign w:val="top"/>
            <w:shd w:fill="F7F9FB"/>
          </w:tcPr>
          <w:p>
            <w:r/>
            <w:r>
              <w:rPr>
                <w:rFonts w:ascii="Consolas" w:hAnsi="Consolas"/>
                <w:b w:val="0"/>
                <w:sz w:val="15"/>
              </w:rPr>
              <w:t>zones_m &lt;- buffers_m %&gt;% group_by(zone_id) %&gt;% summarise(accident_count = n(), .groups = "drop") %&gt;%</w:t>
            </w:r>
          </w:p>
        </w:tc>
      </w:tr>
      <w:tr>
        <w:tc>
          <w:tcPr>
            <w:tcW w:type="dxa" w:w="691"/>
            <w:vAlign w:val="top"/>
          </w:tcPr>
          <w:p>
            <w:r/>
            <w:r>
              <w:rPr>
                <w:rFonts w:ascii="Consolas" w:hAnsi="Consolas"/>
                <w:b w:val="0"/>
                <w:color w:val="7F7F7F"/>
                <w:sz w:val="14"/>
              </w:rPr>
              <w:t>312</w:t>
            </w:r>
          </w:p>
        </w:tc>
        <w:tc>
          <w:tcPr>
            <w:tcW w:type="dxa" w:w="9432"/>
            <w:vAlign w:val="top"/>
            <w:shd w:fill="F7F9FB"/>
          </w:tcPr>
          <w:p>
            <w:r/>
            <w:r>
              <w:rPr>
                <w:rFonts w:ascii="Consolas" w:hAnsi="Consolas"/>
                <w:b w:val="0"/>
                <w:sz w:val="15"/>
              </w:rPr>
              <w:t xml:space="preserve">  mutate(risk_class = case_when(</w:t>
            </w:r>
          </w:p>
        </w:tc>
      </w:tr>
      <w:tr>
        <w:tc>
          <w:tcPr>
            <w:tcW w:type="dxa" w:w="691"/>
            <w:vAlign w:val="top"/>
          </w:tcPr>
          <w:p>
            <w:r/>
            <w:r>
              <w:rPr>
                <w:rFonts w:ascii="Consolas" w:hAnsi="Consolas"/>
                <w:b w:val="0"/>
                <w:color w:val="7F7F7F"/>
                <w:sz w:val="14"/>
              </w:rPr>
              <w:t>313</w:t>
            </w:r>
          </w:p>
        </w:tc>
        <w:tc>
          <w:tcPr>
            <w:tcW w:type="dxa" w:w="9432"/>
            <w:vAlign w:val="top"/>
            <w:shd w:fill="F7F9FB"/>
          </w:tcPr>
          <w:p>
            <w:r/>
            <w:r>
              <w:rPr>
                <w:rFonts w:ascii="Consolas" w:hAnsi="Consolas"/>
                <w:b w:val="0"/>
                <w:sz w:val="15"/>
              </w:rPr>
              <w:t xml:space="preserve">    accident_count &gt;= 8 ~ "Critical", accident_count &gt;= 5 ~ "Very high",</w:t>
            </w:r>
          </w:p>
        </w:tc>
      </w:tr>
      <w:tr>
        <w:tc>
          <w:tcPr>
            <w:tcW w:type="dxa" w:w="691"/>
            <w:vAlign w:val="top"/>
          </w:tcPr>
          <w:p>
            <w:r/>
            <w:r>
              <w:rPr>
                <w:rFonts w:ascii="Consolas" w:hAnsi="Consolas"/>
                <w:b w:val="0"/>
                <w:color w:val="7F7F7F"/>
                <w:sz w:val="14"/>
              </w:rPr>
              <w:t>314</w:t>
            </w:r>
          </w:p>
        </w:tc>
        <w:tc>
          <w:tcPr>
            <w:tcW w:type="dxa" w:w="9432"/>
            <w:vAlign w:val="top"/>
            <w:shd w:fill="F7F9FB"/>
          </w:tcPr>
          <w:p>
            <w:r/>
            <w:r>
              <w:rPr>
                <w:rFonts w:ascii="Consolas" w:hAnsi="Consolas"/>
                <w:b w:val="0"/>
                <w:sz w:val="15"/>
              </w:rPr>
              <w:t xml:space="preserve">    accident_count &gt;= 3 ~ "High", accident_count &gt;= 2 ~ "Elevated", TRUE ~ "Observed"</w:t>
            </w:r>
          </w:p>
        </w:tc>
      </w:tr>
      <w:tr>
        <w:tc>
          <w:tcPr>
            <w:tcW w:type="dxa" w:w="691"/>
            <w:vAlign w:val="top"/>
          </w:tcPr>
          <w:p>
            <w:r/>
            <w:r>
              <w:rPr>
                <w:rFonts w:ascii="Consolas" w:hAnsi="Consolas"/>
                <w:b w:val="0"/>
                <w:color w:val="7F7F7F"/>
                <w:sz w:val="14"/>
              </w:rPr>
              <w:t>315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316</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317</w:t>
            </w:r>
          </w:p>
        </w:tc>
        <w:tc>
          <w:tcPr>
            <w:tcW w:type="dxa" w:w="9432"/>
            <w:vAlign w:val="top"/>
            <w:shd w:fill="F7F9FB"/>
          </w:tcPr>
          <w:p>
            <w:r/>
            <w:r>
              <w:rPr>
                <w:rFonts w:ascii="Consolas" w:hAnsi="Consolas"/>
                <w:b w:val="0"/>
                <w:sz w:val="15"/>
              </w:rPr>
              <w:t>route_near &lt;- st_is_within_distance(routes_m, accidents_m, dist = radius_m)</w:t>
            </w:r>
          </w:p>
        </w:tc>
      </w:tr>
      <w:tr>
        <w:tc>
          <w:tcPr>
            <w:tcW w:type="dxa" w:w="691"/>
            <w:vAlign w:val="top"/>
          </w:tcPr>
          <w:p>
            <w:r/>
            <w:r>
              <w:rPr>
                <w:rFonts w:ascii="Consolas" w:hAnsi="Consolas"/>
                <w:b w:val="0"/>
                <w:color w:val="7F7F7F"/>
                <w:sz w:val="14"/>
              </w:rPr>
              <w:t>318</w:t>
            </w:r>
          </w:p>
        </w:tc>
        <w:tc>
          <w:tcPr>
            <w:tcW w:type="dxa" w:w="9432"/>
            <w:vAlign w:val="top"/>
            <w:shd w:fill="F7F9FB"/>
          </w:tcPr>
          <w:p>
            <w:r/>
            <w:r>
              <w:rPr>
                <w:rFonts w:ascii="Consolas" w:hAnsi="Consolas"/>
                <w:b w:val="0"/>
                <w:sz w:val="15"/>
              </w:rPr>
              <w:t>route_stats &lt;- routes_m %&gt;% mutate(</w:t>
            </w:r>
          </w:p>
        </w:tc>
      </w:tr>
      <w:tr>
        <w:tc>
          <w:tcPr>
            <w:tcW w:type="dxa" w:w="691"/>
            <w:vAlign w:val="top"/>
          </w:tcPr>
          <w:p>
            <w:r/>
            <w:r>
              <w:rPr>
                <w:rFonts w:ascii="Consolas" w:hAnsi="Consolas"/>
                <w:b w:val="0"/>
                <w:color w:val="7F7F7F"/>
                <w:sz w:val="14"/>
              </w:rPr>
              <w:t>319</w:t>
            </w:r>
          </w:p>
        </w:tc>
        <w:tc>
          <w:tcPr>
            <w:tcW w:type="dxa" w:w="9432"/>
            <w:vAlign w:val="top"/>
            <w:shd w:fill="F7F9FB"/>
          </w:tcPr>
          <w:p>
            <w:r/>
            <w:r>
              <w:rPr>
                <w:rFonts w:ascii="Consolas" w:hAnsi="Consolas"/>
                <w:b w:val="0"/>
                <w:sz w:val="15"/>
              </w:rPr>
              <w:t xml:space="preserve">  nearby_accidents = lengths(route_near),</w:t>
            </w:r>
          </w:p>
        </w:tc>
      </w:tr>
      <w:tr>
        <w:tc>
          <w:tcPr>
            <w:tcW w:type="dxa" w:w="691"/>
            <w:vAlign w:val="top"/>
          </w:tcPr>
          <w:p>
            <w:r/>
            <w:r>
              <w:rPr>
                <w:rFonts w:ascii="Consolas" w:hAnsi="Consolas"/>
                <w:b w:val="0"/>
                <w:color w:val="7F7F7F"/>
                <w:sz w:val="14"/>
              </w:rPr>
              <w:t>320</w:t>
            </w:r>
          </w:p>
        </w:tc>
        <w:tc>
          <w:tcPr>
            <w:tcW w:type="dxa" w:w="9432"/>
            <w:vAlign w:val="top"/>
            <w:shd w:fill="F7F9FB"/>
          </w:tcPr>
          <w:p>
            <w:r/>
            <w:r>
              <w:rPr>
                <w:rFonts w:ascii="Consolas" w:hAnsi="Consolas"/>
                <w:b w:val="0"/>
                <w:sz w:val="15"/>
              </w:rPr>
              <w:t xml:space="preserve">  route_length_km = as.numeric(st_length(st_geometry(routes_m))) / 1000</w:t>
            </w:r>
          </w:p>
        </w:tc>
      </w:tr>
      <w:tr>
        <w:tc>
          <w:tcPr>
            <w:tcW w:type="dxa" w:w="691"/>
            <w:vAlign w:val="top"/>
          </w:tcPr>
          <w:p>
            <w:r/>
            <w:r>
              <w:rPr>
                <w:rFonts w:ascii="Consolas" w:hAnsi="Consolas"/>
                <w:b w:val="0"/>
                <w:color w:val="7F7F7F"/>
                <w:sz w:val="14"/>
              </w:rPr>
              <w:t>321</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322</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323</w:t>
            </w:r>
          </w:p>
        </w:tc>
        <w:tc>
          <w:tcPr>
            <w:tcW w:type="dxa" w:w="9432"/>
            <w:vAlign w:val="top"/>
            <w:shd w:fill="F7F9FB"/>
          </w:tcPr>
          <w:p>
            <w:r/>
            <w:r>
              <w:rPr>
                <w:rFonts w:ascii="Consolas" w:hAnsi="Consolas"/>
                <w:b w:val="0"/>
                <w:sz w:val="15"/>
              </w:rPr>
              <w:t>matches &lt;- match_accidents_to_roads(accidents_m, roads_m)</w:t>
            </w:r>
          </w:p>
        </w:tc>
      </w:tr>
      <w:tr>
        <w:tc>
          <w:tcPr>
            <w:tcW w:type="dxa" w:w="691"/>
            <w:vAlign w:val="top"/>
          </w:tcPr>
          <w:p>
            <w:r/>
            <w:r>
              <w:rPr>
                <w:rFonts w:ascii="Consolas" w:hAnsi="Consolas"/>
                <w:b w:val="0"/>
                <w:color w:val="7F7F7F"/>
                <w:sz w:val="14"/>
              </w:rPr>
              <w:t>324</w:t>
            </w:r>
          </w:p>
        </w:tc>
        <w:tc>
          <w:tcPr>
            <w:tcW w:type="dxa" w:w="9432"/>
            <w:vAlign w:val="top"/>
            <w:shd w:fill="F7F9FB"/>
          </w:tcPr>
          <w:p>
            <w:r/>
            <w:r>
              <w:rPr>
                <w:rFonts w:ascii="Consolas" w:hAnsi="Consolas"/>
                <w:b w:val="0"/>
                <w:sz w:val="15"/>
              </w:rPr>
              <w:t>road_burden &lt;- summarise_road_burden(matches, roads_m) %&gt;%</w:t>
            </w:r>
          </w:p>
        </w:tc>
      </w:tr>
      <w:tr>
        <w:tc>
          <w:tcPr>
            <w:tcW w:type="dxa" w:w="691"/>
            <w:vAlign w:val="top"/>
          </w:tcPr>
          <w:p>
            <w:r/>
            <w:r>
              <w:rPr>
                <w:rFonts w:ascii="Consolas" w:hAnsi="Consolas"/>
                <w:b w:val="0"/>
                <w:color w:val="7F7F7F"/>
                <w:sz w:val="14"/>
              </w:rPr>
              <w:t>325</w:t>
            </w:r>
          </w:p>
        </w:tc>
        <w:tc>
          <w:tcPr>
            <w:tcW w:type="dxa" w:w="9432"/>
            <w:vAlign w:val="top"/>
            <w:shd w:fill="F7F9FB"/>
          </w:tcPr>
          <w:p>
            <w:r/>
            <w:r>
              <w:rPr>
                <w:rFonts w:ascii="Consolas" w:hAnsi="Consolas"/>
                <w:b w:val="0"/>
                <w:sz w:val="15"/>
              </w:rPr>
              <w:t xml:space="preserve">  mutate(road = readable_road_label(ref, name, highway, osm_ids))</w:t>
            </w:r>
          </w:p>
        </w:tc>
      </w:tr>
      <w:tr>
        <w:tc>
          <w:tcPr>
            <w:tcW w:type="dxa" w:w="691"/>
            <w:vAlign w:val="top"/>
          </w:tcPr>
          <w:p>
            <w:r/>
            <w:r>
              <w:rPr>
                <w:rFonts w:ascii="Consolas" w:hAnsi="Consolas"/>
                <w:b w:val="0"/>
                <w:color w:val="7F7F7F"/>
                <w:sz w:val="14"/>
              </w:rPr>
              <w:t>326</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327</w:t>
            </w:r>
          </w:p>
        </w:tc>
        <w:tc>
          <w:tcPr>
            <w:tcW w:type="dxa" w:w="9432"/>
            <w:vAlign w:val="top"/>
            <w:shd w:fill="F7F9FB"/>
          </w:tcPr>
          <w:p>
            <w:r/>
            <w:r>
              <w:rPr>
                <w:rFonts w:ascii="Consolas" w:hAnsi="Consolas"/>
                <w:b w:val="0"/>
                <w:sz w:val="15"/>
              </w:rPr>
              <w:t>multi_zones &lt;- zones_m %&gt;% filter(accident_count &gt;= 2) %&gt;% arrange(desc(accident_count))</w:t>
            </w:r>
          </w:p>
        </w:tc>
      </w:tr>
      <w:tr>
        <w:tc>
          <w:tcPr>
            <w:tcW w:type="dxa" w:w="691"/>
            <w:vAlign w:val="top"/>
          </w:tcPr>
          <w:p>
            <w:r/>
            <w:r>
              <w:rPr>
                <w:rFonts w:ascii="Consolas" w:hAnsi="Consolas"/>
                <w:b w:val="0"/>
                <w:color w:val="7F7F7F"/>
                <w:sz w:val="14"/>
              </w:rPr>
              <w:t>328</w:t>
            </w:r>
          </w:p>
        </w:tc>
        <w:tc>
          <w:tcPr>
            <w:tcW w:type="dxa" w:w="9432"/>
            <w:vAlign w:val="top"/>
            <w:shd w:fill="F7F9FB"/>
          </w:tcPr>
          <w:p>
            <w:r/>
            <w:r>
              <w:rPr>
                <w:rFonts w:ascii="Consolas" w:hAnsi="Consolas"/>
                <w:b w:val="0"/>
                <w:sz w:val="15"/>
              </w:rPr>
              <w:t>top_zone_ids &lt;- head(multi_zones$zone_id, 6)</w:t>
            </w:r>
          </w:p>
        </w:tc>
      </w:tr>
      <w:tr>
        <w:tc>
          <w:tcPr>
            <w:tcW w:type="dxa" w:w="691"/>
            <w:vAlign w:val="top"/>
          </w:tcPr>
          <w:p>
            <w:r/>
            <w:r>
              <w:rPr>
                <w:rFonts w:ascii="Consolas" w:hAnsi="Consolas"/>
                <w:b w:val="0"/>
                <w:color w:val="7F7F7F"/>
                <w:sz w:val="14"/>
              </w:rPr>
              <w:t>329</w:t>
            </w:r>
          </w:p>
        </w:tc>
        <w:tc>
          <w:tcPr>
            <w:tcW w:type="dxa" w:w="9432"/>
            <w:vAlign w:val="top"/>
            <w:shd w:fill="F7F9FB"/>
          </w:tcPr>
          <w:p>
            <w:r/>
            <w:r>
              <w:rPr>
                <w:rFonts w:ascii="Consolas" w:hAnsi="Consolas"/>
                <w:b w:val="0"/>
                <w:sz w:val="15"/>
              </w:rPr>
              <w:t>study_extent &lt;- st_bbox(st_transform(accidents_m, 4326))</w:t>
            </w:r>
          </w:p>
        </w:tc>
      </w:tr>
      <w:tr>
        <w:tc>
          <w:tcPr>
            <w:tcW w:type="dxa" w:w="691"/>
            <w:vAlign w:val="top"/>
          </w:tcPr>
          <w:p>
            <w:r/>
            <w:r>
              <w:rPr>
                <w:rFonts w:ascii="Consolas" w:hAnsi="Consolas"/>
                <w:b w:val="0"/>
                <w:color w:val="7F7F7F"/>
                <w:sz w:val="14"/>
              </w:rPr>
              <w:t>330</w:t>
            </w:r>
          </w:p>
        </w:tc>
        <w:tc>
          <w:tcPr>
            <w:tcW w:type="dxa" w:w="9432"/>
            <w:vAlign w:val="top"/>
            <w:shd w:fill="F7F9FB"/>
          </w:tcPr>
          <w:p>
            <w:r/>
            <w:r>
              <w:rPr>
                <w:rFonts w:ascii="Consolas" w:hAnsi="Consolas"/>
                <w:b w:val="0"/>
                <w:sz w:val="15"/>
              </w:rPr>
              <w:t>overview_padding_fraction &lt;- 0.10</w:t>
            </w:r>
          </w:p>
        </w:tc>
      </w:tr>
      <w:tr>
        <w:tc>
          <w:tcPr>
            <w:tcW w:type="dxa" w:w="691"/>
            <w:vAlign w:val="top"/>
          </w:tcPr>
          <w:p>
            <w:r/>
            <w:r>
              <w:rPr>
                <w:rFonts w:ascii="Consolas" w:hAnsi="Consolas"/>
                <w:b w:val="0"/>
                <w:color w:val="7F7F7F"/>
                <w:sz w:val="14"/>
              </w:rPr>
              <w:t>331</w:t>
            </w:r>
          </w:p>
        </w:tc>
        <w:tc>
          <w:tcPr>
            <w:tcW w:type="dxa" w:w="9432"/>
            <w:vAlign w:val="top"/>
            <w:shd w:fill="F7F9FB"/>
          </w:tcPr>
          <w:p>
            <w:r/>
            <w:r>
              <w:rPr>
                <w:rFonts w:ascii="Consolas" w:hAnsi="Consolas"/>
                <w:b w:val="0"/>
                <w:sz w:val="15"/>
              </w:rPr>
              <w:t>overview_extent &lt;- pad_bbox(study_extent, overview_padding_fraction)</w:t>
            </w:r>
          </w:p>
        </w:tc>
      </w:tr>
      <w:tr>
        <w:tc>
          <w:tcPr>
            <w:tcW w:type="dxa" w:w="691"/>
            <w:vAlign w:val="top"/>
          </w:tcPr>
          <w:p>
            <w:r/>
            <w:r>
              <w:rPr>
                <w:rFonts w:ascii="Consolas" w:hAnsi="Consolas"/>
                <w:b w:val="0"/>
                <w:color w:val="7F7F7F"/>
                <w:sz w:val="14"/>
              </w:rPr>
              <w:t>332</w:t>
            </w:r>
          </w:p>
        </w:tc>
        <w:tc>
          <w:tcPr>
            <w:tcW w:type="dxa" w:w="9432"/>
            <w:vAlign w:val="top"/>
            <w:shd w:fill="F7F9FB"/>
          </w:tcPr>
          <w:p>
            <w:r/>
            <w:r>
              <w:rPr>
                <w:rFonts w:ascii="Consolas" w:hAnsi="Consolas"/>
                <w:b w:val="0"/>
                <w:sz w:val="15"/>
              </w:rPr>
              <w:t>matched_n &lt;- sum(!is.na(matches$osm_id))</w:t>
            </w:r>
          </w:p>
        </w:tc>
      </w:tr>
      <w:tr>
        <w:tc>
          <w:tcPr>
            <w:tcW w:type="dxa" w:w="691"/>
            <w:vAlign w:val="top"/>
          </w:tcPr>
          <w:p>
            <w:r/>
            <w:r>
              <w:rPr>
                <w:rFonts w:ascii="Consolas" w:hAnsi="Consolas"/>
                <w:b w:val="0"/>
                <w:color w:val="7F7F7F"/>
                <w:sz w:val="14"/>
              </w:rPr>
              <w:t>333</w:t>
            </w:r>
          </w:p>
        </w:tc>
        <w:tc>
          <w:tcPr>
            <w:tcW w:type="dxa" w:w="9432"/>
            <w:vAlign w:val="top"/>
            <w:shd w:fill="F7F9FB"/>
          </w:tcPr>
          <w:p>
            <w:r/>
            <w:r>
              <w:rPr>
                <w:rFonts w:ascii="Consolas" w:hAnsi="Consolas"/>
                <w:b w:val="0"/>
                <w:sz w:val="15"/>
              </w:rPr>
              <w:t>high_conf_n &lt;- sum(matches$match_confidence == "High", na.rm = TRUE)</w:t>
            </w:r>
          </w:p>
        </w:tc>
      </w:tr>
      <w:tr>
        <w:tc>
          <w:tcPr>
            <w:tcW w:type="dxa" w:w="691"/>
            <w:vAlign w:val="top"/>
          </w:tcPr>
          <w:p>
            <w:r/>
            <w:r>
              <w:rPr>
                <w:rFonts w:ascii="Consolas" w:hAnsi="Consolas"/>
                <w:b w:val="0"/>
                <w:color w:val="7F7F7F"/>
                <w:sz w:val="14"/>
              </w:rPr>
              <w:t>334</w:t>
            </w:r>
          </w:p>
        </w:tc>
        <w:tc>
          <w:tcPr>
            <w:tcW w:type="dxa" w:w="9432"/>
            <w:vAlign w:val="top"/>
            <w:shd w:fill="F7F9FB"/>
          </w:tcPr>
          <w:p>
            <w:r/>
            <w:r>
              <w:rPr>
                <w:rFonts w:ascii="Consolas" w:hAnsi="Consolas"/>
                <w:b w:val="0"/>
                <w:sz w:val="15"/>
              </w:rPr>
              <w:t>top_road &lt;- if (nrow(road_burden)) road_burden$road[1] else "No matched corridor"</w:t>
            </w:r>
          </w:p>
        </w:tc>
      </w:tr>
      <w:tr>
        <w:tc>
          <w:tcPr>
            <w:tcW w:type="dxa" w:w="691"/>
            <w:vAlign w:val="top"/>
          </w:tcPr>
          <w:p>
            <w:r/>
            <w:r>
              <w:rPr>
                <w:rFonts w:ascii="Consolas" w:hAnsi="Consolas"/>
                <w:b w:val="0"/>
                <w:color w:val="7F7F7F"/>
                <w:sz w:val="14"/>
              </w:rPr>
              <w:t>335</w:t>
            </w:r>
          </w:p>
        </w:tc>
        <w:tc>
          <w:tcPr>
            <w:tcW w:type="dxa" w:w="9432"/>
            <w:vAlign w:val="top"/>
            <w:shd w:fill="F7F9FB"/>
          </w:tcPr>
          <w:p>
            <w:r/>
            <w:r>
              <w:rPr>
                <w:rFonts w:ascii="Consolas" w:hAnsi="Consolas"/>
                <w:b w:val="0"/>
                <w:sz w:val="15"/>
              </w:rPr>
              <w:t>top_road_events &lt;- if (nrow(road_burden)) road_burden$recorded_accidents[1] else 0</w:t>
            </w:r>
          </w:p>
        </w:tc>
      </w:tr>
      <w:tr>
        <w:tc>
          <w:tcPr>
            <w:tcW w:type="dxa" w:w="691"/>
            <w:vAlign w:val="top"/>
          </w:tcPr>
          <w:p>
            <w:r/>
            <w:r>
              <w:rPr>
                <w:rFonts w:ascii="Consolas" w:hAnsi="Consolas"/>
                <w:b w:val="0"/>
                <w:color w:val="7F7F7F"/>
                <w:sz w:val="14"/>
              </w:rPr>
              <w:t>336</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337</w:t>
            </w:r>
          </w:p>
        </w:tc>
        <w:tc>
          <w:tcPr>
            <w:tcW w:type="dxa" w:w="9432"/>
            <w:vAlign w:val="top"/>
            <w:shd w:fill="F7F9FB"/>
          </w:tcPr>
          <w:p>
            <w:r/>
            <w:r>
              <w:rPr>
                <w:rFonts w:ascii="Consolas" w:hAnsi="Consolas"/>
                <w:b w:val="0"/>
                <w:sz w:val="15"/>
              </w:rPr>
              <w:t># Helper function to generate clean localized maps with custom title and consistent styling</w:t>
            </w:r>
          </w:p>
        </w:tc>
      </w:tr>
      <w:tr>
        <w:tc>
          <w:tcPr>
            <w:tcW w:type="dxa" w:w="691"/>
            <w:vAlign w:val="top"/>
          </w:tcPr>
          <w:p>
            <w:r/>
            <w:r>
              <w:rPr>
                <w:rFonts w:ascii="Consolas" w:hAnsi="Consolas"/>
                <w:b w:val="0"/>
                <w:color w:val="7F7F7F"/>
                <w:sz w:val="14"/>
              </w:rPr>
              <w:t>338</w:t>
            </w:r>
          </w:p>
        </w:tc>
        <w:tc>
          <w:tcPr>
            <w:tcW w:type="dxa" w:w="9432"/>
            <w:vAlign w:val="top"/>
            <w:shd w:fill="F7F9FB"/>
          </w:tcPr>
          <w:p>
            <w:r/>
            <w:r>
              <w:rPr>
                <w:rFonts w:ascii="Consolas" w:hAnsi="Consolas"/>
                <w:b w:val="0"/>
                <w:sz w:val="15"/>
              </w:rPr>
              <w:t>render_zone_map &lt;- function(zid, custom_title = NULL) {</w:t>
            </w:r>
          </w:p>
        </w:tc>
      </w:tr>
      <w:tr>
        <w:tc>
          <w:tcPr>
            <w:tcW w:type="dxa" w:w="691"/>
            <w:vAlign w:val="top"/>
          </w:tcPr>
          <w:p>
            <w:r/>
            <w:r>
              <w:rPr>
                <w:rFonts w:ascii="Consolas" w:hAnsi="Consolas"/>
                <w:b w:val="0"/>
                <w:color w:val="7F7F7F"/>
                <w:sz w:val="14"/>
              </w:rPr>
              <w:t>339</w:t>
            </w:r>
          </w:p>
        </w:tc>
        <w:tc>
          <w:tcPr>
            <w:tcW w:type="dxa" w:w="9432"/>
            <w:vAlign w:val="top"/>
            <w:shd w:fill="F7F9FB"/>
          </w:tcPr>
          <w:p>
            <w:r/>
            <w:r>
              <w:rPr>
                <w:rFonts w:ascii="Consolas" w:hAnsi="Consolas"/>
                <w:b w:val="0"/>
                <w:sz w:val="15"/>
              </w:rPr>
              <w:t xml:space="preserve">  local_zone &lt;- zones_m %&gt;% filter(zone_id == zid)</w:t>
            </w:r>
          </w:p>
        </w:tc>
      </w:tr>
      <w:tr>
        <w:tc>
          <w:tcPr>
            <w:tcW w:type="dxa" w:w="691"/>
            <w:vAlign w:val="top"/>
          </w:tcPr>
          <w:p>
            <w:r/>
            <w:r>
              <w:rPr>
                <w:rFonts w:ascii="Consolas" w:hAnsi="Consolas"/>
                <w:b w:val="0"/>
                <w:color w:val="7F7F7F"/>
                <w:sz w:val="14"/>
              </w:rPr>
              <w:t>340</w:t>
            </w:r>
          </w:p>
        </w:tc>
        <w:tc>
          <w:tcPr>
            <w:tcW w:type="dxa" w:w="9432"/>
            <w:vAlign w:val="top"/>
            <w:shd w:fill="F7F9FB"/>
          </w:tcPr>
          <w:p>
            <w:r/>
            <w:r>
              <w:rPr>
                <w:rFonts w:ascii="Consolas" w:hAnsi="Consolas"/>
                <w:b w:val="0"/>
                <w:sz w:val="15"/>
              </w:rPr>
              <w:t xml:space="preserve">  local_acc &lt;- accidents_m %&gt;% filter(zone_id == zid)</w:t>
            </w:r>
          </w:p>
        </w:tc>
      </w:tr>
      <w:tr>
        <w:tc>
          <w:tcPr>
            <w:tcW w:type="dxa" w:w="691"/>
            <w:vAlign w:val="top"/>
          </w:tcPr>
          <w:p>
            <w:r/>
            <w:r>
              <w:rPr>
                <w:rFonts w:ascii="Consolas" w:hAnsi="Consolas"/>
                <w:b w:val="0"/>
                <w:color w:val="7F7F7F"/>
                <w:sz w:val="14"/>
              </w:rPr>
              <w:t>341</w:t>
            </w:r>
          </w:p>
        </w:tc>
        <w:tc>
          <w:tcPr>
            <w:tcW w:type="dxa" w:w="9432"/>
            <w:vAlign w:val="top"/>
            <w:shd w:fill="F7F9FB"/>
          </w:tcPr>
          <w:p>
            <w:r/>
            <w:r>
              <w:rPr>
                <w:rFonts w:ascii="Consolas" w:hAnsi="Consolas"/>
                <w:b w:val="0"/>
                <w:sz w:val="15"/>
              </w:rPr>
              <w:t xml:space="preserve">  if (nrow(local_zone) == 0 || nrow(local_acc) == 0) {</w:t>
            </w:r>
          </w:p>
        </w:tc>
      </w:tr>
      <w:tr>
        <w:tc>
          <w:tcPr>
            <w:tcW w:type="dxa" w:w="691"/>
            <w:vAlign w:val="top"/>
          </w:tcPr>
          <w:p>
            <w:r/>
            <w:r>
              <w:rPr>
                <w:rFonts w:ascii="Consolas" w:hAnsi="Consolas"/>
                <w:b w:val="0"/>
                <w:color w:val="7F7F7F"/>
                <w:sz w:val="14"/>
              </w:rPr>
              <w:t>342</w:t>
            </w:r>
          </w:p>
        </w:tc>
        <w:tc>
          <w:tcPr>
            <w:tcW w:type="dxa" w:w="9432"/>
            <w:vAlign w:val="top"/>
            <w:shd w:fill="F7F9FB"/>
          </w:tcPr>
          <w:p>
            <w:r/>
            <w:r>
              <w:rPr>
                <w:rFonts w:ascii="Consolas" w:hAnsi="Consolas"/>
                <w:b w:val="0"/>
                <w:sz w:val="15"/>
              </w:rPr>
              <w:t xml:space="preserve">    stop("Requested zone_id ", zid, " is not present in the current data.")</w:t>
            </w:r>
          </w:p>
        </w:tc>
      </w:tr>
      <w:tr>
        <w:tc>
          <w:tcPr>
            <w:tcW w:type="dxa" w:w="691"/>
            <w:vAlign w:val="top"/>
          </w:tcPr>
          <w:p>
            <w:r/>
            <w:r>
              <w:rPr>
                <w:rFonts w:ascii="Consolas" w:hAnsi="Consolas"/>
                <w:b w:val="0"/>
                <w:color w:val="7F7F7F"/>
                <w:sz w:val="14"/>
              </w:rPr>
              <w:t>343</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344</w:t>
            </w:r>
          </w:p>
        </w:tc>
        <w:tc>
          <w:tcPr>
            <w:tcW w:type="dxa" w:w="9432"/>
            <w:vAlign w:val="top"/>
            <w:shd w:fill="F7F9FB"/>
          </w:tcPr>
          <w:p>
            <w:r/>
            <w:r>
              <w:rPr>
                <w:rFonts w:ascii="Consolas" w:hAnsi="Consolas"/>
                <w:b w:val="0"/>
                <w:sz w:val="15"/>
              </w:rPr>
              <w:t xml:space="preserve">  frame &lt;- st_buffer(local_zone, 450)</w:t>
            </w:r>
          </w:p>
        </w:tc>
      </w:tr>
      <w:tr>
        <w:tc>
          <w:tcPr>
            <w:tcW w:type="dxa" w:w="691"/>
            <w:vAlign w:val="top"/>
          </w:tcPr>
          <w:p>
            <w:r/>
            <w:r>
              <w:rPr>
                <w:rFonts w:ascii="Consolas" w:hAnsi="Consolas"/>
                <w:b w:val="0"/>
                <w:color w:val="7F7F7F"/>
                <w:sz w:val="14"/>
              </w:rPr>
              <w:t>345</w:t>
            </w:r>
          </w:p>
        </w:tc>
        <w:tc>
          <w:tcPr>
            <w:tcW w:type="dxa" w:w="9432"/>
            <w:vAlign w:val="top"/>
            <w:shd w:fill="F7F9FB"/>
          </w:tcPr>
          <w:p>
            <w:r/>
            <w:r>
              <w:rPr>
                <w:rFonts w:ascii="Consolas" w:hAnsi="Consolas"/>
                <w:b w:val="0"/>
                <w:sz w:val="15"/>
              </w:rPr>
              <w:t xml:space="preserve">  local_roads &lt;- suppressWarnings(st_intersection(</w:t>
            </w:r>
          </w:p>
        </w:tc>
      </w:tr>
      <w:tr>
        <w:tc>
          <w:tcPr>
            <w:tcW w:type="dxa" w:w="691"/>
            <w:vAlign w:val="top"/>
          </w:tcPr>
          <w:p>
            <w:r/>
            <w:r>
              <w:rPr>
                <w:rFonts w:ascii="Consolas" w:hAnsi="Consolas"/>
                <w:b w:val="0"/>
                <w:color w:val="7F7F7F"/>
                <w:sz w:val="14"/>
              </w:rPr>
              <w:t>346</w:t>
            </w:r>
          </w:p>
        </w:tc>
        <w:tc>
          <w:tcPr>
            <w:tcW w:type="dxa" w:w="9432"/>
            <w:vAlign w:val="top"/>
            <w:shd w:fill="F7F9FB"/>
          </w:tcPr>
          <w:p>
            <w:r/>
            <w:r>
              <w:rPr>
                <w:rFonts w:ascii="Consolas" w:hAnsi="Consolas"/>
                <w:b w:val="0"/>
                <w:sz w:val="15"/>
              </w:rPr>
              <w:t xml:space="preserve">    roads_m %&gt;% filter(is_drivable_highway(highway)), frame</w:t>
            </w:r>
          </w:p>
        </w:tc>
      </w:tr>
      <w:tr>
        <w:tc>
          <w:tcPr>
            <w:tcW w:type="dxa" w:w="691"/>
            <w:vAlign w:val="top"/>
          </w:tcPr>
          <w:p>
            <w:r/>
            <w:r>
              <w:rPr>
                <w:rFonts w:ascii="Consolas" w:hAnsi="Consolas"/>
                <w:b w:val="0"/>
                <w:color w:val="7F7F7F"/>
                <w:sz w:val="14"/>
              </w:rPr>
              <w:t>347</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348</w:t>
            </w:r>
          </w:p>
        </w:tc>
        <w:tc>
          <w:tcPr>
            <w:tcW w:type="dxa" w:w="9432"/>
            <w:vAlign w:val="top"/>
            <w:shd w:fill="F7F9FB"/>
          </w:tcPr>
          <w:p>
            <w:r/>
            <w:r>
              <w:rPr>
                <w:rFonts w:ascii="Consolas" w:hAnsi="Consolas"/>
                <w:b w:val="0"/>
                <w:sz w:val="15"/>
              </w:rPr>
              <w:t xml:space="preserve">  bb &lt;- fit_bbox_aspect(st_bbox(frame))</w:t>
            </w:r>
          </w:p>
        </w:tc>
      </w:tr>
      <w:tr>
        <w:tc>
          <w:tcPr>
            <w:tcW w:type="dxa" w:w="691"/>
            <w:vAlign w:val="top"/>
          </w:tcPr>
          <w:p>
            <w:r/>
            <w:r>
              <w:rPr>
                <w:rFonts w:ascii="Consolas" w:hAnsi="Consolas"/>
                <w:b w:val="0"/>
                <w:color w:val="7F7F7F"/>
                <w:sz w:val="14"/>
              </w:rPr>
              <w:t>349</w:t>
            </w:r>
          </w:p>
        </w:tc>
        <w:tc>
          <w:tcPr>
            <w:tcW w:type="dxa" w:w="9432"/>
            <w:vAlign w:val="top"/>
            <w:shd w:fill="F7F9FB"/>
          </w:tcPr>
          <w:p>
            <w:r/>
            <w:r>
              <w:rPr>
                <w:rFonts w:ascii="Consolas" w:hAnsi="Consolas"/>
                <w:b w:val="0"/>
                <w:sz w:val="15"/>
              </w:rPr>
              <w:t xml:space="preserve">  map_frame &lt;- st_as_sfc(bb)</w:t>
            </w:r>
          </w:p>
        </w:tc>
      </w:tr>
      <w:tr>
        <w:tc>
          <w:tcPr>
            <w:tcW w:type="dxa" w:w="691"/>
            <w:vAlign w:val="top"/>
          </w:tcPr>
          <w:p>
            <w:r/>
            <w:r>
              <w:rPr>
                <w:rFonts w:ascii="Consolas" w:hAnsi="Consolas"/>
                <w:b w:val="0"/>
                <w:color w:val="7F7F7F"/>
                <w:sz w:val="14"/>
              </w:rPr>
              <w:t>350</w:t>
            </w:r>
          </w:p>
        </w:tc>
        <w:tc>
          <w:tcPr>
            <w:tcW w:type="dxa" w:w="9432"/>
            <w:vAlign w:val="top"/>
            <w:shd w:fill="F7F9FB"/>
          </w:tcPr>
          <w:p>
            <w:r/>
            <w:r>
              <w:rPr>
                <w:rFonts w:ascii="Consolas" w:hAnsi="Consolas"/>
                <w:b w:val="0"/>
                <w:sz w:val="15"/>
              </w:rPr>
              <w:t xml:space="preserve">  tile_cache &lt;- file.path(project_root, "data", "maptiles_cache")</w:t>
            </w:r>
          </w:p>
        </w:tc>
      </w:tr>
      <w:tr>
        <w:tc>
          <w:tcPr>
            <w:tcW w:type="dxa" w:w="691"/>
            <w:vAlign w:val="top"/>
          </w:tcPr>
          <w:p>
            <w:r/>
            <w:r>
              <w:rPr>
                <w:rFonts w:ascii="Consolas" w:hAnsi="Consolas"/>
                <w:b w:val="0"/>
                <w:color w:val="7F7F7F"/>
                <w:sz w:val="14"/>
              </w:rPr>
              <w:t>351</w:t>
            </w:r>
          </w:p>
        </w:tc>
        <w:tc>
          <w:tcPr>
            <w:tcW w:type="dxa" w:w="9432"/>
            <w:vAlign w:val="top"/>
            <w:shd w:fill="F7F9FB"/>
          </w:tcPr>
          <w:p>
            <w:r/>
            <w:r>
              <w:rPr>
                <w:rFonts w:ascii="Consolas" w:hAnsi="Consolas"/>
                <w:b w:val="0"/>
                <w:sz w:val="15"/>
              </w:rPr>
              <w:t xml:space="preserve">  dir.create(tile_cache, recursive = TRUE, showWarnings = FALSE)</w:t>
            </w:r>
          </w:p>
        </w:tc>
      </w:tr>
      <w:tr>
        <w:tc>
          <w:tcPr>
            <w:tcW w:type="dxa" w:w="691"/>
            <w:vAlign w:val="top"/>
          </w:tcPr>
          <w:p>
            <w:r/>
            <w:r>
              <w:rPr>
                <w:rFonts w:ascii="Consolas" w:hAnsi="Consolas"/>
                <w:b w:val="0"/>
                <w:color w:val="7F7F7F"/>
                <w:sz w:val="14"/>
              </w:rPr>
              <w:t>352</w:t>
            </w:r>
          </w:p>
        </w:tc>
        <w:tc>
          <w:tcPr>
            <w:tcW w:type="dxa" w:w="9432"/>
            <w:vAlign w:val="top"/>
            <w:shd w:fill="F7F9FB"/>
          </w:tcPr>
          <w:p>
            <w:r/>
            <w:r>
              <w:rPr>
                <w:rFonts w:ascii="Consolas" w:hAnsi="Consolas"/>
                <w:b w:val="0"/>
                <w:sz w:val="15"/>
              </w:rPr>
              <w:t xml:space="preserve">  base_tiles &lt;- get_tiles(</w:t>
            </w:r>
          </w:p>
        </w:tc>
      </w:tr>
      <w:tr>
        <w:tc>
          <w:tcPr>
            <w:tcW w:type="dxa" w:w="691"/>
            <w:vAlign w:val="top"/>
          </w:tcPr>
          <w:p>
            <w:r/>
            <w:r>
              <w:rPr>
                <w:rFonts w:ascii="Consolas" w:hAnsi="Consolas"/>
                <w:b w:val="0"/>
                <w:color w:val="7F7F7F"/>
                <w:sz w:val="14"/>
              </w:rPr>
              <w:t>353</w:t>
            </w:r>
          </w:p>
        </w:tc>
        <w:tc>
          <w:tcPr>
            <w:tcW w:type="dxa" w:w="9432"/>
            <w:vAlign w:val="top"/>
            <w:shd w:fill="F7F9FB"/>
          </w:tcPr>
          <w:p>
            <w:r/>
            <w:r>
              <w:rPr>
                <w:rFonts w:ascii="Consolas" w:hAnsi="Consolas"/>
                <w:b w:val="0"/>
                <w:sz w:val="15"/>
              </w:rPr>
              <w:t xml:space="preserve">    map_frame,</w:t>
            </w:r>
          </w:p>
        </w:tc>
      </w:tr>
      <w:tr>
        <w:tc>
          <w:tcPr>
            <w:tcW w:type="dxa" w:w="691"/>
            <w:vAlign w:val="top"/>
          </w:tcPr>
          <w:p>
            <w:r/>
            <w:r>
              <w:rPr>
                <w:rFonts w:ascii="Consolas" w:hAnsi="Consolas"/>
                <w:b w:val="0"/>
                <w:color w:val="7F7F7F"/>
                <w:sz w:val="14"/>
              </w:rPr>
              <w:t>354</w:t>
            </w:r>
          </w:p>
        </w:tc>
        <w:tc>
          <w:tcPr>
            <w:tcW w:type="dxa" w:w="9432"/>
            <w:vAlign w:val="top"/>
            <w:shd w:fill="F7F9FB"/>
          </w:tcPr>
          <w:p>
            <w:r/>
            <w:r>
              <w:rPr>
                <w:rFonts w:ascii="Consolas" w:hAnsi="Consolas"/>
                <w:b w:val="0"/>
                <w:sz w:val="15"/>
              </w:rPr>
              <w:t xml:space="preserve">    provider = "OpenStreetMap",</w:t>
            </w:r>
          </w:p>
        </w:tc>
      </w:tr>
      <w:tr>
        <w:tc>
          <w:tcPr>
            <w:tcW w:type="dxa" w:w="691"/>
            <w:vAlign w:val="top"/>
          </w:tcPr>
          <w:p>
            <w:r/>
            <w:r>
              <w:rPr>
                <w:rFonts w:ascii="Consolas" w:hAnsi="Consolas"/>
                <w:b w:val="0"/>
                <w:color w:val="7F7F7F"/>
                <w:sz w:val="14"/>
              </w:rPr>
              <w:t>355</w:t>
            </w:r>
          </w:p>
        </w:tc>
        <w:tc>
          <w:tcPr>
            <w:tcW w:type="dxa" w:w="9432"/>
            <w:vAlign w:val="top"/>
            <w:shd w:fill="F7F9FB"/>
          </w:tcPr>
          <w:p>
            <w:r/>
            <w:r>
              <w:rPr>
                <w:rFonts w:ascii="Consolas" w:hAnsi="Consolas"/>
                <w:b w:val="0"/>
                <w:sz w:val="15"/>
              </w:rPr>
              <w:t xml:space="preserve">    crop = TRUE,</w:t>
            </w:r>
          </w:p>
        </w:tc>
      </w:tr>
      <w:tr>
        <w:tc>
          <w:tcPr>
            <w:tcW w:type="dxa" w:w="691"/>
            <w:vAlign w:val="top"/>
          </w:tcPr>
          <w:p>
            <w:r/>
            <w:r>
              <w:rPr>
                <w:rFonts w:ascii="Consolas" w:hAnsi="Consolas"/>
                <w:b w:val="0"/>
                <w:color w:val="7F7F7F"/>
                <w:sz w:val="14"/>
              </w:rPr>
              <w:t>356</w:t>
            </w:r>
          </w:p>
        </w:tc>
        <w:tc>
          <w:tcPr>
            <w:tcW w:type="dxa" w:w="9432"/>
            <w:vAlign w:val="top"/>
            <w:shd w:fill="F7F9FB"/>
          </w:tcPr>
          <w:p>
            <w:r/>
            <w:r>
              <w:rPr>
                <w:rFonts w:ascii="Consolas" w:hAnsi="Consolas"/>
                <w:b w:val="0"/>
                <w:sz w:val="15"/>
              </w:rPr>
              <w:t xml:space="preserve">    project = TRUE,</w:t>
            </w:r>
          </w:p>
        </w:tc>
      </w:tr>
      <w:tr>
        <w:tc>
          <w:tcPr>
            <w:tcW w:type="dxa" w:w="691"/>
            <w:vAlign w:val="top"/>
          </w:tcPr>
          <w:p>
            <w:r/>
            <w:r>
              <w:rPr>
                <w:rFonts w:ascii="Consolas" w:hAnsi="Consolas"/>
                <w:b w:val="0"/>
                <w:color w:val="7F7F7F"/>
                <w:sz w:val="14"/>
              </w:rPr>
              <w:t>357</w:t>
            </w:r>
          </w:p>
        </w:tc>
        <w:tc>
          <w:tcPr>
            <w:tcW w:type="dxa" w:w="9432"/>
            <w:vAlign w:val="top"/>
            <w:shd w:fill="F7F9FB"/>
          </w:tcPr>
          <w:p>
            <w:r/>
            <w:r>
              <w:rPr>
                <w:rFonts w:ascii="Consolas" w:hAnsi="Consolas"/>
                <w:b w:val="0"/>
                <w:sz w:val="15"/>
              </w:rPr>
              <w:t xml:space="preserve">    cachedir = tile_cache,</w:t>
            </w:r>
          </w:p>
        </w:tc>
      </w:tr>
      <w:tr>
        <w:tc>
          <w:tcPr>
            <w:tcW w:type="dxa" w:w="691"/>
            <w:vAlign w:val="top"/>
          </w:tcPr>
          <w:p>
            <w:r/>
            <w:r>
              <w:rPr>
                <w:rFonts w:ascii="Consolas" w:hAnsi="Consolas"/>
                <w:b w:val="0"/>
                <w:color w:val="7F7F7F"/>
                <w:sz w:val="14"/>
              </w:rPr>
              <w:t>358</w:t>
            </w:r>
          </w:p>
        </w:tc>
        <w:tc>
          <w:tcPr>
            <w:tcW w:type="dxa" w:w="9432"/>
            <w:vAlign w:val="top"/>
            <w:shd w:fill="F7F9FB"/>
          </w:tcPr>
          <w:p>
            <w:r/>
            <w:r>
              <w:rPr>
                <w:rFonts w:ascii="Consolas" w:hAnsi="Consolas"/>
                <w:b w:val="0"/>
                <w:sz w:val="15"/>
              </w:rPr>
              <w:t xml:space="preserve">    retina = FALSE</w:t>
            </w:r>
          </w:p>
        </w:tc>
      </w:tr>
      <w:tr>
        <w:tc>
          <w:tcPr>
            <w:tcW w:type="dxa" w:w="691"/>
            <w:vAlign w:val="top"/>
          </w:tcPr>
          <w:p>
            <w:r/>
            <w:r>
              <w:rPr>
                <w:rFonts w:ascii="Consolas" w:hAnsi="Consolas"/>
                <w:b w:val="0"/>
                <w:color w:val="7F7F7F"/>
                <w:sz w:val="14"/>
              </w:rPr>
              <w:t>359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360</w:t>
            </w:r>
          </w:p>
        </w:tc>
        <w:tc>
          <w:tcPr>
            <w:tcW w:type="dxa" w:w="9432"/>
            <w:vAlign w:val="top"/>
            <w:shd w:fill="F7F9FB"/>
          </w:tcPr>
          <w:p>
            <w:r/>
            <w:r>
              <w:rPr>
                <w:rFonts w:ascii="Consolas" w:hAnsi="Consolas"/>
                <w:b w:val="0"/>
                <w:sz w:val="15"/>
              </w:rPr>
              <w:t xml:space="preserve">  tile_extent &lt;- terra::ext(base_tiles)</w:t>
            </w:r>
          </w:p>
        </w:tc>
      </w:tr>
      <w:tr>
        <w:tc>
          <w:tcPr>
            <w:tcW w:type="dxa" w:w="691"/>
            <w:vAlign w:val="top"/>
          </w:tcPr>
          <w:p>
            <w:r/>
            <w:r>
              <w:rPr>
                <w:rFonts w:ascii="Consolas" w:hAnsi="Consolas"/>
                <w:b w:val="0"/>
                <w:color w:val="7F7F7F"/>
                <w:sz w:val="14"/>
              </w:rPr>
              <w:t>361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362</w:t>
            </w:r>
          </w:p>
        </w:tc>
        <w:tc>
          <w:tcPr>
            <w:tcW w:type="dxa" w:w="9432"/>
            <w:vAlign w:val="top"/>
            <w:shd w:fill="F7F9FB"/>
          </w:tcPr>
          <w:p>
            <w:r/>
            <w:r>
              <w:rPr>
                <w:rFonts w:ascii="Consolas" w:hAnsi="Consolas"/>
                <w:b w:val="0"/>
                <w:sz w:val="15"/>
              </w:rPr>
              <w:t xml:space="preserve">  plot_title &lt;- if (!is.null(custom_title)) custom_title else paste0("Zone ", zid, ": ", local_zone$accident_count, " recorded cases")</w:t>
            </w:r>
          </w:p>
        </w:tc>
      </w:tr>
      <w:tr>
        <w:tc>
          <w:tcPr>
            <w:tcW w:type="dxa" w:w="691"/>
            <w:vAlign w:val="top"/>
          </w:tcPr>
          <w:p>
            <w:r/>
            <w:r>
              <w:rPr>
                <w:rFonts w:ascii="Consolas" w:hAnsi="Consolas"/>
                <w:b w:val="0"/>
                <w:color w:val="7F7F7F"/>
                <w:sz w:val="14"/>
              </w:rPr>
              <w:t>363</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364</w:t>
            </w:r>
          </w:p>
        </w:tc>
        <w:tc>
          <w:tcPr>
            <w:tcW w:type="dxa" w:w="9432"/>
            <w:vAlign w:val="top"/>
            <w:shd w:fill="F7F9FB"/>
          </w:tcPr>
          <w:p>
            <w:r/>
            <w:r>
              <w:rPr>
                <w:rFonts w:ascii="Consolas" w:hAnsi="Consolas"/>
                <w:b w:val="0"/>
                <w:sz w:val="15"/>
              </w:rPr>
              <w:t xml:space="preserve">  ggplot() +</w:t>
            </w:r>
          </w:p>
        </w:tc>
      </w:tr>
      <w:tr>
        <w:tc>
          <w:tcPr>
            <w:tcW w:type="dxa" w:w="691"/>
            <w:vAlign w:val="top"/>
          </w:tcPr>
          <w:p>
            <w:r/>
            <w:r>
              <w:rPr>
                <w:rFonts w:ascii="Consolas" w:hAnsi="Consolas"/>
                <w:b w:val="0"/>
                <w:color w:val="7F7F7F"/>
                <w:sz w:val="14"/>
              </w:rPr>
              <w:t>365</w:t>
            </w:r>
          </w:p>
        </w:tc>
        <w:tc>
          <w:tcPr>
            <w:tcW w:type="dxa" w:w="9432"/>
            <w:vAlign w:val="top"/>
            <w:shd w:fill="F7F9FB"/>
          </w:tcPr>
          <w:p>
            <w:r/>
            <w:r>
              <w:rPr>
                <w:rFonts w:ascii="Consolas" w:hAnsi="Consolas"/>
                <w:b w:val="0"/>
                <w:sz w:val="15"/>
              </w:rPr>
              <w:t xml:space="preserve">    annotation_raster(</w:t>
            </w:r>
          </w:p>
        </w:tc>
      </w:tr>
      <w:tr>
        <w:tc>
          <w:tcPr>
            <w:tcW w:type="dxa" w:w="691"/>
            <w:vAlign w:val="top"/>
          </w:tcPr>
          <w:p>
            <w:r/>
            <w:r>
              <w:rPr>
                <w:rFonts w:ascii="Consolas" w:hAnsi="Consolas"/>
                <w:b w:val="0"/>
                <w:color w:val="7F7F7F"/>
                <w:sz w:val="14"/>
              </w:rPr>
              <w:t>366</w:t>
            </w:r>
          </w:p>
        </w:tc>
        <w:tc>
          <w:tcPr>
            <w:tcW w:type="dxa" w:w="9432"/>
            <w:vAlign w:val="top"/>
            <w:shd w:fill="F7F9FB"/>
          </w:tcPr>
          <w:p>
            <w:r/>
            <w:r>
              <w:rPr>
                <w:rFonts w:ascii="Consolas" w:hAnsi="Consolas"/>
                <w:b w:val="0"/>
                <w:sz w:val="15"/>
              </w:rPr>
              <w:t xml:space="preserve">      as.raster(as.array(base_tiles) / 255),</w:t>
            </w:r>
          </w:p>
        </w:tc>
      </w:tr>
      <w:tr>
        <w:tc>
          <w:tcPr>
            <w:tcW w:type="dxa" w:w="691"/>
            <w:vAlign w:val="top"/>
          </w:tcPr>
          <w:p>
            <w:r/>
            <w:r>
              <w:rPr>
                <w:rFonts w:ascii="Consolas" w:hAnsi="Consolas"/>
                <w:b w:val="0"/>
                <w:color w:val="7F7F7F"/>
                <w:sz w:val="14"/>
              </w:rPr>
              <w:t>367</w:t>
            </w:r>
          </w:p>
        </w:tc>
        <w:tc>
          <w:tcPr>
            <w:tcW w:type="dxa" w:w="9432"/>
            <w:vAlign w:val="top"/>
            <w:shd w:fill="F7F9FB"/>
          </w:tcPr>
          <w:p>
            <w:r/>
            <w:r>
              <w:rPr>
                <w:rFonts w:ascii="Consolas" w:hAnsi="Consolas"/>
                <w:b w:val="0"/>
                <w:sz w:val="15"/>
              </w:rPr>
              <w:t xml:space="preserve">      xmin = tile_extent$xmin, xmax = tile_extent$xmax,</w:t>
            </w:r>
          </w:p>
        </w:tc>
      </w:tr>
      <w:tr>
        <w:tc>
          <w:tcPr>
            <w:tcW w:type="dxa" w:w="691"/>
            <w:vAlign w:val="top"/>
          </w:tcPr>
          <w:p>
            <w:r/>
            <w:r>
              <w:rPr>
                <w:rFonts w:ascii="Consolas" w:hAnsi="Consolas"/>
                <w:b w:val="0"/>
                <w:color w:val="7F7F7F"/>
                <w:sz w:val="14"/>
              </w:rPr>
              <w:t>368</w:t>
            </w:r>
          </w:p>
        </w:tc>
        <w:tc>
          <w:tcPr>
            <w:tcW w:type="dxa" w:w="9432"/>
            <w:vAlign w:val="top"/>
            <w:shd w:fill="F7F9FB"/>
          </w:tcPr>
          <w:p>
            <w:r/>
            <w:r>
              <w:rPr>
                <w:rFonts w:ascii="Consolas" w:hAnsi="Consolas"/>
                <w:b w:val="0"/>
                <w:sz w:val="15"/>
              </w:rPr>
              <w:t xml:space="preserve">      ymin = tile_extent$ymin, ymax = tile_extent$ymax</w:t>
            </w:r>
          </w:p>
        </w:tc>
      </w:tr>
      <w:tr>
        <w:tc>
          <w:tcPr>
            <w:tcW w:type="dxa" w:w="691"/>
            <w:vAlign w:val="top"/>
          </w:tcPr>
          <w:p>
            <w:r/>
            <w:r>
              <w:rPr>
                <w:rFonts w:ascii="Consolas" w:hAnsi="Consolas"/>
                <w:b w:val="0"/>
                <w:color w:val="7F7F7F"/>
                <w:sz w:val="14"/>
              </w:rPr>
              <w:t>369</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370</w:t>
            </w:r>
          </w:p>
        </w:tc>
        <w:tc>
          <w:tcPr>
            <w:tcW w:type="dxa" w:w="9432"/>
            <w:vAlign w:val="top"/>
            <w:shd w:fill="F7F9FB"/>
          </w:tcPr>
          <w:p>
            <w:r/>
            <w:r>
              <w:rPr>
                <w:rFonts w:ascii="Consolas" w:hAnsi="Consolas"/>
                <w:b w:val="0"/>
                <w:sz w:val="15"/>
              </w:rPr>
              <w:t xml:space="preserve">    geom_sf(data = local_roads, aes(linewidth = highway %in% c("motorway", "trunk", "primary")), colour = "#546E7A", alpha = 0.85) +</w:t>
            </w:r>
          </w:p>
        </w:tc>
      </w:tr>
      <w:tr>
        <w:tc>
          <w:tcPr>
            <w:tcW w:type="dxa" w:w="691"/>
            <w:vAlign w:val="top"/>
          </w:tcPr>
          <w:p>
            <w:r/>
            <w:r>
              <w:rPr>
                <w:rFonts w:ascii="Consolas" w:hAnsi="Consolas"/>
                <w:b w:val="0"/>
                <w:color w:val="7F7F7F"/>
                <w:sz w:val="14"/>
              </w:rPr>
              <w:t>371</w:t>
            </w:r>
          </w:p>
        </w:tc>
        <w:tc>
          <w:tcPr>
            <w:tcW w:type="dxa" w:w="9432"/>
            <w:vAlign w:val="top"/>
            <w:shd w:fill="F7F9FB"/>
          </w:tcPr>
          <w:p>
            <w:r/>
            <w:r>
              <w:rPr>
                <w:rFonts w:ascii="Consolas" w:hAnsi="Consolas"/>
                <w:b w:val="0"/>
                <w:sz w:val="15"/>
              </w:rPr>
              <w:t xml:space="preserve">    geom_sf(data = local_zone, fill = "#FFCC80", colour = "#EF6C00", alpha = 0.35, linewidth = 0.4) +</w:t>
            </w:r>
          </w:p>
        </w:tc>
      </w:tr>
      <w:tr>
        <w:tc>
          <w:tcPr>
            <w:tcW w:type="dxa" w:w="691"/>
            <w:vAlign w:val="top"/>
          </w:tcPr>
          <w:p>
            <w:r/>
            <w:r>
              <w:rPr>
                <w:rFonts w:ascii="Consolas" w:hAnsi="Consolas"/>
                <w:b w:val="0"/>
                <w:color w:val="7F7F7F"/>
                <w:sz w:val="14"/>
              </w:rPr>
              <w:t>372</w:t>
            </w:r>
          </w:p>
        </w:tc>
        <w:tc>
          <w:tcPr>
            <w:tcW w:type="dxa" w:w="9432"/>
            <w:vAlign w:val="top"/>
            <w:shd w:fill="F7F9FB"/>
          </w:tcPr>
          <w:p>
            <w:r/>
            <w:r>
              <w:rPr>
                <w:rFonts w:ascii="Consolas" w:hAnsi="Consolas"/>
                <w:b w:val="0"/>
                <w:sz w:val="15"/>
              </w:rPr>
              <w:t xml:space="preserve">    geom_sf(data = local_acc, shape = 21, fill = "#C62828", colour = "white", size = 3, stroke = 0.45) +</w:t>
            </w:r>
          </w:p>
        </w:tc>
      </w:tr>
      <w:tr>
        <w:tc>
          <w:tcPr>
            <w:tcW w:type="dxa" w:w="691"/>
            <w:vAlign w:val="top"/>
          </w:tcPr>
          <w:p>
            <w:r/>
            <w:r>
              <w:rPr>
                <w:rFonts w:ascii="Consolas" w:hAnsi="Consolas"/>
                <w:b w:val="0"/>
                <w:color w:val="7F7F7F"/>
                <w:sz w:val="14"/>
              </w:rPr>
              <w:t>373</w:t>
            </w:r>
          </w:p>
        </w:tc>
        <w:tc>
          <w:tcPr>
            <w:tcW w:type="dxa" w:w="9432"/>
            <w:vAlign w:val="top"/>
            <w:shd w:fill="F7F9FB"/>
          </w:tcPr>
          <w:p>
            <w:r/>
            <w:r>
              <w:rPr>
                <w:rFonts w:ascii="Consolas" w:hAnsi="Consolas"/>
                <w:b w:val="0"/>
                <w:sz w:val="15"/>
              </w:rPr>
              <w:t xml:space="preserve">    coord_sf(xlim = c(bb["xmin"], bb["xmax"]), ylim = c(bb["ymin"], bb["ymax"]), expand = FALSE) +</w:t>
            </w:r>
          </w:p>
        </w:tc>
      </w:tr>
      <w:tr>
        <w:tc>
          <w:tcPr>
            <w:tcW w:type="dxa" w:w="691"/>
            <w:vAlign w:val="top"/>
          </w:tcPr>
          <w:p>
            <w:r/>
            <w:r>
              <w:rPr>
                <w:rFonts w:ascii="Consolas" w:hAnsi="Consolas"/>
                <w:b w:val="0"/>
                <w:color w:val="7F7F7F"/>
                <w:sz w:val="14"/>
              </w:rPr>
              <w:t>374</w:t>
            </w:r>
          </w:p>
        </w:tc>
        <w:tc>
          <w:tcPr>
            <w:tcW w:type="dxa" w:w="9432"/>
            <w:vAlign w:val="top"/>
            <w:shd w:fill="F7F9FB"/>
          </w:tcPr>
          <w:p>
            <w:r/>
            <w:r>
              <w:rPr>
                <w:rFonts w:ascii="Consolas" w:hAnsi="Consolas"/>
                <w:b w:val="0"/>
                <w:sz w:val="15"/>
              </w:rPr>
              <w:t xml:space="preserve">    scale_linewidth_manual(values = c(`TRUE` = 0.9, `FALSE` = 0.4), guide = "none") +</w:t>
            </w:r>
          </w:p>
        </w:tc>
      </w:tr>
      <w:tr>
        <w:tc>
          <w:tcPr>
            <w:tcW w:type="dxa" w:w="691"/>
            <w:vAlign w:val="top"/>
          </w:tcPr>
          <w:p>
            <w:r/>
            <w:r>
              <w:rPr>
                <w:rFonts w:ascii="Consolas" w:hAnsi="Consolas"/>
                <w:b w:val="0"/>
                <w:color w:val="7F7F7F"/>
                <w:sz w:val="14"/>
              </w:rPr>
              <w:t>375</w:t>
            </w:r>
          </w:p>
        </w:tc>
        <w:tc>
          <w:tcPr>
            <w:tcW w:type="dxa" w:w="9432"/>
            <w:vAlign w:val="top"/>
            <w:shd w:fill="F7F9FB"/>
          </w:tcPr>
          <w:p>
            <w:r/>
            <w:r>
              <w:rPr>
                <w:rFonts w:ascii="Consolas" w:hAnsi="Consolas"/>
                <w:b w:val="0"/>
                <w:sz w:val="15"/>
              </w:rPr>
              <w:t xml:space="preserve">    labs(title = plot_title,</w:t>
            </w:r>
          </w:p>
        </w:tc>
      </w:tr>
      <w:tr>
        <w:tc>
          <w:tcPr>
            <w:tcW w:type="dxa" w:w="691"/>
            <w:vAlign w:val="top"/>
          </w:tcPr>
          <w:p>
            <w:r/>
            <w:r>
              <w:rPr>
                <w:rFonts w:ascii="Consolas" w:hAnsi="Consolas"/>
                <w:b w:val="0"/>
                <w:color w:val="7F7F7F"/>
                <w:sz w:val="14"/>
              </w:rPr>
              <w:t>376</w:t>
            </w:r>
          </w:p>
        </w:tc>
        <w:tc>
          <w:tcPr>
            <w:tcW w:type="dxa" w:w="9432"/>
            <w:vAlign w:val="top"/>
            <w:shd w:fill="F7F9FB"/>
          </w:tcPr>
          <w:p>
            <w:r/>
            <w:r>
              <w:rPr>
                <w:rFonts w:ascii="Consolas" w:hAnsi="Consolas"/>
                <w:b w:val="0"/>
                <w:sz w:val="15"/>
              </w:rPr>
              <w:t xml:space="preserve">         subtitle = "Map extends 450 m beyond the connected analytical zone for context",</w:t>
            </w:r>
          </w:p>
        </w:tc>
      </w:tr>
      <w:tr>
        <w:tc>
          <w:tcPr>
            <w:tcW w:type="dxa" w:w="691"/>
            <w:vAlign w:val="top"/>
          </w:tcPr>
          <w:p>
            <w:r/>
            <w:r>
              <w:rPr>
                <w:rFonts w:ascii="Consolas" w:hAnsi="Consolas"/>
                <w:b w:val="0"/>
                <w:color w:val="7F7F7F"/>
                <w:sz w:val="14"/>
              </w:rPr>
              <w:t>377</w:t>
            </w:r>
          </w:p>
        </w:tc>
        <w:tc>
          <w:tcPr>
            <w:tcW w:type="dxa" w:w="9432"/>
            <w:vAlign w:val="top"/>
            <w:shd w:fill="F7F9FB"/>
          </w:tcPr>
          <w:p>
            <w:r/>
            <w:r>
              <w:rPr>
                <w:rFonts w:ascii="Consolas" w:hAnsi="Consolas"/>
                <w:b w:val="0"/>
                <w:sz w:val="15"/>
              </w:rPr>
              <w:t xml:space="preserve">         x = NULL, y = NULL,</w:t>
            </w:r>
          </w:p>
        </w:tc>
      </w:tr>
      <w:tr>
        <w:tc>
          <w:tcPr>
            <w:tcW w:type="dxa" w:w="691"/>
            <w:vAlign w:val="top"/>
          </w:tcPr>
          <w:p>
            <w:r/>
            <w:r>
              <w:rPr>
                <w:rFonts w:ascii="Consolas" w:hAnsi="Consolas"/>
                <w:b w:val="0"/>
                <w:color w:val="7F7F7F"/>
                <w:sz w:val="14"/>
              </w:rPr>
              <w:t>378</w:t>
            </w:r>
          </w:p>
        </w:tc>
        <w:tc>
          <w:tcPr>
            <w:tcW w:type="dxa" w:w="9432"/>
            <w:vAlign w:val="top"/>
            <w:shd w:fill="F7F9FB"/>
          </w:tcPr>
          <w:p>
            <w:r/>
            <w:r>
              <w:rPr>
                <w:rFonts w:ascii="Consolas" w:hAnsi="Consolas"/>
                <w:b w:val="0"/>
                <w:sz w:val="15"/>
              </w:rPr>
              <w:t xml:space="preserve">         caption = paste0("Red points: worker accident cases; orange area: connected ", fmt_num(radius_m),</w:t>
            </w:r>
          </w:p>
        </w:tc>
      </w:tr>
      <w:tr>
        <w:tc>
          <w:tcPr>
            <w:tcW w:type="dxa" w:w="691"/>
            <w:vAlign w:val="top"/>
          </w:tcPr>
          <w:p>
            <w:r/>
            <w:r>
              <w:rPr>
                <w:rFonts w:ascii="Consolas" w:hAnsi="Consolas"/>
                <w:b w:val="0"/>
                <w:color w:val="7F7F7F"/>
                <w:sz w:val="14"/>
              </w:rPr>
              <w:t>379</w:t>
            </w:r>
          </w:p>
        </w:tc>
        <w:tc>
          <w:tcPr>
            <w:tcW w:type="dxa" w:w="9432"/>
            <w:vAlign w:val="top"/>
            <w:shd w:fill="F7F9FB"/>
          </w:tcPr>
          <w:p>
            <w:r/>
            <w:r>
              <w:rPr>
                <w:rFonts w:ascii="Consolas" w:hAnsi="Consolas"/>
                <w:b w:val="0"/>
                <w:sz w:val="15"/>
              </w:rPr>
              <w:t xml:space="preserve">                          " m buffers.\nBasemap: \u00a9 OpenStreetMap contributors.")) +</w:t>
            </w:r>
          </w:p>
        </w:tc>
      </w:tr>
      <w:tr>
        <w:tc>
          <w:tcPr>
            <w:tcW w:type="dxa" w:w="691"/>
            <w:vAlign w:val="top"/>
          </w:tcPr>
          <w:p>
            <w:r/>
            <w:r>
              <w:rPr>
                <w:rFonts w:ascii="Consolas" w:hAnsi="Consolas"/>
                <w:b w:val="0"/>
                <w:color w:val="7F7F7F"/>
                <w:sz w:val="14"/>
              </w:rPr>
              <w:t>380</w:t>
            </w:r>
          </w:p>
        </w:tc>
        <w:tc>
          <w:tcPr>
            <w:tcW w:type="dxa" w:w="9432"/>
            <w:vAlign w:val="top"/>
            <w:shd w:fill="F7F9FB"/>
          </w:tcPr>
          <w:p>
            <w:r/>
            <w:r>
              <w:rPr>
                <w:rFonts w:ascii="Consolas" w:hAnsi="Consolas"/>
                <w:b w:val="0"/>
                <w:sz w:val="15"/>
              </w:rPr>
              <w:t xml:space="preserve">    theme_report() + </w:t>
            </w:r>
          </w:p>
        </w:tc>
      </w:tr>
      <w:tr>
        <w:tc>
          <w:tcPr>
            <w:tcW w:type="dxa" w:w="691"/>
            <w:vAlign w:val="top"/>
          </w:tcPr>
          <w:p>
            <w:r/>
            <w:r>
              <w:rPr>
                <w:rFonts w:ascii="Consolas" w:hAnsi="Consolas"/>
                <w:b w:val="0"/>
                <w:color w:val="7F7F7F"/>
                <w:sz w:val="14"/>
              </w:rPr>
              <w:t>381</w:t>
            </w:r>
          </w:p>
        </w:tc>
        <w:tc>
          <w:tcPr>
            <w:tcW w:type="dxa" w:w="9432"/>
            <w:vAlign w:val="top"/>
            <w:shd w:fill="F7F9FB"/>
          </w:tcPr>
          <w:p>
            <w:r/>
            <w:r>
              <w:rPr>
                <w:rFonts w:ascii="Consolas" w:hAnsi="Consolas"/>
                <w:b w:val="0"/>
                <w:sz w:val="15"/>
              </w:rPr>
              <w:t xml:space="preserve">    theme(</w:t>
            </w:r>
          </w:p>
        </w:tc>
      </w:tr>
      <w:tr>
        <w:tc>
          <w:tcPr>
            <w:tcW w:type="dxa" w:w="691"/>
            <w:vAlign w:val="top"/>
          </w:tcPr>
          <w:p>
            <w:r/>
            <w:r>
              <w:rPr>
                <w:rFonts w:ascii="Consolas" w:hAnsi="Consolas"/>
                <w:b w:val="0"/>
                <w:color w:val="7F7F7F"/>
                <w:sz w:val="14"/>
              </w:rPr>
              <w:t>382</w:t>
            </w:r>
          </w:p>
        </w:tc>
        <w:tc>
          <w:tcPr>
            <w:tcW w:type="dxa" w:w="9432"/>
            <w:vAlign w:val="top"/>
            <w:shd w:fill="F7F9FB"/>
          </w:tcPr>
          <w:p>
            <w:r/>
            <w:r>
              <w:rPr>
                <w:rFonts w:ascii="Consolas" w:hAnsi="Consolas"/>
                <w:b w:val="0"/>
                <w:sz w:val="15"/>
              </w:rPr>
              <w:t xml:space="preserve">      axis.text = element_text(size = 7),</w:t>
            </w:r>
          </w:p>
        </w:tc>
      </w:tr>
      <w:tr>
        <w:tc>
          <w:tcPr>
            <w:tcW w:type="dxa" w:w="691"/>
            <w:vAlign w:val="top"/>
          </w:tcPr>
          <w:p>
            <w:r/>
            <w:r>
              <w:rPr>
                <w:rFonts w:ascii="Consolas" w:hAnsi="Consolas"/>
                <w:b w:val="0"/>
                <w:color w:val="7F7F7F"/>
                <w:sz w:val="14"/>
              </w:rPr>
              <w:t>383</w:t>
            </w:r>
          </w:p>
        </w:tc>
        <w:tc>
          <w:tcPr>
            <w:tcW w:type="dxa" w:w="9432"/>
            <w:vAlign w:val="top"/>
            <w:shd w:fill="F7F9FB"/>
          </w:tcPr>
          <w:p>
            <w:r/>
            <w:r>
              <w:rPr>
                <w:rFonts w:ascii="Consolas" w:hAnsi="Consolas"/>
                <w:b w:val="0"/>
                <w:sz w:val="15"/>
              </w:rPr>
              <w:t xml:space="preserve">      plot.title = element_text(face = "bold", size = 10.5, colour = "#263238")</w:t>
            </w:r>
          </w:p>
        </w:tc>
      </w:tr>
      <w:tr>
        <w:tc>
          <w:tcPr>
            <w:tcW w:type="dxa" w:w="691"/>
            <w:vAlign w:val="top"/>
          </w:tcPr>
          <w:p>
            <w:r/>
            <w:r>
              <w:rPr>
                <w:rFonts w:ascii="Consolas" w:hAnsi="Consolas"/>
                <w:b w:val="0"/>
                <w:color w:val="7F7F7F"/>
                <w:sz w:val="14"/>
              </w:rPr>
              <w:t>384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385</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386</w:t>
            </w:r>
          </w:p>
        </w:tc>
        <w:tc>
          <w:tcPr>
            <w:tcW w:type="dxa" w:w="9432"/>
            <w:vAlign w:val="top"/>
            <w:shd w:fill="F7F9FB"/>
          </w:tcPr>
          <w:p>
            <w:r/>
            <w:r>
              <w:rPr>
                <w:rFonts w:ascii="Consolas" w:hAnsi="Consolas"/>
                <w:b w:val="0"/>
                <w:sz w:val="15"/>
              </w:rPr>
              <w: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38</w:t>
            </w:r>
          </w:p>
        </w:tc>
        <w:tc>
          <w:tcPr>
            <w:tcW w:type="dxa" w:w="3360"/>
            <w:vAlign w:val="top"/>
            <w:shd w:fill="F3F6F8"/>
          </w:tcPr>
          <w:p>
            <w:r/>
            <w:r>
              <w:rPr>
                <w:rFonts w:ascii="Consolas" w:hAnsi="Consolas"/>
                <w:b w:val="0"/>
                <w:sz w:val="14"/>
              </w:rPr>
              <w:t>## Formatting</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39</w:t>
            </w:r>
          </w:p>
        </w:tc>
        <w:tc>
          <w:tcPr>
            <w:tcW w:type="dxa" w:w="3360"/>
            <w:vAlign w:val="top"/>
          </w:tcPr>
          <w:p>
            <w:r/>
            <w:r>
              <w:rPr>
                <w:rFonts w:ascii="Consolas" w:hAnsi="Consolas"/>
                <w:b w:val="0"/>
                <w:sz w:val="14"/>
              </w:rPr>
              <w:t># Reviewer note: this hidden setup block loads the mapping tools and establishes consistent print styling.</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40</w:t>
            </w:r>
          </w:p>
        </w:tc>
        <w:tc>
          <w:tcPr>
            <w:tcW w:type="dxa" w:w="3360"/>
            <w:vAlign w:val="top"/>
            <w:shd w:fill="F3F6F8"/>
          </w:tcPr>
          <w:p>
            <w:r/>
            <w:r>
              <w:rPr>
                <w:rFonts w:ascii="Consolas" w:hAnsi="Consolas"/>
                <w:b w:val="0"/>
                <w:sz w:val="14"/>
              </w:rPr>
              <w:t># How it works: the report stops early if a required package is absent, avoiding an incomplete PDF.</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42</w:t>
            </w:r>
          </w:p>
        </w:tc>
        <w:tc>
          <w:tcPr>
            <w:tcW w:type="dxa" w:w="3360"/>
            <w:vAlign w:val="top"/>
          </w:tcPr>
          <w:p>
            <w:r/>
            <w:r>
              <w:rPr>
                <w:rFonts w:ascii="Consolas" w:hAnsi="Consolas"/>
                <w:b w:val="0"/>
                <w:sz w:val="14"/>
              </w:rPr>
              <w:t>knitr::opts_chunk$set(</w:t>
            </w:r>
          </w:p>
        </w:tc>
        <w:tc>
          <w:tcPr>
            <w:tcW w:type="dxa" w:w="3360"/>
            <w:vAlign w:val="top"/>
          </w:tcPr>
          <w:p>
            <w:r/>
            <w:r>
              <w:rPr>
                <w:rFonts w:ascii="Aptos" w:hAnsi="Aptos"/>
                <w:b w:val="0"/>
                <w:sz w:val="16"/>
              </w:rPr>
              <w:t>Sets default options for all knitr chunks, controlling visibility, warnings/messages, figure placement, resolution, and dimensions.</w:t>
            </w:r>
          </w:p>
        </w:tc>
      </w:tr>
      <w:tr>
        <w:tc>
          <w:tcPr>
            <w:tcW w:type="dxa" w:w="3360"/>
            <w:vAlign w:val="top"/>
            <w:shd w:fill="F3F6F8"/>
          </w:tcPr>
          <w:p>
            <w:r/>
            <w:r>
              <w:rPr>
                <w:rFonts w:ascii="Consolas" w:hAnsi="Consolas"/>
                <w:b w:val="0"/>
                <w:color w:val="666666"/>
                <w:sz w:val="15"/>
              </w:rPr>
              <w:t>43</w:t>
            </w:r>
          </w:p>
        </w:tc>
        <w:tc>
          <w:tcPr>
            <w:tcW w:type="dxa" w:w="3360"/>
            <w:vAlign w:val="top"/>
            <w:shd w:fill="F3F6F8"/>
          </w:tcPr>
          <w:p>
            <w:r/>
            <w:r>
              <w:rPr>
                <w:rFonts w:ascii="Consolas" w:hAnsi="Consolas"/>
                <w:b w:val="0"/>
                <w:sz w:val="14"/>
              </w:rPr>
              <w:t xml:space="preserve">  echo = FALSE, warning = FALSE, message = FALSE,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44</w:t>
            </w:r>
          </w:p>
        </w:tc>
        <w:tc>
          <w:tcPr>
            <w:tcW w:type="dxa" w:w="3360"/>
            <w:vAlign w:val="top"/>
          </w:tcPr>
          <w:p>
            <w:r/>
            <w:r>
              <w:rPr>
                <w:rFonts w:ascii="Consolas" w:hAnsi="Consolas"/>
                <w:b w:val="0"/>
                <w:sz w:val="14"/>
              </w:rPr>
              <w:t xml:space="preserve">  fig.align = "center", fig.pos = "htbp", dpi = 300,</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45</w:t>
            </w:r>
          </w:p>
        </w:tc>
        <w:tc>
          <w:tcPr>
            <w:tcW w:type="dxa" w:w="3360"/>
            <w:vAlign w:val="top"/>
            <w:shd w:fill="F3F6F8"/>
          </w:tcPr>
          <w:p>
            <w:r/>
            <w:r>
              <w:rPr>
                <w:rFonts w:ascii="Consolas" w:hAnsi="Consolas"/>
                <w:b w:val="0"/>
                <w:sz w:val="14"/>
              </w:rPr>
              <w:t xml:space="preserve">  fig.width = 7.2, fig.height = 5.2, out.width = "100%"</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46</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48</w:t>
            </w:r>
          </w:p>
        </w:tc>
        <w:tc>
          <w:tcPr>
            <w:tcW w:type="dxa" w:w="3360"/>
            <w:vAlign w:val="top"/>
            <w:shd w:fill="F3F6F8"/>
          </w:tcPr>
          <w:p>
            <w:r/>
            <w:r>
              <w:rPr>
                <w:rFonts w:ascii="Consolas" w:hAnsi="Consolas"/>
                <w:b w:val="0"/>
                <w:sz w:val="14"/>
              </w:rPr>
              <w:t>## Libraries</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49</w:t>
            </w:r>
          </w:p>
        </w:tc>
        <w:tc>
          <w:tcPr>
            <w:tcW w:type="dxa" w:w="3360"/>
            <w:vAlign w:val="top"/>
          </w:tcPr>
          <w:p>
            <w:r/>
            <w:r>
              <w:rPr>
                <w:rFonts w:ascii="Consolas" w:hAnsi="Consolas"/>
                <w:b w:val="0"/>
                <w:sz w:val="14"/>
              </w:rPr>
              <w:t>required_packages &lt;- c(</w:t>
            </w:r>
          </w:p>
        </w:tc>
        <w:tc>
          <w:tcPr>
            <w:tcW w:type="dxa" w:w="3360"/>
            <w:vAlign w:val="top"/>
          </w:tcPr>
          <w:p>
            <w:r/>
            <w:r>
              <w:rPr>
                <w:rFonts w:ascii="Aptos" w:hAnsi="Aptos"/>
                <w:b w:val="0"/>
                <w:sz w:val="16"/>
              </w:rPr>
              <w:t>Creates the package allow-list required for the report.</w:t>
            </w:r>
          </w:p>
        </w:tc>
      </w:tr>
      <w:tr>
        <w:tc>
          <w:tcPr>
            <w:tcW w:type="dxa" w:w="3360"/>
            <w:vAlign w:val="top"/>
            <w:shd w:fill="F3F6F8"/>
          </w:tcPr>
          <w:p>
            <w:r/>
            <w:r>
              <w:rPr>
                <w:rFonts w:ascii="Consolas" w:hAnsi="Consolas"/>
                <w:b w:val="0"/>
                <w:color w:val="666666"/>
                <w:sz w:val="15"/>
              </w:rPr>
              <w:t>50</w:t>
            </w:r>
          </w:p>
        </w:tc>
        <w:tc>
          <w:tcPr>
            <w:tcW w:type="dxa" w:w="3360"/>
            <w:vAlign w:val="top"/>
            <w:shd w:fill="F3F6F8"/>
          </w:tcPr>
          <w:p>
            <w:r/>
            <w:r>
              <w:rPr>
                <w:rFonts w:ascii="Consolas" w:hAnsi="Consolas"/>
                <w:b w:val="0"/>
                <w:sz w:val="14"/>
              </w:rPr>
              <w:t xml:space="preserve">  "rmarkdown", "sf", "dplyr", "readr", "ggplot2", "knitr",</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51</w:t>
            </w:r>
          </w:p>
        </w:tc>
        <w:tc>
          <w:tcPr>
            <w:tcW w:type="dxa" w:w="3360"/>
            <w:vAlign w:val="top"/>
          </w:tcPr>
          <w:p>
            <w:r/>
            <w:r>
              <w:rPr>
                <w:rFonts w:ascii="Consolas" w:hAnsi="Consolas"/>
                <w:b w:val="0"/>
                <w:sz w:val="14"/>
              </w:rPr>
              <w:t xml:space="preserve">  "scales", "maptiles", "terra"</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52</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53</w:t>
            </w:r>
          </w:p>
        </w:tc>
        <w:tc>
          <w:tcPr>
            <w:tcW w:type="dxa" w:w="3360"/>
            <w:vAlign w:val="top"/>
          </w:tcPr>
          <w:p>
            <w:r/>
            <w:r>
              <w:rPr>
                <w:rFonts w:ascii="Consolas" w:hAnsi="Consolas"/>
                <w:b w:val="0"/>
                <w:sz w:val="14"/>
              </w:rPr>
              <w:t>missing_packages &lt;- required_packages[!vapply(required_packages, requireNamespace, logical(1), quietly = TRUE)]</w:t>
            </w:r>
          </w:p>
        </w:tc>
        <w:tc>
          <w:tcPr>
            <w:tcW w:type="dxa" w:w="3360"/>
            <w:vAlign w:val="top"/>
          </w:tcPr>
          <w:p>
            <w:r/>
            <w:r>
              <w:rPr>
                <w:rFonts w:ascii="Aptos" w:hAnsi="Aptos"/>
                <w:b w:val="0"/>
                <w:sz w:val="16"/>
              </w:rPr>
              <w:t>Checks which required packages are unavailable without attaching them.</w:t>
            </w:r>
          </w:p>
        </w:tc>
      </w:tr>
      <w:tr>
        <w:tc>
          <w:tcPr>
            <w:tcW w:type="dxa" w:w="3360"/>
            <w:vAlign w:val="top"/>
            <w:shd w:fill="F3F6F8"/>
          </w:tcPr>
          <w:p>
            <w:r/>
            <w:r>
              <w:rPr>
                <w:rFonts w:ascii="Consolas" w:hAnsi="Consolas"/>
                <w:b w:val="0"/>
                <w:color w:val="666666"/>
                <w:sz w:val="15"/>
              </w:rPr>
              <w:t>54</w:t>
            </w:r>
          </w:p>
        </w:tc>
        <w:tc>
          <w:tcPr>
            <w:tcW w:type="dxa" w:w="3360"/>
            <w:vAlign w:val="top"/>
            <w:shd w:fill="F3F6F8"/>
          </w:tcPr>
          <w:p>
            <w:r/>
            <w:r>
              <w:rPr>
                <w:rFonts w:ascii="Consolas" w:hAnsi="Consolas"/>
                <w:b w:val="0"/>
                <w:sz w:val="14"/>
              </w:rPr>
              <w:t>if (length(missing_packages)) stop("Install required packages: ", paste(missing_packages, collapse = ", "))</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56</w:t>
            </w:r>
          </w:p>
        </w:tc>
        <w:tc>
          <w:tcPr>
            <w:tcW w:type="dxa" w:w="3360"/>
            <w:vAlign w:val="top"/>
          </w:tcPr>
          <w:p>
            <w:r/>
            <w:r>
              <w:rPr>
                <w:rFonts w:ascii="Consolas" w:hAnsi="Consolas"/>
                <w:b w:val="0"/>
                <w:sz w:val="14"/>
              </w:rPr>
              <w:t>library(sf)</w:t>
            </w:r>
          </w:p>
        </w:tc>
        <w:tc>
          <w:tcPr>
            <w:tcW w:type="dxa" w:w="3360"/>
            <w:vAlign w:val="top"/>
          </w:tcPr>
          <w:p>
            <w:r/>
            <w:r>
              <w:rPr>
                <w:rFonts w:ascii="Aptos" w:hAnsi="Aptos"/>
                <w:b w:val="0"/>
                <w:sz w:val="16"/>
              </w:rPr>
              <w:t>Attaches the package so its exported functions can be called directly.</w:t>
            </w:r>
          </w:p>
        </w:tc>
      </w:tr>
      <w:tr>
        <w:tc>
          <w:tcPr>
            <w:tcW w:type="dxa" w:w="3360"/>
            <w:vAlign w:val="top"/>
            <w:shd w:fill="F3F6F8"/>
          </w:tcPr>
          <w:p>
            <w:r/>
            <w:r>
              <w:rPr>
                <w:rFonts w:ascii="Consolas" w:hAnsi="Consolas"/>
                <w:b w:val="0"/>
                <w:color w:val="666666"/>
                <w:sz w:val="15"/>
              </w:rPr>
              <w:t>57</w:t>
            </w:r>
          </w:p>
        </w:tc>
        <w:tc>
          <w:tcPr>
            <w:tcW w:type="dxa" w:w="3360"/>
            <w:vAlign w:val="top"/>
            <w:shd w:fill="F3F6F8"/>
          </w:tcPr>
          <w:p>
            <w:r/>
            <w:r>
              <w:rPr>
                <w:rFonts w:ascii="Consolas" w:hAnsi="Consolas"/>
                <w:b w:val="0"/>
                <w:sz w:val="14"/>
              </w:rPr>
              <w:t>library(dplyr)</w:t>
            </w:r>
          </w:p>
        </w:tc>
        <w:tc>
          <w:tcPr>
            <w:tcW w:type="dxa" w:w="3360"/>
            <w:vAlign w:val="top"/>
            <w:shd w:fill="F3F6F8"/>
          </w:tcPr>
          <w:p>
            <w:r/>
            <w:r>
              <w:rPr>
                <w:rFonts w:ascii="Aptos" w:hAnsi="Aptos"/>
                <w:b w:val="0"/>
                <w:sz w:val="16"/>
              </w:rPr>
              <w:t>Attaches the package so its exported functions can be called directly.</w:t>
            </w:r>
          </w:p>
        </w:tc>
      </w:tr>
      <w:tr>
        <w:tc>
          <w:tcPr>
            <w:tcW w:type="dxa" w:w="3360"/>
            <w:vAlign w:val="top"/>
          </w:tcPr>
          <w:p>
            <w:r/>
            <w:r>
              <w:rPr>
                <w:rFonts w:ascii="Consolas" w:hAnsi="Consolas"/>
                <w:b w:val="0"/>
                <w:color w:val="666666"/>
                <w:sz w:val="15"/>
              </w:rPr>
              <w:t>58</w:t>
            </w:r>
          </w:p>
        </w:tc>
        <w:tc>
          <w:tcPr>
            <w:tcW w:type="dxa" w:w="3360"/>
            <w:vAlign w:val="top"/>
          </w:tcPr>
          <w:p>
            <w:r/>
            <w:r>
              <w:rPr>
                <w:rFonts w:ascii="Consolas" w:hAnsi="Consolas"/>
                <w:b w:val="0"/>
                <w:sz w:val="14"/>
              </w:rPr>
              <w:t>library(readr)</w:t>
            </w:r>
          </w:p>
        </w:tc>
        <w:tc>
          <w:tcPr>
            <w:tcW w:type="dxa" w:w="3360"/>
            <w:vAlign w:val="top"/>
          </w:tcPr>
          <w:p>
            <w:r/>
            <w:r>
              <w:rPr>
                <w:rFonts w:ascii="Aptos" w:hAnsi="Aptos"/>
                <w:b w:val="0"/>
                <w:sz w:val="16"/>
              </w:rPr>
              <w:t>Attaches the package so its exported functions can be called directly.</w:t>
            </w:r>
          </w:p>
        </w:tc>
      </w:tr>
      <w:tr>
        <w:tc>
          <w:tcPr>
            <w:tcW w:type="dxa" w:w="3360"/>
            <w:vAlign w:val="top"/>
            <w:shd w:fill="F3F6F8"/>
          </w:tcPr>
          <w:p>
            <w:r/>
            <w:r>
              <w:rPr>
                <w:rFonts w:ascii="Consolas" w:hAnsi="Consolas"/>
                <w:b w:val="0"/>
                <w:color w:val="666666"/>
                <w:sz w:val="15"/>
              </w:rPr>
              <w:t>59</w:t>
            </w:r>
          </w:p>
        </w:tc>
        <w:tc>
          <w:tcPr>
            <w:tcW w:type="dxa" w:w="3360"/>
            <w:vAlign w:val="top"/>
            <w:shd w:fill="F3F6F8"/>
          </w:tcPr>
          <w:p>
            <w:r/>
            <w:r>
              <w:rPr>
                <w:rFonts w:ascii="Consolas" w:hAnsi="Consolas"/>
                <w:b w:val="0"/>
                <w:sz w:val="14"/>
              </w:rPr>
              <w:t>library(ggplot2)</w:t>
            </w:r>
          </w:p>
        </w:tc>
        <w:tc>
          <w:tcPr>
            <w:tcW w:type="dxa" w:w="3360"/>
            <w:vAlign w:val="top"/>
            <w:shd w:fill="F3F6F8"/>
          </w:tcPr>
          <w:p>
            <w:r/>
            <w:r>
              <w:rPr>
                <w:rFonts w:ascii="Aptos" w:hAnsi="Aptos"/>
                <w:b w:val="0"/>
                <w:sz w:val="16"/>
              </w:rPr>
              <w:t>Attaches the package so its exported functions can be called directly.</w:t>
            </w:r>
          </w:p>
        </w:tc>
      </w:tr>
      <w:tr>
        <w:tc>
          <w:tcPr>
            <w:tcW w:type="dxa" w:w="3360"/>
            <w:vAlign w:val="top"/>
          </w:tcPr>
          <w:p>
            <w:r/>
            <w:r>
              <w:rPr>
                <w:rFonts w:ascii="Consolas" w:hAnsi="Consolas"/>
                <w:b w:val="0"/>
                <w:color w:val="666666"/>
                <w:sz w:val="15"/>
              </w:rPr>
              <w:t>60</w:t>
            </w:r>
          </w:p>
        </w:tc>
        <w:tc>
          <w:tcPr>
            <w:tcW w:type="dxa" w:w="3360"/>
            <w:vAlign w:val="top"/>
          </w:tcPr>
          <w:p>
            <w:r/>
            <w:r>
              <w:rPr>
                <w:rFonts w:ascii="Consolas" w:hAnsi="Consolas"/>
                <w:b w:val="0"/>
                <w:sz w:val="14"/>
              </w:rPr>
              <w:t>library(knitr)</w:t>
            </w:r>
          </w:p>
        </w:tc>
        <w:tc>
          <w:tcPr>
            <w:tcW w:type="dxa" w:w="3360"/>
            <w:vAlign w:val="top"/>
          </w:tcPr>
          <w:p>
            <w:r/>
            <w:r>
              <w:rPr>
                <w:rFonts w:ascii="Aptos" w:hAnsi="Aptos"/>
                <w:b w:val="0"/>
                <w:sz w:val="16"/>
              </w:rPr>
              <w:t>Attaches the package so its exported functions can be called directly.</w:t>
            </w:r>
          </w:p>
        </w:tc>
      </w:tr>
      <w:tr>
        <w:tc>
          <w:tcPr>
            <w:tcW w:type="dxa" w:w="3360"/>
            <w:vAlign w:val="top"/>
            <w:shd w:fill="F3F6F8"/>
          </w:tcPr>
          <w:p>
            <w:r/>
            <w:r>
              <w:rPr>
                <w:rFonts w:ascii="Consolas" w:hAnsi="Consolas"/>
                <w:b w:val="0"/>
                <w:color w:val="666666"/>
                <w:sz w:val="15"/>
              </w:rPr>
              <w:t>61</w:t>
            </w:r>
          </w:p>
        </w:tc>
        <w:tc>
          <w:tcPr>
            <w:tcW w:type="dxa" w:w="3360"/>
            <w:vAlign w:val="top"/>
            <w:shd w:fill="F3F6F8"/>
          </w:tcPr>
          <w:p>
            <w:r/>
            <w:r>
              <w:rPr>
                <w:rFonts w:ascii="Consolas" w:hAnsi="Consolas"/>
                <w:b w:val="0"/>
                <w:sz w:val="14"/>
              </w:rPr>
              <w:t>library(scales)</w:t>
            </w:r>
          </w:p>
        </w:tc>
        <w:tc>
          <w:tcPr>
            <w:tcW w:type="dxa" w:w="3360"/>
            <w:vAlign w:val="top"/>
            <w:shd w:fill="F3F6F8"/>
          </w:tcPr>
          <w:p>
            <w:r/>
            <w:r>
              <w:rPr>
                <w:rFonts w:ascii="Aptos" w:hAnsi="Aptos"/>
                <w:b w:val="0"/>
                <w:sz w:val="16"/>
              </w:rPr>
              <w:t>Attaches the package so its exported functions can be called directly.</w:t>
            </w:r>
          </w:p>
        </w:tc>
      </w:tr>
      <w:tr>
        <w:tc>
          <w:tcPr>
            <w:tcW w:type="dxa" w:w="3360"/>
            <w:vAlign w:val="top"/>
          </w:tcPr>
          <w:p>
            <w:r/>
            <w:r>
              <w:rPr>
                <w:rFonts w:ascii="Consolas" w:hAnsi="Consolas"/>
                <w:b w:val="0"/>
                <w:color w:val="666666"/>
                <w:sz w:val="15"/>
              </w:rPr>
              <w:t>62</w:t>
            </w:r>
          </w:p>
        </w:tc>
        <w:tc>
          <w:tcPr>
            <w:tcW w:type="dxa" w:w="3360"/>
            <w:vAlign w:val="top"/>
          </w:tcPr>
          <w:p>
            <w:r/>
            <w:r>
              <w:rPr>
                <w:rFonts w:ascii="Consolas" w:hAnsi="Consolas"/>
                <w:b w:val="0"/>
                <w:sz w:val="14"/>
              </w:rPr>
              <w:t>library(maptiles)</w:t>
            </w:r>
          </w:p>
        </w:tc>
        <w:tc>
          <w:tcPr>
            <w:tcW w:type="dxa" w:w="3360"/>
            <w:vAlign w:val="top"/>
          </w:tcPr>
          <w:p>
            <w:r/>
            <w:r>
              <w:rPr>
                <w:rFonts w:ascii="Aptos" w:hAnsi="Aptos"/>
                <w:b w:val="0"/>
                <w:sz w:val="16"/>
              </w:rPr>
              <w:t>Attaches the package so its exported functions can be called directly.</w:t>
            </w:r>
          </w:p>
        </w:tc>
      </w:tr>
      <w:tr>
        <w:tc>
          <w:tcPr>
            <w:tcW w:type="dxa" w:w="3360"/>
            <w:vAlign w:val="top"/>
            <w:shd w:fill="F3F6F8"/>
          </w:tcPr>
          <w:p>
            <w:r/>
            <w:r>
              <w:rPr>
                <w:rFonts w:ascii="Consolas" w:hAnsi="Consolas"/>
                <w:b w:val="0"/>
                <w:color w:val="666666"/>
                <w:sz w:val="15"/>
              </w:rPr>
              <w:t>63</w:t>
            </w:r>
          </w:p>
        </w:tc>
        <w:tc>
          <w:tcPr>
            <w:tcW w:type="dxa" w:w="3360"/>
            <w:vAlign w:val="top"/>
            <w:shd w:fill="F3F6F8"/>
          </w:tcPr>
          <w:p>
            <w:r/>
            <w:r>
              <w:rPr>
                <w:rFonts w:ascii="Consolas" w:hAnsi="Consolas"/>
                <w:b w:val="0"/>
                <w:sz w:val="14"/>
              </w:rPr>
              <w:t>library(terra)</w:t>
            </w:r>
          </w:p>
        </w:tc>
        <w:tc>
          <w:tcPr>
            <w:tcW w:type="dxa" w:w="3360"/>
            <w:vAlign w:val="top"/>
            <w:shd w:fill="F3F6F8"/>
          </w:tcPr>
          <w:p>
            <w:r/>
            <w:r>
              <w:rPr>
                <w:rFonts w:ascii="Aptos" w:hAnsi="Aptos"/>
                <w:b w:val="0"/>
                <w:sz w:val="16"/>
              </w:rPr>
              <w:t>Attaches the package so its exported functions can be called directly.</w:t>
            </w:r>
          </w:p>
        </w:tc>
      </w:tr>
      <w:tr>
        <w:tc>
          <w:tcPr>
            <w:tcW w:type="dxa" w:w="3360"/>
            <w:vAlign w:val="top"/>
          </w:tcPr>
          <w:p>
            <w:r/>
            <w:r>
              <w:rPr>
                <w:rFonts w:ascii="Consolas" w:hAnsi="Consolas"/>
                <w:b w:val="0"/>
                <w:color w:val="666666"/>
                <w:sz w:val="15"/>
              </w:rPr>
              <w:t>65</w:t>
            </w:r>
          </w:p>
        </w:tc>
        <w:tc>
          <w:tcPr>
            <w:tcW w:type="dxa" w:w="3360"/>
            <w:vAlign w:val="top"/>
          </w:tcPr>
          <w:p>
            <w:r/>
            <w:r>
              <w:rPr>
                <w:rFonts w:ascii="Consolas" w:hAnsi="Consolas"/>
                <w:b w:val="0"/>
                <w:sz w:val="14"/>
              </w:rPr>
              <w:t>## Resolve paths from the location of this Rmd, not the caller's working directory.</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66</w:t>
            </w:r>
          </w:p>
        </w:tc>
        <w:tc>
          <w:tcPr>
            <w:tcW w:type="dxa" w:w="3360"/>
            <w:vAlign w:val="top"/>
            <w:shd w:fill="F3F6F8"/>
          </w:tcPr>
          <w:p>
            <w:r/>
            <w:r>
              <w:rPr>
                <w:rFonts w:ascii="Consolas" w:hAnsi="Consolas"/>
                <w:b w:val="0"/>
                <w:sz w:val="14"/>
              </w:rPr>
              <w:t>input_file &lt;- knitr::current_input(dir = TRUE)</w:t>
            </w:r>
          </w:p>
        </w:tc>
        <w:tc>
          <w:tcPr>
            <w:tcW w:type="dxa" w:w="3360"/>
            <w:vAlign w:val="top"/>
            <w:shd w:fill="F3F6F8"/>
          </w:tcPr>
          <w:p>
            <w:r/>
            <w:r>
              <w:rPr>
                <w:rFonts w:ascii="Aptos" w:hAnsi="Aptos"/>
                <w:b w:val="0"/>
                <w:sz w:val="16"/>
              </w:rPr>
              <w:t>Obtains the path of the currently knitted R Markdown document, improving portability.</w:t>
            </w:r>
          </w:p>
        </w:tc>
      </w:tr>
      <w:tr>
        <w:tc>
          <w:tcPr>
            <w:tcW w:type="dxa" w:w="3360"/>
            <w:vAlign w:val="top"/>
          </w:tcPr>
          <w:p>
            <w:r/>
            <w:r>
              <w:rPr>
                <w:rFonts w:ascii="Consolas" w:hAnsi="Consolas"/>
                <w:b w:val="0"/>
                <w:color w:val="666666"/>
                <w:sz w:val="15"/>
              </w:rPr>
              <w:t>67</w:t>
            </w:r>
          </w:p>
        </w:tc>
        <w:tc>
          <w:tcPr>
            <w:tcW w:type="dxa" w:w="3360"/>
            <w:vAlign w:val="top"/>
          </w:tcPr>
          <w:p>
            <w:r/>
            <w:r>
              <w:rPr>
                <w:rFonts w:ascii="Consolas" w:hAnsi="Consolas"/>
                <w:b w:val="0"/>
                <w:sz w:val="14"/>
              </w:rPr>
              <w:t>if (is.null(input_file) || !nzchar(input_file)) input_file &lt;- "pdf_report.Rmd"</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68</w:t>
            </w:r>
          </w:p>
        </w:tc>
        <w:tc>
          <w:tcPr>
            <w:tcW w:type="dxa" w:w="3360"/>
            <w:vAlign w:val="top"/>
            <w:shd w:fill="F3F6F8"/>
          </w:tcPr>
          <w:p>
            <w:r/>
            <w:r>
              <w:rPr>
                <w:rFonts w:ascii="Consolas" w:hAnsi="Consolas"/>
                <w:b w:val="0"/>
                <w:sz w:val="14"/>
              </w:rPr>
              <w:t>project_root &lt;- normalizePath(dirname(input_file), winslash = "/", mustWork = TRUE)</w:t>
            </w:r>
          </w:p>
        </w:tc>
        <w:tc>
          <w:tcPr>
            <w:tcW w:type="dxa" w:w="3360"/>
            <w:vAlign w:val="top"/>
            <w:shd w:fill="F3F6F8"/>
          </w:tcPr>
          <w:p>
            <w:r/>
            <w:r>
              <w:rPr>
                <w:rFonts w:ascii="Aptos" w:hAnsi="Aptos"/>
                <w:b w:val="0"/>
                <w:sz w:val="16"/>
              </w:rPr>
              <w:t>Normalizes a filesystem path to a canonical form.</w:t>
            </w:r>
          </w:p>
        </w:tc>
      </w:tr>
      <w:tr>
        <w:tc>
          <w:tcPr>
            <w:tcW w:type="dxa" w:w="3360"/>
            <w:vAlign w:val="top"/>
          </w:tcPr>
          <w:p>
            <w:r/>
            <w:r>
              <w:rPr>
                <w:rFonts w:ascii="Consolas" w:hAnsi="Consolas"/>
                <w:b w:val="0"/>
                <w:color w:val="666666"/>
                <w:sz w:val="15"/>
              </w:rPr>
              <w:t>70</w:t>
            </w:r>
          </w:p>
        </w:tc>
        <w:tc>
          <w:tcPr>
            <w:tcW w:type="dxa" w:w="3360"/>
            <w:vAlign w:val="top"/>
          </w:tcPr>
          <w:p>
            <w:r/>
            <w:r>
              <w:rPr>
                <w:rFonts w:ascii="Consolas" w:hAnsi="Consolas"/>
                <w:b w:val="0"/>
                <w:sz w:val="14"/>
              </w:rPr>
              <w:t>analysis_script &lt;- file.path(project_root, "R", "road_risk_analysis.R")</w:t>
            </w:r>
          </w:p>
        </w:tc>
        <w:tc>
          <w:tcPr>
            <w:tcW w:type="dxa" w:w="3360"/>
            <w:vAlign w:val="top"/>
          </w:tcPr>
          <w:p>
            <w:r/>
            <w:r>
              <w:rPr>
                <w:rFonts w:ascii="Aptos" w:hAnsi="Aptos"/>
                <w:b w:val="0"/>
                <w:sz w:val="16"/>
              </w:rPr>
              <w:t>Builds a platform-aware filesystem path from its components.</w:t>
            </w:r>
          </w:p>
        </w:tc>
      </w:tr>
      <w:tr>
        <w:tc>
          <w:tcPr>
            <w:tcW w:type="dxa" w:w="3360"/>
            <w:vAlign w:val="top"/>
            <w:shd w:fill="F3F6F8"/>
          </w:tcPr>
          <w:p>
            <w:r/>
            <w:r>
              <w:rPr>
                <w:rFonts w:ascii="Consolas" w:hAnsi="Consolas"/>
                <w:b w:val="0"/>
                <w:color w:val="666666"/>
                <w:sz w:val="15"/>
              </w:rPr>
              <w:t>71</w:t>
            </w:r>
          </w:p>
        </w:tc>
        <w:tc>
          <w:tcPr>
            <w:tcW w:type="dxa" w:w="3360"/>
            <w:vAlign w:val="top"/>
            <w:shd w:fill="F3F6F8"/>
          </w:tcPr>
          <w:p>
            <w:r/>
            <w:r>
              <w:rPr>
                <w:rFonts w:ascii="Consolas" w:hAnsi="Consolas"/>
                <w:b w:val="0"/>
                <w:sz w:val="14"/>
              </w:rPr>
              <w:t>if (!file.exists(analysis_script)) {</w:t>
            </w:r>
          </w:p>
        </w:tc>
        <w:tc>
          <w:tcPr>
            <w:tcW w:type="dxa" w:w="3360"/>
            <w:vAlign w:val="top"/>
            <w:shd w:fill="F3F6F8"/>
          </w:tcPr>
          <w:p>
            <w:r/>
            <w:r>
              <w:rPr>
                <w:rFonts w:ascii="Aptos" w:hAnsi="Aptos"/>
                <w:b w:val="0"/>
                <w:sz w:val="16"/>
              </w:rPr>
              <w:t>Tests whether a required file exists at the constructed path.</w:t>
            </w:r>
          </w:p>
        </w:tc>
      </w:tr>
      <w:tr>
        <w:tc>
          <w:tcPr>
            <w:tcW w:type="dxa" w:w="3360"/>
            <w:vAlign w:val="top"/>
          </w:tcPr>
          <w:p>
            <w:r/>
            <w:r>
              <w:rPr>
                <w:rFonts w:ascii="Consolas" w:hAnsi="Consolas"/>
                <w:b w:val="0"/>
                <w:color w:val="666666"/>
                <w:sz w:val="15"/>
              </w:rPr>
              <w:t>72</w:t>
            </w:r>
          </w:p>
        </w:tc>
        <w:tc>
          <w:tcPr>
            <w:tcW w:type="dxa" w:w="3360"/>
            <w:vAlign w:val="top"/>
          </w:tcPr>
          <w:p>
            <w:r/>
            <w:r>
              <w:rPr>
                <w:rFonts w:ascii="Consolas" w:hAnsi="Consolas"/>
                <w:b w:val="0"/>
                <w:sz w:val="14"/>
              </w:rPr>
              <w:t xml:space="preserve">  stop("Required analysis script not found: ", analysis_script)</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73</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74</w:t>
            </w:r>
          </w:p>
        </w:tc>
        <w:tc>
          <w:tcPr>
            <w:tcW w:type="dxa" w:w="3360"/>
            <w:vAlign w:val="top"/>
          </w:tcPr>
          <w:p>
            <w:r/>
            <w:r>
              <w:rPr>
                <w:rFonts w:ascii="Consolas" w:hAnsi="Consolas"/>
                <w:b w:val="0"/>
                <w:sz w:val="14"/>
              </w:rPr>
              <w:t>source(analysis_script, local = knitr::knit_global())</w:t>
            </w:r>
          </w:p>
        </w:tc>
        <w:tc>
          <w:tcPr>
            <w:tcW w:type="dxa" w:w="3360"/>
            <w:vAlign w:val="top"/>
          </w:tcPr>
          <w:p>
            <w:r/>
            <w:r>
              <w:rPr>
                <w:rFonts w:ascii="Aptos" w:hAnsi="Aptos"/>
                <w:b w:val="0"/>
                <w:sz w:val="16"/>
              </w:rPr>
              <w:t>Executes the reusable road-risk analysis script so its functions become available to the report.</w:t>
            </w:r>
          </w:p>
        </w:tc>
      </w:tr>
      <w:tr>
        <w:tc>
          <w:tcPr>
            <w:tcW w:type="dxa" w:w="3360"/>
            <w:vAlign w:val="top"/>
            <w:shd w:fill="F3F6F8"/>
          </w:tcPr>
          <w:p>
            <w:r/>
            <w:r>
              <w:rPr>
                <w:rFonts w:ascii="Consolas" w:hAnsi="Consolas"/>
                <w:b w:val="0"/>
                <w:color w:val="666666"/>
                <w:sz w:val="15"/>
              </w:rPr>
              <w:t>76</w:t>
            </w:r>
          </w:p>
        </w:tc>
        <w:tc>
          <w:tcPr>
            <w:tcW w:type="dxa" w:w="3360"/>
            <w:vAlign w:val="top"/>
            <w:shd w:fill="F3F6F8"/>
          </w:tcPr>
          <w:p>
            <w:r/>
            <w:r>
              <w:rPr>
                <w:rFonts w:ascii="Consolas" w:hAnsi="Consolas"/>
                <w:b w:val="0"/>
                <w:sz w:val="14"/>
              </w:rPr>
              <w:t># Ensure Pandoc path is discovered in diverse execution environments</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77</w:t>
            </w:r>
          </w:p>
        </w:tc>
        <w:tc>
          <w:tcPr>
            <w:tcW w:type="dxa" w:w="3360"/>
            <w:vAlign w:val="top"/>
          </w:tcPr>
          <w:p>
            <w:r/>
            <w:r>
              <w:rPr>
                <w:rFonts w:ascii="Consolas" w:hAnsi="Consolas"/>
                <w:b w:val="0"/>
                <w:sz w:val="14"/>
              </w:rPr>
              <w:t>if (!rmarkdown::pandoc_available()) {</w:t>
            </w:r>
          </w:p>
        </w:tc>
        <w:tc>
          <w:tcPr>
            <w:tcW w:type="dxa" w:w="3360"/>
            <w:vAlign w:val="top"/>
          </w:tcPr>
          <w:p>
            <w:r/>
            <w:r>
              <w:rPr>
                <w:rFonts w:ascii="Aptos" w:hAnsi="Aptos"/>
                <w:b w:val="0"/>
                <w:sz w:val="16"/>
              </w:rPr>
              <w:t>Checks whether Pandoc, the document-conversion engine used by R Markdown, is available.</w:t>
            </w:r>
          </w:p>
        </w:tc>
      </w:tr>
      <w:tr>
        <w:tc>
          <w:tcPr>
            <w:tcW w:type="dxa" w:w="3360"/>
            <w:vAlign w:val="top"/>
            <w:shd w:fill="F3F6F8"/>
          </w:tcPr>
          <w:p>
            <w:r/>
            <w:r>
              <w:rPr>
                <w:rFonts w:ascii="Consolas" w:hAnsi="Consolas"/>
                <w:b w:val="0"/>
                <w:color w:val="666666"/>
                <w:sz w:val="15"/>
              </w:rPr>
              <w:t>78</w:t>
            </w:r>
          </w:p>
        </w:tc>
        <w:tc>
          <w:tcPr>
            <w:tcW w:type="dxa" w:w="3360"/>
            <w:vAlign w:val="top"/>
            <w:shd w:fill="F3F6F8"/>
          </w:tcPr>
          <w:p>
            <w:r/>
            <w:r>
              <w:rPr>
                <w:rFonts w:ascii="Consolas" w:hAnsi="Consolas"/>
                <w:b w:val="0"/>
                <w:sz w:val="14"/>
              </w:rPr>
              <w:t xml:space="preserve">  pandoc_candidates &lt;- c(</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79</w:t>
            </w:r>
          </w:p>
        </w:tc>
        <w:tc>
          <w:tcPr>
            <w:tcW w:type="dxa" w:w="3360"/>
            <w:vAlign w:val="top"/>
          </w:tcPr>
          <w:p>
            <w:r/>
            <w:r>
              <w:rPr>
                <w:rFonts w:ascii="Consolas" w:hAnsi="Consolas"/>
                <w:b w:val="0"/>
                <w:sz w:val="14"/>
              </w:rPr>
              <w:t xml:space="preserve">    "C:/Program Files/RStudio/resources/app/bin/quarto/bin/tools",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80</w:t>
            </w:r>
          </w:p>
        </w:tc>
        <w:tc>
          <w:tcPr>
            <w:tcW w:type="dxa" w:w="3360"/>
            <w:vAlign w:val="top"/>
            <w:shd w:fill="F3F6F8"/>
          </w:tcPr>
          <w:p>
            <w:r/>
            <w:r>
              <w:rPr>
                <w:rFonts w:ascii="Consolas" w:hAnsi="Consolas"/>
                <w:b w:val="0"/>
                <w:sz w:val="14"/>
              </w:rPr>
              <w:t xml:space="preserve">    "C:/Program Files/Positron/resources/app/quarto/bin/tools"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81</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82</w:t>
            </w:r>
          </w:p>
        </w:tc>
        <w:tc>
          <w:tcPr>
            <w:tcW w:type="dxa" w:w="3360"/>
            <w:vAlign w:val="top"/>
            <w:shd w:fill="F3F6F8"/>
          </w:tcPr>
          <w:p>
            <w:r/>
            <w:r>
              <w:rPr>
                <w:rFonts w:ascii="Consolas" w:hAnsi="Consolas"/>
                <w:b w:val="0"/>
                <w:sz w:val="14"/>
              </w:rPr>
              <w:t xml:space="preserve">  for (pc in pandoc_candidates) {</w:t>
            </w:r>
          </w:p>
        </w:tc>
        <w:tc>
          <w:tcPr>
            <w:tcW w:type="dxa" w:w="3360"/>
            <w:vAlign w:val="top"/>
            <w:shd w:fill="F3F6F8"/>
          </w:tcPr>
          <w:p>
            <w:r/>
            <w:r>
              <w:rPr>
                <w:rFonts w:ascii="Aptos" w:hAnsi="Aptos"/>
                <w:b w:val="0"/>
                <w:sz w:val="16"/>
              </w:rPr>
              <w:t>Starts an iterative loop used to process spatial components until all connected features are assigned.</w:t>
            </w:r>
          </w:p>
        </w:tc>
      </w:tr>
      <w:tr>
        <w:tc>
          <w:tcPr>
            <w:tcW w:type="dxa" w:w="3360"/>
            <w:vAlign w:val="top"/>
          </w:tcPr>
          <w:p>
            <w:r/>
            <w:r>
              <w:rPr>
                <w:rFonts w:ascii="Consolas" w:hAnsi="Consolas"/>
                <w:b w:val="0"/>
                <w:color w:val="666666"/>
                <w:sz w:val="15"/>
              </w:rPr>
              <w:t>83</w:t>
            </w:r>
          </w:p>
        </w:tc>
        <w:tc>
          <w:tcPr>
            <w:tcW w:type="dxa" w:w="3360"/>
            <w:vAlign w:val="top"/>
          </w:tcPr>
          <w:p>
            <w:r/>
            <w:r>
              <w:rPr>
                <w:rFonts w:ascii="Consolas" w:hAnsi="Consolas"/>
                <w:b w:val="0"/>
                <w:sz w:val="14"/>
              </w:rPr>
              <w:t xml:space="preserve">    if (file.exists(file.path(pc, "pandoc.exe"))) {</w:t>
            </w:r>
          </w:p>
        </w:tc>
        <w:tc>
          <w:tcPr>
            <w:tcW w:type="dxa" w:w="3360"/>
            <w:vAlign w:val="top"/>
          </w:tcPr>
          <w:p>
            <w:r/>
            <w:r>
              <w:rPr>
                <w:rFonts w:ascii="Aptos" w:hAnsi="Aptos"/>
                <w:b w:val="0"/>
                <w:sz w:val="16"/>
              </w:rPr>
              <w:t>Builds a platform-aware filesystem path from its components.</w:t>
            </w:r>
          </w:p>
        </w:tc>
      </w:tr>
      <w:tr>
        <w:tc>
          <w:tcPr>
            <w:tcW w:type="dxa" w:w="3360"/>
            <w:vAlign w:val="top"/>
            <w:shd w:fill="F3F6F8"/>
          </w:tcPr>
          <w:p>
            <w:r/>
            <w:r>
              <w:rPr>
                <w:rFonts w:ascii="Consolas" w:hAnsi="Consolas"/>
                <w:b w:val="0"/>
                <w:color w:val="666666"/>
                <w:sz w:val="15"/>
              </w:rPr>
              <w:t>84</w:t>
            </w:r>
          </w:p>
        </w:tc>
        <w:tc>
          <w:tcPr>
            <w:tcW w:type="dxa" w:w="3360"/>
            <w:vAlign w:val="top"/>
            <w:shd w:fill="F3F6F8"/>
          </w:tcPr>
          <w:p>
            <w:r/>
            <w:r>
              <w:rPr>
                <w:rFonts w:ascii="Consolas" w:hAnsi="Consolas"/>
                <w:b w:val="0"/>
                <w:sz w:val="14"/>
              </w:rPr>
              <w:t xml:space="preserve">      Sys.setenv(RSTUDIO_PANDOC = pc)</w:t>
            </w:r>
          </w:p>
        </w:tc>
        <w:tc>
          <w:tcPr>
            <w:tcW w:type="dxa" w:w="3360"/>
            <w:vAlign w:val="top"/>
            <w:shd w:fill="F3F6F8"/>
          </w:tcPr>
          <w:p>
            <w:r/>
            <w:r>
              <w:rPr>
                <w:rFonts w:ascii="Aptos" w:hAnsi="Aptos"/>
                <w:b w:val="0"/>
                <w:sz w:val="16"/>
              </w:rPr>
              <w:t>Sets an environment variable so R Markdown can locate the discovered Pandoc installation.</w:t>
            </w:r>
          </w:p>
        </w:tc>
      </w:tr>
      <w:tr>
        <w:tc>
          <w:tcPr>
            <w:tcW w:type="dxa" w:w="3360"/>
            <w:vAlign w:val="top"/>
          </w:tcPr>
          <w:p>
            <w:r/>
            <w:r>
              <w:rPr>
                <w:rFonts w:ascii="Consolas" w:hAnsi="Consolas"/>
                <w:b w:val="0"/>
                <w:color w:val="666666"/>
                <w:sz w:val="15"/>
              </w:rPr>
              <w:t>85</w:t>
            </w:r>
          </w:p>
        </w:tc>
        <w:tc>
          <w:tcPr>
            <w:tcW w:type="dxa" w:w="3360"/>
            <w:vAlign w:val="top"/>
          </w:tcPr>
          <w:p>
            <w:r/>
            <w:r>
              <w:rPr>
                <w:rFonts w:ascii="Consolas" w:hAnsi="Consolas"/>
                <w:b w:val="0"/>
                <w:sz w:val="14"/>
              </w:rPr>
              <w:t xml:space="preserve">      break</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86</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87</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88</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90</w:t>
            </w:r>
          </w:p>
        </w:tc>
        <w:tc>
          <w:tcPr>
            <w:tcW w:type="dxa" w:w="3360"/>
            <w:vAlign w:val="top"/>
            <w:shd w:fill="F3F6F8"/>
          </w:tcPr>
          <w:p>
            <w:r/>
            <w:r>
              <w:rPr>
                <w:rFonts w:ascii="Consolas" w:hAnsi="Consolas"/>
                <w:b w:val="0"/>
                <w:sz w:val="14"/>
              </w:rPr>
              <w:t>## Parameter value check</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91</w:t>
            </w:r>
          </w:p>
        </w:tc>
        <w:tc>
          <w:tcPr>
            <w:tcW w:type="dxa" w:w="3360"/>
            <w:vAlign w:val="top"/>
          </w:tcPr>
          <w:p>
            <w:r/>
            <w:r>
              <w:rPr>
                <w:rFonts w:ascii="Consolas" w:hAnsi="Consolas"/>
                <w:b w:val="0"/>
                <w:sz w:val="14"/>
              </w:rPr>
              <w:t>radius_m &lt;- as.numeric(params$risk_radius_m)</w:t>
            </w:r>
          </w:p>
        </w:tc>
        <w:tc>
          <w:tcPr>
            <w:tcW w:type="dxa" w:w="3360"/>
            <w:vAlign w:val="top"/>
          </w:tcPr>
          <w:p>
            <w:r/>
            <w:r>
              <w:rPr>
                <w:rFonts w:ascii="Aptos" w:hAnsi="Aptos"/>
                <w:b w:val="0"/>
                <w:sz w:val="16"/>
              </w:rPr>
              <w:t>Reads a parameter supplied through the R Markdown render call.</w:t>
            </w:r>
          </w:p>
        </w:tc>
      </w:tr>
      <w:tr>
        <w:tc>
          <w:tcPr>
            <w:tcW w:type="dxa" w:w="3360"/>
            <w:vAlign w:val="top"/>
            <w:shd w:fill="F3F6F8"/>
          </w:tcPr>
          <w:p>
            <w:r/>
            <w:r>
              <w:rPr>
                <w:rFonts w:ascii="Consolas" w:hAnsi="Consolas"/>
                <w:b w:val="0"/>
                <w:color w:val="666666"/>
                <w:sz w:val="15"/>
              </w:rPr>
              <w:t>92</w:t>
            </w:r>
          </w:p>
        </w:tc>
        <w:tc>
          <w:tcPr>
            <w:tcW w:type="dxa" w:w="3360"/>
            <w:vAlign w:val="top"/>
            <w:shd w:fill="F3F6F8"/>
          </w:tcPr>
          <w:p>
            <w:r/>
            <w:r>
              <w:rPr>
                <w:rFonts w:ascii="Consolas" w:hAnsi="Consolas"/>
                <w:b w:val="0"/>
                <w:sz w:val="14"/>
              </w:rPr>
              <w:t>if (!is.finite(radius_m) || radius_m &lt;= 0) stop("risk_radius_m must be positive")</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95</w:t>
            </w:r>
          </w:p>
        </w:tc>
        <w:tc>
          <w:tcPr>
            <w:tcW w:type="dxa" w:w="3360"/>
            <w:vAlign w:val="top"/>
          </w:tcPr>
          <w:p>
            <w:r/>
            <w:r>
              <w:rPr>
                <w:rFonts w:ascii="Consolas" w:hAnsi="Consolas"/>
                <w:b w:val="0"/>
                <w:sz w:val="14"/>
              </w:rPr>
              <w:t>## Resolve the data directory. A supplied relative project_data_dir is interpreted</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96</w:t>
            </w:r>
          </w:p>
        </w:tc>
        <w:tc>
          <w:tcPr>
            <w:tcW w:type="dxa" w:w="3360"/>
            <w:vAlign w:val="top"/>
            <w:shd w:fill="F3F6F8"/>
          </w:tcPr>
          <w:p>
            <w:r/>
            <w:r>
              <w:rPr>
                <w:rFonts w:ascii="Consolas" w:hAnsi="Consolas"/>
                <w:b w:val="0"/>
                <w:sz w:val="14"/>
              </w:rPr>
              <w:t>## relative to the Rmd; an absolute path is used unchanged.</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97</w:t>
            </w:r>
          </w:p>
        </w:tc>
        <w:tc>
          <w:tcPr>
            <w:tcW w:type="dxa" w:w="3360"/>
            <w:vAlign w:val="top"/>
          </w:tcPr>
          <w:p>
            <w:r/>
            <w:r>
              <w:rPr>
                <w:rFonts w:ascii="Consolas" w:hAnsi="Consolas"/>
                <w:b w:val="0"/>
                <w:sz w:val="14"/>
              </w:rPr>
              <w:t>configured_data_dir &lt;- params$project_data_dir</w:t>
            </w:r>
          </w:p>
        </w:tc>
        <w:tc>
          <w:tcPr>
            <w:tcW w:type="dxa" w:w="3360"/>
            <w:vAlign w:val="top"/>
          </w:tcPr>
          <w:p>
            <w:r/>
            <w:r>
              <w:rPr>
                <w:rFonts w:ascii="Aptos" w:hAnsi="Aptos"/>
                <w:b w:val="0"/>
                <w:sz w:val="16"/>
              </w:rPr>
              <w:t>Reads a parameter supplied through the R Markdown render call.</w:t>
            </w:r>
          </w:p>
        </w:tc>
      </w:tr>
      <w:tr>
        <w:tc>
          <w:tcPr>
            <w:tcW w:type="dxa" w:w="3360"/>
            <w:vAlign w:val="top"/>
            <w:shd w:fill="F3F6F8"/>
          </w:tcPr>
          <w:p>
            <w:r/>
            <w:r>
              <w:rPr>
                <w:rFonts w:ascii="Consolas" w:hAnsi="Consolas"/>
                <w:b w:val="0"/>
                <w:color w:val="666666"/>
                <w:sz w:val="15"/>
              </w:rPr>
              <w:t>98</w:t>
            </w:r>
          </w:p>
        </w:tc>
        <w:tc>
          <w:tcPr>
            <w:tcW w:type="dxa" w:w="3360"/>
            <w:vAlign w:val="top"/>
            <w:shd w:fill="F3F6F8"/>
          </w:tcPr>
          <w:p>
            <w:r/>
            <w:r>
              <w:rPr>
                <w:rFonts w:ascii="Consolas" w:hAnsi="Consolas"/>
                <w:b w:val="0"/>
                <w:sz w:val="14"/>
              </w:rPr>
              <w:t>if (is.null(configured_data_dir) || is.na(configured_data_dir) || !nzchar(configured_data_dir)) {</w:t>
            </w:r>
          </w:p>
        </w:tc>
        <w:tc>
          <w:tcPr>
            <w:tcW w:type="dxa" w:w="3360"/>
            <w:vAlign w:val="top"/>
            <w:shd w:fill="F3F6F8"/>
          </w:tcPr>
          <w:p>
            <w:r/>
            <w:r>
              <w:rPr>
                <w:rFonts w:ascii="Aptos" w:hAnsi="Aptos"/>
                <w:b w:val="0"/>
                <w:sz w:val="16"/>
              </w:rPr>
              <w:t>Conditionally executes the next block only when the logical test is TRUE.</w:t>
            </w:r>
          </w:p>
        </w:tc>
      </w:tr>
      <w:tr>
        <w:tc>
          <w:tcPr>
            <w:tcW w:type="dxa" w:w="3360"/>
            <w:vAlign w:val="top"/>
          </w:tcPr>
          <w:p>
            <w:r/>
            <w:r>
              <w:rPr>
                <w:rFonts w:ascii="Consolas" w:hAnsi="Consolas"/>
                <w:b w:val="0"/>
                <w:color w:val="666666"/>
                <w:sz w:val="15"/>
              </w:rPr>
              <w:t>99</w:t>
            </w:r>
          </w:p>
        </w:tc>
        <w:tc>
          <w:tcPr>
            <w:tcW w:type="dxa" w:w="3360"/>
            <w:vAlign w:val="top"/>
          </w:tcPr>
          <w:p>
            <w:r/>
            <w:r>
              <w:rPr>
                <w:rFonts w:ascii="Consolas" w:hAnsi="Consolas"/>
                <w:b w:val="0"/>
                <w:sz w:val="14"/>
              </w:rPr>
              <w:t xml:space="preserve">  configured_data_dir &lt;- NA_character_</w:t>
            </w:r>
          </w:p>
        </w:tc>
        <w:tc>
          <w:tcPr>
            <w:tcW w:type="dxa" w:w="3360"/>
            <w:vAlign w:val="top"/>
          </w:tcPr>
          <w:p>
            <w:r/>
            <w:r>
              <w:rPr>
                <w:rFonts w:ascii="Aptos" w:hAnsi="Aptos"/>
                <w:b w:val="0"/>
                <w:sz w:val="16"/>
              </w:rPr>
              <w:t>Selects and normalizes the first valid data directory.</w:t>
            </w:r>
          </w:p>
        </w:tc>
      </w:tr>
      <w:tr>
        <w:tc>
          <w:tcPr>
            <w:tcW w:type="dxa" w:w="3360"/>
            <w:vAlign w:val="top"/>
            <w:shd w:fill="F3F6F8"/>
          </w:tcPr>
          <w:p>
            <w:r/>
            <w:r>
              <w:rPr>
                <w:rFonts w:ascii="Consolas" w:hAnsi="Consolas"/>
                <w:b w:val="0"/>
                <w:color w:val="666666"/>
                <w:sz w:val="15"/>
              </w:rPr>
              <w:t>100</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101</w:t>
            </w:r>
          </w:p>
        </w:tc>
        <w:tc>
          <w:tcPr>
            <w:tcW w:type="dxa" w:w="3360"/>
            <w:vAlign w:val="top"/>
          </w:tcPr>
          <w:p>
            <w:r/>
            <w:r>
              <w:rPr>
                <w:rFonts w:ascii="Consolas" w:hAnsi="Consolas"/>
                <w:b w:val="0"/>
                <w:sz w:val="14"/>
              </w:rPr>
              <w:t>if (!is.na(configured_data_dir) &amp;&amp; !grepl("^([A-Za-z]:[/\\\\]|/)", configured_data_dir)) {</w:t>
            </w:r>
          </w:p>
        </w:tc>
        <w:tc>
          <w:tcPr>
            <w:tcW w:type="dxa" w:w="3360"/>
            <w:vAlign w:val="top"/>
          </w:tcPr>
          <w:p>
            <w:r/>
            <w:r>
              <w:rPr>
                <w:rFonts w:ascii="Aptos" w:hAnsi="Aptos"/>
                <w:b w:val="0"/>
                <w:sz w:val="16"/>
              </w:rPr>
              <w:t>Uses a regular expression to test whether text matches a pattern.</w:t>
            </w:r>
          </w:p>
        </w:tc>
      </w:tr>
      <w:tr>
        <w:tc>
          <w:tcPr>
            <w:tcW w:type="dxa" w:w="3360"/>
            <w:vAlign w:val="top"/>
            <w:shd w:fill="F3F6F8"/>
          </w:tcPr>
          <w:p>
            <w:r/>
            <w:r>
              <w:rPr>
                <w:rFonts w:ascii="Consolas" w:hAnsi="Consolas"/>
                <w:b w:val="0"/>
                <w:color w:val="666666"/>
                <w:sz w:val="15"/>
              </w:rPr>
              <w:t>102</w:t>
            </w:r>
          </w:p>
        </w:tc>
        <w:tc>
          <w:tcPr>
            <w:tcW w:type="dxa" w:w="3360"/>
            <w:vAlign w:val="top"/>
            <w:shd w:fill="F3F6F8"/>
          </w:tcPr>
          <w:p>
            <w:r/>
            <w:r>
              <w:rPr>
                <w:rFonts w:ascii="Consolas" w:hAnsi="Consolas"/>
                <w:b w:val="0"/>
                <w:sz w:val="14"/>
              </w:rPr>
              <w:t xml:space="preserve">  configured_data_dir &lt;- file.path(project_root, configured_data_dir)</w:t>
            </w:r>
          </w:p>
        </w:tc>
        <w:tc>
          <w:tcPr>
            <w:tcW w:type="dxa" w:w="3360"/>
            <w:vAlign w:val="top"/>
            <w:shd w:fill="F3F6F8"/>
          </w:tcPr>
          <w:p>
            <w:r/>
            <w:r>
              <w:rPr>
                <w:rFonts w:ascii="Aptos" w:hAnsi="Aptos"/>
                <w:b w:val="0"/>
                <w:sz w:val="16"/>
              </w:rPr>
              <w:t>Builds a platform-aware filesystem path from its components.</w:t>
            </w:r>
          </w:p>
        </w:tc>
      </w:tr>
      <w:tr>
        <w:tc>
          <w:tcPr>
            <w:tcW w:type="dxa" w:w="3360"/>
            <w:vAlign w:val="top"/>
          </w:tcPr>
          <w:p>
            <w:r/>
            <w:r>
              <w:rPr>
                <w:rFonts w:ascii="Consolas" w:hAnsi="Consolas"/>
                <w:b w:val="0"/>
                <w:color w:val="666666"/>
                <w:sz w:val="15"/>
              </w:rPr>
              <w:t>103</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105</w:t>
            </w:r>
          </w:p>
        </w:tc>
        <w:tc>
          <w:tcPr>
            <w:tcW w:type="dxa" w:w="3360"/>
            <w:vAlign w:val="top"/>
            <w:shd w:fill="F3F6F8"/>
          </w:tcPr>
          <w:p>
            <w:r/>
            <w:r>
              <w:rPr>
                <w:rFonts w:ascii="Consolas" w:hAnsi="Consolas"/>
                <w:b w:val="0"/>
                <w:sz w:val="14"/>
              </w:rPr>
              <w:t>data_candidates &lt;- unique(c(</w:t>
            </w:r>
          </w:p>
        </w:tc>
        <w:tc>
          <w:tcPr>
            <w:tcW w:type="dxa" w:w="3360"/>
            <w:vAlign w:val="top"/>
            <w:shd w:fill="F3F6F8"/>
          </w:tcPr>
          <w:p>
            <w:r/>
            <w:r>
              <w:rPr>
                <w:rFonts w:ascii="Aptos" w:hAnsi="Aptos"/>
                <w:b w:val="0"/>
                <w:sz w:val="16"/>
              </w:rPr>
              <w:t>Builds the list of candidate data directories, including a configured path and the project data folder.</w:t>
            </w:r>
          </w:p>
        </w:tc>
      </w:tr>
      <w:tr>
        <w:tc>
          <w:tcPr>
            <w:tcW w:type="dxa" w:w="3360"/>
            <w:vAlign w:val="top"/>
          </w:tcPr>
          <w:p>
            <w:r/>
            <w:r>
              <w:rPr>
                <w:rFonts w:ascii="Consolas" w:hAnsi="Consolas"/>
                <w:b w:val="0"/>
                <w:color w:val="666666"/>
                <w:sz w:val="15"/>
              </w:rPr>
              <w:t>106</w:t>
            </w:r>
          </w:p>
        </w:tc>
        <w:tc>
          <w:tcPr>
            <w:tcW w:type="dxa" w:w="3360"/>
            <w:vAlign w:val="top"/>
          </w:tcPr>
          <w:p>
            <w:r/>
            <w:r>
              <w:rPr>
                <w:rFonts w:ascii="Consolas" w:hAnsi="Consolas"/>
                <w:b w:val="0"/>
                <w:sz w:val="14"/>
              </w:rPr>
              <w:t xml:space="preserve">  configured_data_dir,</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107</w:t>
            </w:r>
          </w:p>
        </w:tc>
        <w:tc>
          <w:tcPr>
            <w:tcW w:type="dxa" w:w="3360"/>
            <w:vAlign w:val="top"/>
            <w:shd w:fill="F3F6F8"/>
          </w:tcPr>
          <w:p>
            <w:r/>
            <w:r>
              <w:rPr>
                <w:rFonts w:ascii="Consolas" w:hAnsi="Consolas"/>
                <w:b w:val="0"/>
                <w:sz w:val="14"/>
              </w:rPr>
              <w:t xml:space="preserve">  file.path(project_root, "data")</w:t>
            </w:r>
          </w:p>
        </w:tc>
        <w:tc>
          <w:tcPr>
            <w:tcW w:type="dxa" w:w="3360"/>
            <w:vAlign w:val="top"/>
            <w:shd w:fill="F3F6F8"/>
          </w:tcPr>
          <w:p>
            <w:r/>
            <w:r>
              <w:rPr>
                <w:rFonts w:ascii="Aptos" w:hAnsi="Aptos"/>
                <w:b w:val="0"/>
                <w:sz w:val="16"/>
              </w:rPr>
              <w:t>Builds a platform-aware filesystem path from its components.</w:t>
            </w:r>
          </w:p>
        </w:tc>
      </w:tr>
      <w:tr>
        <w:tc>
          <w:tcPr>
            <w:tcW w:type="dxa" w:w="3360"/>
            <w:vAlign w:val="top"/>
          </w:tcPr>
          <w:p>
            <w:r/>
            <w:r>
              <w:rPr>
                <w:rFonts w:ascii="Consolas" w:hAnsi="Consolas"/>
                <w:b w:val="0"/>
                <w:color w:val="666666"/>
                <w:sz w:val="15"/>
              </w:rPr>
              <w:t>108</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109</w:t>
            </w:r>
          </w:p>
        </w:tc>
        <w:tc>
          <w:tcPr>
            <w:tcW w:type="dxa" w:w="3360"/>
            <w:vAlign w:val="top"/>
            <w:shd w:fill="F3F6F8"/>
          </w:tcPr>
          <w:p>
            <w:r/>
            <w:r>
              <w:rPr>
                <w:rFonts w:ascii="Consolas" w:hAnsi="Consolas"/>
                <w:b w:val="0"/>
                <w:sz w:val="14"/>
              </w:rPr>
              <w:t>data_candidates &lt;- data_candidates[!is.na(data_candidates) &amp; nzchar(data_candidates)]</w:t>
            </w:r>
          </w:p>
        </w:tc>
        <w:tc>
          <w:tcPr>
            <w:tcW w:type="dxa" w:w="3360"/>
            <w:vAlign w:val="top"/>
            <w:shd w:fill="F3F6F8"/>
          </w:tcPr>
          <w:p>
            <w:r/>
            <w:r>
              <w:rPr>
                <w:rFonts w:ascii="Aptos" w:hAnsi="Aptos"/>
                <w:b w:val="0"/>
                <w:sz w:val="16"/>
              </w:rPr>
              <w:t>Builds the list of candidate data directories, including a configured path and the project data folder.</w:t>
            </w:r>
          </w:p>
        </w:tc>
      </w:tr>
      <w:tr>
        <w:tc>
          <w:tcPr>
            <w:tcW w:type="dxa" w:w="3360"/>
            <w:vAlign w:val="top"/>
          </w:tcPr>
          <w:p>
            <w:r/>
            <w:r>
              <w:rPr>
                <w:rFonts w:ascii="Consolas" w:hAnsi="Consolas"/>
                <w:b w:val="0"/>
                <w:color w:val="666666"/>
                <w:sz w:val="15"/>
              </w:rPr>
              <w:t>110</w:t>
            </w:r>
          </w:p>
        </w:tc>
        <w:tc>
          <w:tcPr>
            <w:tcW w:type="dxa" w:w="3360"/>
            <w:vAlign w:val="top"/>
          </w:tcPr>
          <w:p>
            <w:r/>
            <w:r>
              <w:rPr>
                <w:rFonts w:ascii="Consolas" w:hAnsi="Consolas"/>
                <w:b w:val="0"/>
                <w:sz w:val="14"/>
              </w:rPr>
              <w:t>required_data_files &lt;- c("accidents.csv", "path.csv", "osm_roads.gpkg")</w:t>
            </w:r>
          </w:p>
        </w:tc>
        <w:tc>
          <w:tcPr>
            <w:tcW w:type="dxa" w:w="3360"/>
            <w:vAlign w:val="top"/>
          </w:tcPr>
          <w:p>
            <w:r/>
            <w:r>
              <w:rPr>
                <w:rFonts w:ascii="Aptos" w:hAnsi="Aptos"/>
                <w:b w:val="0"/>
                <w:sz w:val="16"/>
              </w:rPr>
              <w:t>Defines and validates the required schema before analysis proceeds.</w:t>
            </w:r>
          </w:p>
        </w:tc>
      </w:tr>
      <w:tr>
        <w:tc>
          <w:tcPr>
            <w:tcW w:type="dxa" w:w="3360"/>
            <w:vAlign w:val="top"/>
            <w:shd w:fill="F3F6F8"/>
          </w:tcPr>
          <w:p>
            <w:r/>
            <w:r>
              <w:rPr>
                <w:rFonts w:ascii="Consolas" w:hAnsi="Consolas"/>
                <w:b w:val="0"/>
                <w:color w:val="666666"/>
                <w:sz w:val="15"/>
              </w:rPr>
              <w:t>112</w:t>
            </w:r>
          </w:p>
        </w:tc>
        <w:tc>
          <w:tcPr>
            <w:tcW w:type="dxa" w:w="3360"/>
            <w:vAlign w:val="top"/>
            <w:shd w:fill="F3F6F8"/>
          </w:tcPr>
          <w:p>
            <w:r/>
            <w:r>
              <w:rPr>
                <w:rFonts w:ascii="Consolas" w:hAnsi="Consolas"/>
                <w:b w:val="0"/>
                <w:sz w:val="14"/>
              </w:rPr>
              <w:t>valid &lt;- vapply(</w:t>
            </w:r>
          </w:p>
        </w:tc>
        <w:tc>
          <w:tcPr>
            <w:tcW w:type="dxa" w:w="3360"/>
            <w:vAlign w:val="top"/>
            <w:shd w:fill="F3F6F8"/>
          </w:tcPr>
          <w:p>
            <w:r/>
            <w:r>
              <w:rPr>
                <w:rFonts w:ascii="Aptos" w:hAnsi="Aptos"/>
                <w:b w:val="0"/>
                <w:sz w:val="16"/>
              </w:rPr>
              <w:t>Applies a function to each candidate and enforces a logical return type.</w:t>
            </w:r>
          </w:p>
        </w:tc>
      </w:tr>
      <w:tr>
        <w:tc>
          <w:tcPr>
            <w:tcW w:type="dxa" w:w="3360"/>
            <w:vAlign w:val="top"/>
          </w:tcPr>
          <w:p>
            <w:r/>
            <w:r>
              <w:rPr>
                <w:rFonts w:ascii="Consolas" w:hAnsi="Consolas"/>
                <w:b w:val="0"/>
                <w:color w:val="666666"/>
                <w:sz w:val="15"/>
              </w:rPr>
              <w:t>113</w:t>
            </w:r>
          </w:p>
        </w:tc>
        <w:tc>
          <w:tcPr>
            <w:tcW w:type="dxa" w:w="3360"/>
            <w:vAlign w:val="top"/>
          </w:tcPr>
          <w:p>
            <w:r/>
            <w:r>
              <w:rPr>
                <w:rFonts w:ascii="Consolas" w:hAnsi="Consolas"/>
                <w:b w:val="0"/>
                <w:sz w:val="14"/>
              </w:rPr>
              <w:t xml:space="preserve">  data_candidates,</w:t>
            </w:r>
          </w:p>
        </w:tc>
        <w:tc>
          <w:tcPr>
            <w:tcW w:type="dxa" w:w="3360"/>
            <w:vAlign w:val="top"/>
          </w:tcPr>
          <w:p>
            <w:r/>
            <w:r>
              <w:rPr>
                <w:rFonts w:ascii="Aptos" w:hAnsi="Aptos"/>
                <w:b w:val="0"/>
                <w:sz w:val="16"/>
              </w:rPr>
              <w:t>Builds the list of candidate data directories, including a configured path and the project data folder.</w:t>
            </w:r>
          </w:p>
        </w:tc>
      </w:tr>
      <w:tr>
        <w:tc>
          <w:tcPr>
            <w:tcW w:type="dxa" w:w="3360"/>
            <w:vAlign w:val="top"/>
            <w:shd w:fill="F3F6F8"/>
          </w:tcPr>
          <w:p>
            <w:r/>
            <w:r>
              <w:rPr>
                <w:rFonts w:ascii="Consolas" w:hAnsi="Consolas"/>
                <w:b w:val="0"/>
                <w:color w:val="666666"/>
                <w:sz w:val="15"/>
              </w:rPr>
              <w:t>114</w:t>
            </w:r>
          </w:p>
        </w:tc>
        <w:tc>
          <w:tcPr>
            <w:tcW w:type="dxa" w:w="3360"/>
            <w:vAlign w:val="top"/>
            <w:shd w:fill="F3F6F8"/>
          </w:tcPr>
          <w:p>
            <w:r/>
            <w:r>
              <w:rPr>
                <w:rFonts w:ascii="Consolas" w:hAnsi="Consolas"/>
                <w:b w:val="0"/>
                <w:sz w:val="14"/>
              </w:rPr>
              <w:t xml:space="preserve">  function(x) all(file.exists(file.path(x, required_data_files))),</w:t>
            </w:r>
          </w:p>
        </w:tc>
        <w:tc>
          <w:tcPr>
            <w:tcW w:type="dxa" w:w="3360"/>
            <w:vAlign w:val="top"/>
            <w:shd w:fill="F3F6F8"/>
          </w:tcPr>
          <w:p>
            <w:r/>
            <w:r>
              <w:rPr>
                <w:rFonts w:ascii="Aptos" w:hAnsi="Aptos"/>
                <w:b w:val="0"/>
                <w:sz w:val="16"/>
              </w:rPr>
              <w:t>Builds a platform-aware filesystem path from its components.</w:t>
            </w:r>
          </w:p>
        </w:tc>
      </w:tr>
      <w:tr>
        <w:tc>
          <w:tcPr>
            <w:tcW w:type="dxa" w:w="3360"/>
            <w:vAlign w:val="top"/>
          </w:tcPr>
          <w:p>
            <w:r/>
            <w:r>
              <w:rPr>
                <w:rFonts w:ascii="Consolas" w:hAnsi="Consolas"/>
                <w:b w:val="0"/>
                <w:color w:val="666666"/>
                <w:sz w:val="15"/>
              </w:rPr>
              <w:t>115</w:t>
            </w:r>
          </w:p>
        </w:tc>
        <w:tc>
          <w:tcPr>
            <w:tcW w:type="dxa" w:w="3360"/>
            <w:vAlign w:val="top"/>
          </w:tcPr>
          <w:p>
            <w:r/>
            <w:r>
              <w:rPr>
                <w:rFonts w:ascii="Consolas" w:hAnsi="Consolas"/>
                <w:b w:val="0"/>
                <w:sz w:val="14"/>
              </w:rPr>
              <w:t xml:space="preserve">  logical(1)</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116</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117</w:t>
            </w:r>
          </w:p>
        </w:tc>
        <w:tc>
          <w:tcPr>
            <w:tcW w:type="dxa" w:w="3360"/>
            <w:vAlign w:val="top"/>
          </w:tcPr>
          <w:p>
            <w:r/>
            <w:r>
              <w:rPr>
                <w:rFonts w:ascii="Consolas" w:hAnsi="Consolas"/>
                <w:b w:val="0"/>
                <w:sz w:val="14"/>
              </w:rPr>
              <w:t>if (!any(valid)) {</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118</w:t>
            </w:r>
          </w:p>
        </w:tc>
        <w:tc>
          <w:tcPr>
            <w:tcW w:type="dxa" w:w="3360"/>
            <w:vAlign w:val="top"/>
            <w:shd w:fill="F3F6F8"/>
          </w:tcPr>
          <w:p>
            <w:r/>
            <w:r>
              <w:rPr>
                <w:rFonts w:ascii="Consolas" w:hAnsi="Consolas"/>
                <w:b w:val="0"/>
                <w:sz w:val="14"/>
              </w:rPr>
              <w:t xml:space="preserve">  stop(</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119</w:t>
            </w:r>
          </w:p>
        </w:tc>
        <w:tc>
          <w:tcPr>
            <w:tcW w:type="dxa" w:w="3360"/>
            <w:vAlign w:val="top"/>
          </w:tcPr>
          <w:p>
            <w:r/>
            <w:r>
              <w:rPr>
                <w:rFonts w:ascii="Consolas" w:hAnsi="Consolas"/>
                <w:b w:val="0"/>
                <w:sz w:val="14"/>
              </w:rPr>
              <w:t xml:space="preserve">    "The required data files were not found. Expected: ",</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120</w:t>
            </w:r>
          </w:p>
        </w:tc>
        <w:tc>
          <w:tcPr>
            <w:tcW w:type="dxa" w:w="3360"/>
            <w:vAlign w:val="top"/>
            <w:shd w:fill="F3F6F8"/>
          </w:tcPr>
          <w:p>
            <w:r/>
            <w:r>
              <w:rPr>
                <w:rFonts w:ascii="Consolas" w:hAnsi="Consolas"/>
                <w:b w:val="0"/>
                <w:sz w:val="14"/>
              </w:rPr>
              <w:t xml:space="preserve">    paste(required_data_files, collapse = ", "),</w:t>
            </w:r>
          </w:p>
        </w:tc>
        <w:tc>
          <w:tcPr>
            <w:tcW w:type="dxa" w:w="3360"/>
            <w:vAlign w:val="top"/>
            <w:shd w:fill="F3F6F8"/>
          </w:tcPr>
          <w:p>
            <w:r/>
            <w:r>
              <w:rPr>
                <w:rFonts w:ascii="Aptos" w:hAnsi="Aptos"/>
                <w:b w:val="0"/>
                <w:sz w:val="16"/>
              </w:rPr>
              <w:t>Defines and validates the required schema before analysis proceeds.</w:t>
            </w:r>
          </w:p>
        </w:tc>
      </w:tr>
      <w:tr>
        <w:tc>
          <w:tcPr>
            <w:tcW w:type="dxa" w:w="3360"/>
            <w:vAlign w:val="top"/>
          </w:tcPr>
          <w:p>
            <w:r/>
            <w:r>
              <w:rPr>
                <w:rFonts w:ascii="Consolas" w:hAnsi="Consolas"/>
                <w:b w:val="0"/>
                <w:color w:val="666666"/>
                <w:sz w:val="15"/>
              </w:rPr>
              <w:t>121</w:t>
            </w:r>
          </w:p>
        </w:tc>
        <w:tc>
          <w:tcPr>
            <w:tcW w:type="dxa" w:w="3360"/>
            <w:vAlign w:val="top"/>
          </w:tcPr>
          <w:p>
            <w:r/>
            <w:r>
              <w:rPr>
                <w:rFonts w:ascii="Consolas" w:hAnsi="Consolas"/>
                <w:b w:val="0"/>
                <w:sz w:val="14"/>
              </w:rPr>
              <w:t xml:space="preserve">    " under: ", paste(data_candidates, collapse = " | ")</w:t>
            </w:r>
          </w:p>
        </w:tc>
        <w:tc>
          <w:tcPr>
            <w:tcW w:type="dxa" w:w="3360"/>
            <w:vAlign w:val="top"/>
          </w:tcPr>
          <w:p>
            <w:r/>
            <w:r>
              <w:rPr>
                <w:rFonts w:ascii="Aptos" w:hAnsi="Aptos"/>
                <w:b w:val="0"/>
                <w:sz w:val="16"/>
              </w:rPr>
              <w:t>Builds the list of candidate data directories, including a configured path and the project data folder.</w:t>
            </w:r>
          </w:p>
        </w:tc>
      </w:tr>
      <w:tr>
        <w:tc>
          <w:tcPr>
            <w:tcW w:type="dxa" w:w="3360"/>
            <w:vAlign w:val="top"/>
            <w:shd w:fill="F3F6F8"/>
          </w:tcPr>
          <w:p>
            <w:r/>
            <w:r>
              <w:rPr>
                <w:rFonts w:ascii="Consolas" w:hAnsi="Consolas"/>
                <w:b w:val="0"/>
                <w:color w:val="666666"/>
                <w:sz w:val="15"/>
              </w:rPr>
              <w:t>122</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123</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124</w:t>
            </w:r>
          </w:p>
        </w:tc>
        <w:tc>
          <w:tcPr>
            <w:tcW w:type="dxa" w:w="3360"/>
            <w:vAlign w:val="top"/>
            <w:shd w:fill="F3F6F8"/>
          </w:tcPr>
          <w:p>
            <w:r/>
            <w:r>
              <w:rPr>
                <w:rFonts w:ascii="Consolas" w:hAnsi="Consolas"/>
                <w:b w:val="0"/>
                <w:sz w:val="14"/>
              </w:rPr>
              <w:t>data_dir &lt;- normalizePath(data_candidates[which(valid)[1]], winslash = "/", mustWork = TRUE)</w:t>
            </w:r>
          </w:p>
        </w:tc>
        <w:tc>
          <w:tcPr>
            <w:tcW w:type="dxa" w:w="3360"/>
            <w:vAlign w:val="top"/>
            <w:shd w:fill="F3F6F8"/>
          </w:tcPr>
          <w:p>
            <w:r/>
            <w:r>
              <w:rPr>
                <w:rFonts w:ascii="Aptos" w:hAnsi="Aptos"/>
                <w:b w:val="0"/>
                <w:sz w:val="16"/>
              </w:rPr>
              <w:t>Normalizes a filesystem path to a canonical form.</w:t>
            </w:r>
          </w:p>
        </w:tc>
      </w:tr>
      <w:tr>
        <w:tc>
          <w:tcPr>
            <w:tcW w:type="dxa" w:w="3360"/>
            <w:vAlign w:val="top"/>
          </w:tcPr>
          <w:p>
            <w:r/>
            <w:r>
              <w:rPr>
                <w:rFonts w:ascii="Consolas" w:hAnsi="Consolas"/>
                <w:b w:val="0"/>
                <w:color w:val="666666"/>
                <w:sz w:val="15"/>
              </w:rPr>
              <w:t>126</w:t>
            </w:r>
          </w:p>
        </w:tc>
        <w:tc>
          <w:tcPr>
            <w:tcW w:type="dxa" w:w="3360"/>
            <w:vAlign w:val="top"/>
          </w:tcPr>
          <w:p>
            <w:r/>
            <w:r>
              <w:rPr>
                <w:rFonts w:ascii="Consolas" w:hAnsi="Consolas"/>
                <w:b w:val="0"/>
                <w:sz w:val="14"/>
              </w:rPr>
              <w:t>theme_report &lt;- function() {</w:t>
            </w:r>
          </w:p>
        </w:tc>
        <w:tc>
          <w:tcPr>
            <w:tcW w:type="dxa" w:w="3360"/>
            <w:vAlign w:val="top"/>
          </w:tcPr>
          <w:p>
            <w:r/>
            <w:r>
              <w:rPr>
                <w:rFonts w:ascii="Aptos" w:hAnsi="Aptos"/>
                <w:b w:val="0"/>
                <w:sz w:val="16"/>
              </w:rPr>
              <w:t>Defines a reusable ggplot2 theme so report figures share consistent formatting.</w:t>
            </w:r>
          </w:p>
        </w:tc>
      </w:tr>
      <w:tr>
        <w:tc>
          <w:tcPr>
            <w:tcW w:type="dxa" w:w="3360"/>
            <w:vAlign w:val="top"/>
            <w:shd w:fill="F3F6F8"/>
          </w:tcPr>
          <w:p>
            <w:r/>
            <w:r>
              <w:rPr>
                <w:rFonts w:ascii="Consolas" w:hAnsi="Consolas"/>
                <w:b w:val="0"/>
                <w:color w:val="666666"/>
                <w:sz w:val="15"/>
              </w:rPr>
              <w:t>127</w:t>
            </w:r>
          </w:p>
        </w:tc>
        <w:tc>
          <w:tcPr>
            <w:tcW w:type="dxa" w:w="3360"/>
            <w:vAlign w:val="top"/>
            <w:shd w:fill="F3F6F8"/>
          </w:tcPr>
          <w:p>
            <w:r/>
            <w:r>
              <w:rPr>
                <w:rFonts w:ascii="Consolas" w:hAnsi="Consolas"/>
                <w:b w:val="0"/>
                <w:sz w:val="14"/>
              </w:rPr>
              <w:t xml:space="preserve">  theme_minimal(base_size = 10.5) +</w:t>
            </w:r>
          </w:p>
        </w:tc>
        <w:tc>
          <w:tcPr>
            <w:tcW w:type="dxa" w:w="3360"/>
            <w:vAlign w:val="top"/>
            <w:shd w:fill="F3F6F8"/>
          </w:tcPr>
          <w:p>
            <w:r/>
            <w:r>
              <w:rPr>
                <w:rFonts w:ascii="Aptos" w:hAnsi="Aptos"/>
                <w:b w:val="0"/>
                <w:sz w:val="16"/>
              </w:rPr>
              <w:t>Starts the plot theme from ggplot2's minimal theme.</w:t>
            </w:r>
          </w:p>
        </w:tc>
      </w:tr>
      <w:tr>
        <w:tc>
          <w:tcPr>
            <w:tcW w:type="dxa" w:w="3360"/>
            <w:vAlign w:val="top"/>
          </w:tcPr>
          <w:p>
            <w:r/>
            <w:r>
              <w:rPr>
                <w:rFonts w:ascii="Consolas" w:hAnsi="Consolas"/>
                <w:b w:val="0"/>
                <w:color w:val="666666"/>
                <w:sz w:val="15"/>
              </w:rPr>
              <w:t>128</w:t>
            </w:r>
          </w:p>
        </w:tc>
        <w:tc>
          <w:tcPr>
            <w:tcW w:type="dxa" w:w="3360"/>
            <w:vAlign w:val="top"/>
          </w:tcPr>
          <w:p>
            <w:r/>
            <w:r>
              <w:rPr>
                <w:rFonts w:ascii="Consolas" w:hAnsi="Consolas"/>
                <w:b w:val="0"/>
                <w:sz w:val="14"/>
              </w:rPr>
              <w:t xml:space="preserve">    theme(</w:t>
            </w:r>
          </w:p>
        </w:tc>
        <w:tc>
          <w:tcPr>
            <w:tcW w:type="dxa" w:w="3360"/>
            <w:vAlign w:val="top"/>
          </w:tcPr>
          <w:p>
            <w:r/>
            <w:r>
              <w:rPr>
                <w:rFonts w:ascii="Aptos" w:hAnsi="Aptos"/>
                <w:b w:val="0"/>
                <w:sz w:val="16"/>
              </w:rPr>
              <w:t>Applies local formatting adjustments to the figure.</w:t>
            </w:r>
          </w:p>
        </w:tc>
      </w:tr>
      <w:tr>
        <w:tc>
          <w:tcPr>
            <w:tcW w:type="dxa" w:w="3360"/>
            <w:vAlign w:val="top"/>
            <w:shd w:fill="F3F6F8"/>
          </w:tcPr>
          <w:p>
            <w:r/>
            <w:r>
              <w:rPr>
                <w:rFonts w:ascii="Consolas" w:hAnsi="Consolas"/>
                <w:b w:val="0"/>
                <w:color w:val="666666"/>
                <w:sz w:val="15"/>
              </w:rPr>
              <w:t>129</w:t>
            </w:r>
          </w:p>
        </w:tc>
        <w:tc>
          <w:tcPr>
            <w:tcW w:type="dxa" w:w="3360"/>
            <w:vAlign w:val="top"/>
            <w:shd w:fill="F3F6F8"/>
          </w:tcPr>
          <w:p>
            <w:r/>
            <w:r>
              <w:rPr>
                <w:rFonts w:ascii="Consolas" w:hAnsi="Consolas"/>
                <w:b w:val="0"/>
                <w:sz w:val="14"/>
              </w:rPr>
              <w:t xml:space="preserve">      plot.title = element_text(face = "bold", size = 13, colour = "#263238"),</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130</w:t>
            </w:r>
          </w:p>
        </w:tc>
        <w:tc>
          <w:tcPr>
            <w:tcW w:type="dxa" w:w="3360"/>
            <w:vAlign w:val="top"/>
          </w:tcPr>
          <w:p>
            <w:r/>
            <w:r>
              <w:rPr>
                <w:rFonts w:ascii="Consolas" w:hAnsi="Consolas"/>
                <w:b w:val="0"/>
                <w:sz w:val="14"/>
              </w:rPr>
              <w:t xml:space="preserve">      plot.subtitle = element_text(size = 9.5, colour = "#546E7A"),</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131</w:t>
            </w:r>
          </w:p>
        </w:tc>
        <w:tc>
          <w:tcPr>
            <w:tcW w:type="dxa" w:w="3360"/>
            <w:vAlign w:val="top"/>
            <w:shd w:fill="F3F6F8"/>
          </w:tcPr>
          <w:p>
            <w:r/>
            <w:r>
              <w:rPr>
                <w:rFonts w:ascii="Consolas" w:hAnsi="Consolas"/>
                <w:b w:val="0"/>
                <w:sz w:val="14"/>
              </w:rPr>
              <w:t xml:space="preserve">      legend.position = "bottom", panel.grid.minor = element_blank(),</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132</w:t>
            </w:r>
          </w:p>
        </w:tc>
        <w:tc>
          <w:tcPr>
            <w:tcW w:type="dxa" w:w="3360"/>
            <w:vAlign w:val="top"/>
          </w:tcPr>
          <w:p>
            <w:r/>
            <w:r>
              <w:rPr>
                <w:rFonts w:ascii="Consolas" w:hAnsi="Consolas"/>
                <w:b w:val="0"/>
                <w:sz w:val="14"/>
              </w:rPr>
              <w:t xml:space="preserve">      strip.text = element_text(face = "bold"), plot.caption = element_text(size = 8, colour = "#607D8B")</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133</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134</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136</w:t>
            </w:r>
          </w:p>
        </w:tc>
        <w:tc>
          <w:tcPr>
            <w:tcW w:type="dxa" w:w="3360"/>
            <w:vAlign w:val="top"/>
            <w:shd w:fill="F3F6F8"/>
          </w:tcPr>
          <w:p>
            <w:r/>
            <w:r>
              <w:rPr>
                <w:rFonts w:ascii="Consolas" w:hAnsi="Consolas"/>
                <w:b w:val="0"/>
                <w:sz w:val="14"/>
              </w:rPr>
              <w:t>fmt_num &lt;- function(x, digits = 0) format(round(x, digits), big.mark = ",", nsmall = digits, trim = TRUE)</w:t>
            </w:r>
          </w:p>
        </w:tc>
        <w:tc>
          <w:tcPr>
            <w:tcW w:type="dxa" w:w="3360"/>
            <w:vAlign w:val="top"/>
            <w:shd w:fill="F3F6F8"/>
          </w:tcPr>
          <w:p>
            <w:r/>
            <w:r>
              <w:rPr>
                <w:rFonts w:ascii="Aptos" w:hAnsi="Aptos"/>
                <w:b w:val="0"/>
                <w:sz w:val="16"/>
              </w:rPr>
              <w:t>Defines a helper for formatted numeric display with rounding and thousands separators.</w:t>
            </w:r>
          </w:p>
        </w:tc>
      </w:tr>
      <w:tr>
        <w:tc>
          <w:tcPr>
            <w:tcW w:type="dxa" w:w="3360"/>
            <w:vAlign w:val="top"/>
          </w:tcPr>
          <w:p>
            <w:r/>
            <w:r>
              <w:rPr>
                <w:rFonts w:ascii="Consolas" w:hAnsi="Consolas"/>
                <w:b w:val="0"/>
                <w:color w:val="666666"/>
                <w:sz w:val="15"/>
              </w:rPr>
              <w:t>137</w:t>
            </w:r>
          </w:p>
        </w:tc>
        <w:tc>
          <w:tcPr>
            <w:tcW w:type="dxa" w:w="3360"/>
            <w:vAlign w:val="top"/>
          </w:tcPr>
          <w:p>
            <w:r/>
            <w:r>
              <w:rPr>
                <w:rFonts w:ascii="Consolas" w:hAnsi="Consolas"/>
                <w:b w:val="0"/>
                <w:sz w:val="14"/>
              </w:rPr>
              <w:t>fit_bbox_aspect &lt;- function(bb, target_ratio = 1.25) {</w:t>
            </w:r>
          </w:p>
        </w:tc>
        <w:tc>
          <w:tcPr>
            <w:tcW w:type="dxa" w:w="3360"/>
            <w:vAlign w:val="top"/>
          </w:tcPr>
          <w:p>
            <w:r/>
            <w:r>
              <w:rPr>
                <w:rFonts w:ascii="Aptos" w:hAnsi="Aptos"/>
                <w:b w:val="0"/>
                <w:sz w:val="16"/>
              </w:rPr>
              <w:t>Defines a helper that adjusts a bounding box to a target width-to-height ratio.</w:t>
            </w:r>
          </w:p>
        </w:tc>
      </w:tr>
      <w:tr>
        <w:tc>
          <w:tcPr>
            <w:tcW w:type="dxa" w:w="3360"/>
            <w:vAlign w:val="top"/>
            <w:shd w:fill="F3F6F8"/>
          </w:tcPr>
          <w:p>
            <w:r/>
            <w:r>
              <w:rPr>
                <w:rFonts w:ascii="Consolas" w:hAnsi="Consolas"/>
                <w:b w:val="0"/>
                <w:color w:val="666666"/>
                <w:sz w:val="15"/>
              </w:rPr>
              <w:t>138</w:t>
            </w:r>
          </w:p>
        </w:tc>
        <w:tc>
          <w:tcPr>
            <w:tcW w:type="dxa" w:w="3360"/>
            <w:vAlign w:val="top"/>
            <w:shd w:fill="F3F6F8"/>
          </w:tcPr>
          <w:p>
            <w:r/>
            <w:r>
              <w:rPr>
                <w:rFonts w:ascii="Consolas" w:hAnsi="Consolas"/>
                <w:b w:val="0"/>
                <w:sz w:val="14"/>
              </w:rPr>
              <w:t xml:space="preserve">  # Reviewer note: expand a map boundary until it has a readable width-to-height ratio.</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139</w:t>
            </w:r>
          </w:p>
        </w:tc>
        <w:tc>
          <w:tcPr>
            <w:tcW w:type="dxa" w:w="3360"/>
            <w:vAlign w:val="top"/>
          </w:tcPr>
          <w:p>
            <w:r/>
            <w:r>
              <w:rPr>
                <w:rFonts w:ascii="Consolas" w:hAnsi="Consolas"/>
                <w:b w:val="0"/>
                <w:sz w:val="14"/>
              </w:rPr>
              <w:t xml:space="preserve">  width &lt;- bb["xmax"] - bb["xmin"]</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140</w:t>
            </w:r>
          </w:p>
        </w:tc>
        <w:tc>
          <w:tcPr>
            <w:tcW w:type="dxa" w:w="3360"/>
            <w:vAlign w:val="top"/>
            <w:shd w:fill="F3F6F8"/>
          </w:tcPr>
          <w:p>
            <w:r/>
            <w:r>
              <w:rPr>
                <w:rFonts w:ascii="Consolas" w:hAnsi="Consolas"/>
                <w:b w:val="0"/>
                <w:sz w:val="14"/>
              </w:rPr>
              <w:t xml:space="preserve">  height &lt;- bb["ymax"] - bb["ymin"]</w:t>
            </w:r>
          </w:p>
        </w:tc>
        <w:tc>
          <w:tcPr>
            <w:tcW w:type="dxa" w:w="3360"/>
            <w:vAlign w:val="top"/>
            <w:shd w:fill="F3F6F8"/>
          </w:tcPr>
          <w:p>
            <w:r/>
            <w:r>
              <w:rPr>
                <w:rFonts w:ascii="Aptos" w:hAnsi="Aptos"/>
                <w:b w:val="0"/>
                <w:sz w:val="16"/>
              </w:rPr>
              <w:t>Assignment operator: stores the evaluated result in the named R object.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141</w:t>
            </w:r>
          </w:p>
        </w:tc>
        <w:tc>
          <w:tcPr>
            <w:tcW w:type="dxa" w:w="3360"/>
            <w:vAlign w:val="top"/>
            <w:shd w:fill="F3F6F8"/>
          </w:tcPr>
          <w:p>
            <w:r/>
            <w:r>
              <w:rPr>
                <w:rFonts w:ascii="Consolas" w:hAnsi="Consolas"/>
                <w:b w:val="0"/>
                <w:sz w:val="14"/>
              </w:rPr>
              <w:t xml:space="preserve">  if (width / height &lt; target_ratio) {</w:t>
            </w:r>
          </w:p>
        </w:tc>
        <w:tc>
          <w:tcPr>
            <w:tcW w:type="dxa" w:w="3360"/>
            <w:vAlign w:val="top"/>
            <w:shd w:fill="F3F6F8"/>
          </w:tcPr>
          <w:p>
            <w:r/>
            <w:r>
              <w:rPr>
                <w:rFonts w:ascii="Aptos" w:hAnsi="Aptos"/>
                <w:b w:val="0"/>
                <w:sz w:val="16"/>
              </w:rPr>
              <w:t>Conditionally executes the next block only when the logical test is TRUE.</w:t>
            </w:r>
          </w:p>
        </w:tc>
      </w:tr>
      <w:tr>
        <w:tc>
          <w:tcPr>
            <w:tcW w:type="dxa" w:w="3360"/>
            <w:vAlign w:val="top"/>
          </w:tcPr>
          <w:p>
            <w:r/>
            <w:r>
              <w:rPr>
                <w:rFonts w:ascii="Consolas" w:hAnsi="Consolas"/>
                <w:b w:val="0"/>
                <w:color w:val="666666"/>
                <w:sz w:val="15"/>
              </w:rPr>
              <w:t>142</w:t>
            </w:r>
          </w:p>
        </w:tc>
        <w:tc>
          <w:tcPr>
            <w:tcW w:type="dxa" w:w="3360"/>
            <w:vAlign w:val="top"/>
          </w:tcPr>
          <w:p>
            <w:r/>
            <w:r>
              <w:rPr>
                <w:rFonts w:ascii="Consolas" w:hAnsi="Consolas"/>
                <w:b w:val="0"/>
                <w:sz w:val="14"/>
              </w:rPr>
              <w:t xml:space="preserve">    midpoint &lt;- (bb["xmin"] + bb["xmax"]) / 2</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143</w:t>
            </w:r>
          </w:p>
        </w:tc>
        <w:tc>
          <w:tcPr>
            <w:tcW w:type="dxa" w:w="3360"/>
            <w:vAlign w:val="top"/>
            <w:shd w:fill="F3F6F8"/>
          </w:tcPr>
          <w:p>
            <w:r/>
            <w:r>
              <w:rPr>
                <w:rFonts w:ascii="Consolas" w:hAnsi="Consolas"/>
                <w:b w:val="0"/>
                <w:sz w:val="14"/>
              </w:rPr>
              <w:t xml:space="preserve">    half_width &lt;- height * target_ratio / 2</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144</w:t>
            </w:r>
          </w:p>
        </w:tc>
        <w:tc>
          <w:tcPr>
            <w:tcW w:type="dxa" w:w="3360"/>
            <w:vAlign w:val="top"/>
          </w:tcPr>
          <w:p>
            <w:r/>
            <w:r>
              <w:rPr>
                <w:rFonts w:ascii="Consolas" w:hAnsi="Consolas"/>
                <w:b w:val="0"/>
                <w:sz w:val="14"/>
              </w:rPr>
              <w:t xml:space="preserve">    bb[c("xmin", "xmax")] &lt;- c(midpoint - half_width, midpoint + half_width)</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145</w:t>
            </w:r>
          </w:p>
        </w:tc>
        <w:tc>
          <w:tcPr>
            <w:tcW w:type="dxa" w:w="3360"/>
            <w:vAlign w:val="top"/>
            <w:shd w:fill="F3F6F8"/>
          </w:tcPr>
          <w:p>
            <w:r/>
            <w:r>
              <w:rPr>
                <w:rFonts w:ascii="Consolas" w:hAnsi="Consolas"/>
                <w:b w:val="0"/>
                <w:sz w:val="14"/>
              </w:rPr>
              <w:t xml:space="preserve">  } else if (width / height &gt; target_ratio) {</w:t>
            </w:r>
          </w:p>
        </w:tc>
        <w:tc>
          <w:tcPr>
            <w:tcW w:type="dxa" w:w="3360"/>
            <w:vAlign w:val="top"/>
            <w:shd w:fill="F3F6F8"/>
          </w:tcPr>
          <w:p>
            <w:r/>
            <w:r>
              <w:rPr>
                <w:rFonts w:ascii="Aptos" w:hAnsi="Aptos"/>
                <w:b w:val="0"/>
                <w:sz w:val="16"/>
              </w:rPr>
              <w:t>Conditionally executes the next block only when the logical test is TRUE.</w:t>
            </w:r>
          </w:p>
        </w:tc>
      </w:tr>
      <w:tr>
        <w:tc>
          <w:tcPr>
            <w:tcW w:type="dxa" w:w="3360"/>
            <w:vAlign w:val="top"/>
          </w:tcPr>
          <w:p>
            <w:r/>
            <w:r>
              <w:rPr>
                <w:rFonts w:ascii="Consolas" w:hAnsi="Consolas"/>
                <w:b w:val="0"/>
                <w:color w:val="666666"/>
                <w:sz w:val="15"/>
              </w:rPr>
              <w:t>146</w:t>
            </w:r>
          </w:p>
        </w:tc>
        <w:tc>
          <w:tcPr>
            <w:tcW w:type="dxa" w:w="3360"/>
            <w:vAlign w:val="top"/>
          </w:tcPr>
          <w:p>
            <w:r/>
            <w:r>
              <w:rPr>
                <w:rFonts w:ascii="Consolas" w:hAnsi="Consolas"/>
                <w:b w:val="0"/>
                <w:sz w:val="14"/>
              </w:rPr>
              <w:t xml:space="preserve">    midpoint &lt;- (bb["ymin"] + bb["ymax"]) / 2</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147</w:t>
            </w:r>
          </w:p>
        </w:tc>
        <w:tc>
          <w:tcPr>
            <w:tcW w:type="dxa" w:w="3360"/>
            <w:vAlign w:val="top"/>
            <w:shd w:fill="F3F6F8"/>
          </w:tcPr>
          <w:p>
            <w:r/>
            <w:r>
              <w:rPr>
                <w:rFonts w:ascii="Consolas" w:hAnsi="Consolas"/>
                <w:b w:val="0"/>
                <w:sz w:val="14"/>
              </w:rPr>
              <w:t xml:space="preserve">    half_height &lt;- width / target_ratio / 2</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148</w:t>
            </w:r>
          </w:p>
        </w:tc>
        <w:tc>
          <w:tcPr>
            <w:tcW w:type="dxa" w:w="3360"/>
            <w:vAlign w:val="top"/>
          </w:tcPr>
          <w:p>
            <w:r/>
            <w:r>
              <w:rPr>
                <w:rFonts w:ascii="Consolas" w:hAnsi="Consolas"/>
                <w:b w:val="0"/>
                <w:sz w:val="14"/>
              </w:rPr>
              <w:t xml:space="preserve">    bb[c("ymin", "ymax")] &lt;- c(midpoint - half_height, midpoint + half_height)</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149</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150</w:t>
            </w:r>
          </w:p>
        </w:tc>
        <w:tc>
          <w:tcPr>
            <w:tcW w:type="dxa" w:w="3360"/>
            <w:vAlign w:val="top"/>
          </w:tcPr>
          <w:p>
            <w:r/>
            <w:r>
              <w:rPr>
                <w:rFonts w:ascii="Consolas" w:hAnsi="Consolas"/>
                <w:b w:val="0"/>
                <w:sz w:val="14"/>
              </w:rPr>
              <w:t xml:space="preserve">  bb</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151</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152</w:t>
            </w:r>
          </w:p>
        </w:tc>
        <w:tc>
          <w:tcPr>
            <w:tcW w:type="dxa" w:w="3360"/>
            <w:vAlign w:val="top"/>
          </w:tcPr>
          <w:p>
            <w:r/>
            <w:r>
              <w:rPr>
                <w:rFonts w:ascii="Consolas" w:hAnsi="Consolas"/>
                <w:b w:val="0"/>
                <w:sz w:val="14"/>
              </w:rPr>
              <w:t>pad_bbox &lt;- function(bb, fraction) {</w:t>
            </w:r>
          </w:p>
        </w:tc>
        <w:tc>
          <w:tcPr>
            <w:tcW w:type="dxa" w:w="3360"/>
            <w:vAlign w:val="top"/>
          </w:tcPr>
          <w:p>
            <w:r/>
            <w:r>
              <w:rPr>
                <w:rFonts w:ascii="Aptos" w:hAnsi="Aptos"/>
                <w:b w:val="0"/>
                <w:sz w:val="16"/>
              </w:rPr>
              <w:t>Defines a helper that expands a bounding box by a proportional margin.</w:t>
            </w:r>
          </w:p>
        </w:tc>
      </w:tr>
      <w:tr>
        <w:tc>
          <w:tcPr>
            <w:tcW w:type="dxa" w:w="3360"/>
            <w:vAlign w:val="top"/>
            <w:shd w:fill="F3F6F8"/>
          </w:tcPr>
          <w:p>
            <w:r/>
            <w:r>
              <w:rPr>
                <w:rFonts w:ascii="Consolas" w:hAnsi="Consolas"/>
                <w:b w:val="0"/>
                <w:color w:val="666666"/>
                <w:sz w:val="15"/>
              </w:rPr>
              <w:t>153</w:t>
            </w:r>
          </w:p>
        </w:tc>
        <w:tc>
          <w:tcPr>
            <w:tcW w:type="dxa" w:w="3360"/>
            <w:vAlign w:val="top"/>
            <w:shd w:fill="F3F6F8"/>
          </w:tcPr>
          <w:p>
            <w:r/>
            <w:r>
              <w:rPr>
                <w:rFonts w:ascii="Consolas" w:hAnsi="Consolas"/>
                <w:b w:val="0"/>
                <w:sz w:val="14"/>
              </w:rPr>
              <w:t xml:space="preserve">  # How it works: calculate a percentage of the width and height, then add it on all four sides.</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154</w:t>
            </w:r>
          </w:p>
        </w:tc>
        <w:tc>
          <w:tcPr>
            <w:tcW w:type="dxa" w:w="3360"/>
            <w:vAlign w:val="top"/>
          </w:tcPr>
          <w:p>
            <w:r/>
            <w:r>
              <w:rPr>
                <w:rFonts w:ascii="Consolas" w:hAnsi="Consolas"/>
                <w:b w:val="0"/>
                <w:sz w:val="14"/>
              </w:rPr>
              <w:t xml:space="preserve">  x_padding &lt;- (bb["xmax"] - bb["xmin"]) * fraction</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155</w:t>
            </w:r>
          </w:p>
        </w:tc>
        <w:tc>
          <w:tcPr>
            <w:tcW w:type="dxa" w:w="3360"/>
            <w:vAlign w:val="top"/>
            <w:shd w:fill="F3F6F8"/>
          </w:tcPr>
          <w:p>
            <w:r/>
            <w:r>
              <w:rPr>
                <w:rFonts w:ascii="Consolas" w:hAnsi="Consolas"/>
                <w:b w:val="0"/>
                <w:sz w:val="14"/>
              </w:rPr>
              <w:t xml:space="preserve">  y_padding &lt;- (bb["ymax"] - bb["ymin"]) * fraction</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156</w:t>
            </w:r>
          </w:p>
        </w:tc>
        <w:tc>
          <w:tcPr>
            <w:tcW w:type="dxa" w:w="3360"/>
            <w:vAlign w:val="top"/>
          </w:tcPr>
          <w:p>
            <w:r/>
            <w:r>
              <w:rPr>
                <w:rFonts w:ascii="Consolas" w:hAnsi="Consolas"/>
                <w:b w:val="0"/>
                <w:sz w:val="14"/>
              </w:rPr>
              <w:t xml:space="preserve">  bb[c("xmin", "xmax")] &lt;- bb[c("xmin", "xmax")] + c(-x_padding, x_padding)</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157</w:t>
            </w:r>
          </w:p>
        </w:tc>
        <w:tc>
          <w:tcPr>
            <w:tcW w:type="dxa" w:w="3360"/>
            <w:vAlign w:val="top"/>
            <w:shd w:fill="F3F6F8"/>
          </w:tcPr>
          <w:p>
            <w:r/>
            <w:r>
              <w:rPr>
                <w:rFonts w:ascii="Consolas" w:hAnsi="Consolas"/>
                <w:b w:val="0"/>
                <w:sz w:val="14"/>
              </w:rPr>
              <w:t xml:space="preserve">  bb[c("ymin", "ymax")] &lt;- bb[c("ymin", "ymax")] + c(-y_padding, y_padding)</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158</w:t>
            </w:r>
          </w:p>
        </w:tc>
        <w:tc>
          <w:tcPr>
            <w:tcW w:type="dxa" w:w="3360"/>
            <w:vAlign w:val="top"/>
          </w:tcPr>
          <w:p>
            <w:r/>
            <w:r>
              <w:rPr>
                <w:rFonts w:ascii="Consolas" w:hAnsi="Consolas"/>
                <w:b w:val="0"/>
                <w:sz w:val="14"/>
              </w:rPr>
              <w:t xml:space="preserve">  bb</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159</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160</w:t>
            </w:r>
          </w:p>
        </w:tc>
        <w:tc>
          <w:tcPr>
            <w:tcW w:type="dxa" w:w="3360"/>
            <w:vAlign w:val="top"/>
          </w:tcPr>
          <w:p>
            <w:r/>
            <w:r>
              <w:rPr>
                <w:rFonts w:ascii="Consolas" w:hAnsi="Consolas"/>
                <w:b w:val="0"/>
                <w:sz w:val="14"/>
              </w:rPr>
              <w:t>readable_road_label &lt;- function(ref, name, highway, osm_id) {</w:t>
            </w:r>
          </w:p>
        </w:tc>
        <w:tc>
          <w:tcPr>
            <w:tcW w:type="dxa" w:w="3360"/>
            <w:vAlign w:val="top"/>
          </w:tcPr>
          <w:p>
            <w:r/>
            <w:r>
              <w:rPr>
                <w:rFonts w:ascii="Aptos" w:hAnsi="Aptos"/>
                <w:b w:val="0"/>
                <w:sz w:val="16"/>
              </w:rPr>
              <w:t>Defines the road-label cleaning function used to turn OSM attributes into readable corridor names.</w:t>
            </w:r>
          </w:p>
        </w:tc>
      </w:tr>
      <w:tr>
        <w:tc>
          <w:tcPr>
            <w:tcW w:type="dxa" w:w="3360"/>
            <w:vAlign w:val="top"/>
            <w:shd w:fill="F3F6F8"/>
          </w:tcPr>
          <w:p>
            <w:r/>
            <w:r>
              <w:rPr>
                <w:rFonts w:ascii="Consolas" w:hAnsi="Consolas"/>
                <w:b w:val="0"/>
                <w:color w:val="666666"/>
                <w:sz w:val="15"/>
              </w:rPr>
              <w:t>161</w:t>
            </w:r>
          </w:p>
        </w:tc>
        <w:tc>
          <w:tcPr>
            <w:tcW w:type="dxa" w:w="3360"/>
            <w:vAlign w:val="top"/>
            <w:shd w:fill="F3F6F8"/>
          </w:tcPr>
          <w:p>
            <w:r/>
            <w:r>
              <w:rPr>
                <w:rFonts w:ascii="Consolas" w:hAnsi="Consolas"/>
                <w:b w:val="0"/>
                <w:sz w:val="14"/>
              </w:rPr>
              <w:t xml:space="preserve">  # Reviewer note: prefer familiar English corridor descriptions and suppress corrupted Unicode placeholders.</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162</w:t>
            </w:r>
          </w:p>
        </w:tc>
        <w:tc>
          <w:tcPr>
            <w:tcW w:type="dxa" w:w="3360"/>
            <w:vAlign w:val="top"/>
          </w:tcPr>
          <w:p>
            <w:r/>
            <w:r>
              <w:rPr>
                <w:rFonts w:ascii="Consolas" w:hAnsi="Consolas"/>
                <w:b w:val="0"/>
                <w:sz w:val="14"/>
              </w:rPr>
              <w:t xml:space="preserve">  known_routes &lt;- c(</w:t>
            </w:r>
          </w:p>
        </w:tc>
        <w:tc>
          <w:tcPr>
            <w:tcW w:type="dxa" w:w="3360"/>
            <w:vAlign w:val="top"/>
          </w:tcPr>
          <w:p>
            <w:r/>
            <w:r>
              <w:rPr>
                <w:rFonts w:ascii="Aptos" w:hAnsi="Aptos"/>
                <w:b w:val="0"/>
                <w:sz w:val="16"/>
              </w:rPr>
              <w:t>Creates a lookup for familiar national-route descriptions.</w:t>
            </w:r>
          </w:p>
        </w:tc>
      </w:tr>
      <w:tr>
        <w:tc>
          <w:tcPr>
            <w:tcW w:type="dxa" w:w="3360"/>
            <w:vAlign w:val="top"/>
            <w:shd w:fill="F3F6F8"/>
          </w:tcPr>
          <w:p>
            <w:r/>
            <w:r>
              <w:rPr>
                <w:rFonts w:ascii="Consolas" w:hAnsi="Consolas"/>
                <w:b w:val="0"/>
                <w:color w:val="666666"/>
                <w:sz w:val="15"/>
              </w:rPr>
              <w:t>163</w:t>
            </w:r>
          </w:p>
        </w:tc>
        <w:tc>
          <w:tcPr>
            <w:tcW w:type="dxa" w:w="3360"/>
            <w:vAlign w:val="top"/>
            <w:shd w:fill="F3F6F8"/>
          </w:tcPr>
          <w:p>
            <w:r/>
            <w:r>
              <w:rPr>
                <w:rFonts w:ascii="Consolas" w:hAnsi="Consolas"/>
                <w:b w:val="0"/>
                <w:sz w:val="14"/>
              </w:rPr>
              <w:t xml:space="preserve">    N1 = "Dhaka to Chattogram Highway",</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164</w:t>
            </w:r>
          </w:p>
        </w:tc>
        <w:tc>
          <w:tcPr>
            <w:tcW w:type="dxa" w:w="3360"/>
            <w:vAlign w:val="top"/>
          </w:tcPr>
          <w:p>
            <w:r/>
            <w:r>
              <w:rPr>
                <w:rFonts w:ascii="Consolas" w:hAnsi="Consolas"/>
                <w:b w:val="0"/>
                <w:sz w:val="14"/>
              </w:rPr>
              <w:t xml:space="preserve">    N2 = "Dhaka to Sylhet Highway",</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165</w:t>
            </w:r>
          </w:p>
        </w:tc>
        <w:tc>
          <w:tcPr>
            <w:tcW w:type="dxa" w:w="3360"/>
            <w:vAlign w:val="top"/>
            <w:shd w:fill="F3F6F8"/>
          </w:tcPr>
          <w:p>
            <w:r/>
            <w:r>
              <w:rPr>
                <w:rFonts w:ascii="Consolas" w:hAnsi="Consolas"/>
                <w:b w:val="0"/>
                <w:sz w:val="14"/>
              </w:rPr>
              <w:t xml:space="preserve">    N3 = "Dhaka to Mymensingh Highway",</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166</w:t>
            </w:r>
          </w:p>
        </w:tc>
        <w:tc>
          <w:tcPr>
            <w:tcW w:type="dxa" w:w="3360"/>
            <w:vAlign w:val="top"/>
          </w:tcPr>
          <w:p>
            <w:r/>
            <w:r>
              <w:rPr>
                <w:rFonts w:ascii="Consolas" w:hAnsi="Consolas"/>
                <w:b w:val="0"/>
                <w:sz w:val="14"/>
              </w:rPr>
              <w:t xml:space="preserve">    N4 = "Dhaka to Tangail Highway",</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167</w:t>
            </w:r>
          </w:p>
        </w:tc>
        <w:tc>
          <w:tcPr>
            <w:tcW w:type="dxa" w:w="3360"/>
            <w:vAlign w:val="top"/>
            <w:shd w:fill="F3F6F8"/>
          </w:tcPr>
          <w:p>
            <w:r/>
            <w:r>
              <w:rPr>
                <w:rFonts w:ascii="Consolas" w:hAnsi="Consolas"/>
                <w:b w:val="0"/>
                <w:sz w:val="14"/>
              </w:rPr>
              <w:t xml:space="preserve">    N5 = "Dhaka to Aricha Highway"</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168</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169</w:t>
            </w:r>
          </w:p>
        </w:tc>
        <w:tc>
          <w:tcPr>
            <w:tcW w:type="dxa" w:w="3360"/>
            <w:vAlign w:val="top"/>
            <w:shd w:fill="F3F6F8"/>
          </w:tcPr>
          <w:p>
            <w:r/>
            <w:r>
              <w:rPr>
                <w:rFonts w:ascii="Consolas" w:hAnsi="Consolas"/>
                <w:b w:val="0"/>
                <w:sz w:val="14"/>
              </w:rPr>
              <w:t xml:space="preserve">  road_types &lt;- c(</w:t>
            </w:r>
          </w:p>
        </w:tc>
        <w:tc>
          <w:tcPr>
            <w:tcW w:type="dxa" w:w="3360"/>
            <w:vAlign w:val="top"/>
            <w:shd w:fill="F3F6F8"/>
          </w:tcPr>
          <w:p>
            <w:r/>
            <w:r>
              <w:rPr>
                <w:rFonts w:ascii="Aptos" w:hAnsi="Aptos"/>
                <w:b w:val="0"/>
                <w:sz w:val="16"/>
              </w:rPr>
              <w:t>Creates a lookup translating OSM highway classes into reader-friendly labels.</w:t>
            </w:r>
          </w:p>
        </w:tc>
      </w:tr>
      <w:tr>
        <w:tc>
          <w:tcPr>
            <w:tcW w:type="dxa" w:w="3360"/>
            <w:vAlign w:val="top"/>
          </w:tcPr>
          <w:p>
            <w:r/>
            <w:r>
              <w:rPr>
                <w:rFonts w:ascii="Consolas" w:hAnsi="Consolas"/>
                <w:b w:val="0"/>
                <w:color w:val="666666"/>
                <w:sz w:val="15"/>
              </w:rPr>
              <w:t>170</w:t>
            </w:r>
          </w:p>
        </w:tc>
        <w:tc>
          <w:tcPr>
            <w:tcW w:type="dxa" w:w="3360"/>
            <w:vAlign w:val="top"/>
          </w:tcPr>
          <w:p>
            <w:r/>
            <w:r>
              <w:rPr>
                <w:rFonts w:ascii="Consolas" w:hAnsi="Consolas"/>
                <w:b w:val="0"/>
                <w:sz w:val="14"/>
              </w:rPr>
              <w:t xml:space="preserve">    motorway = "motorway", trunk = "trunk road", primary = "primary road",</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171</w:t>
            </w:r>
          </w:p>
        </w:tc>
        <w:tc>
          <w:tcPr>
            <w:tcW w:type="dxa" w:w="3360"/>
            <w:vAlign w:val="top"/>
            <w:shd w:fill="F3F6F8"/>
          </w:tcPr>
          <w:p>
            <w:r/>
            <w:r>
              <w:rPr>
                <w:rFonts w:ascii="Consolas" w:hAnsi="Consolas"/>
                <w:b w:val="0"/>
                <w:sz w:val="14"/>
              </w:rPr>
              <w:t xml:space="preserve">    secondary = "secondary road", tertiary = "tertiary road",</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172</w:t>
            </w:r>
          </w:p>
        </w:tc>
        <w:tc>
          <w:tcPr>
            <w:tcW w:type="dxa" w:w="3360"/>
            <w:vAlign w:val="top"/>
          </w:tcPr>
          <w:p>
            <w:r/>
            <w:r>
              <w:rPr>
                <w:rFonts w:ascii="Consolas" w:hAnsi="Consolas"/>
                <w:b w:val="0"/>
                <w:sz w:val="14"/>
              </w:rPr>
              <w:t xml:space="preserve">    residential = "residential road", service = "service road",</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173</w:t>
            </w:r>
          </w:p>
        </w:tc>
        <w:tc>
          <w:tcPr>
            <w:tcW w:type="dxa" w:w="3360"/>
            <w:vAlign w:val="top"/>
            <w:shd w:fill="F3F6F8"/>
          </w:tcPr>
          <w:p>
            <w:r/>
            <w:r>
              <w:rPr>
                <w:rFonts w:ascii="Consolas" w:hAnsi="Consolas"/>
                <w:b w:val="0"/>
                <w:sz w:val="14"/>
              </w:rPr>
              <w:t xml:space="preserve">    unclassified = "local road", motorway_link = "motorway link",</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174</w:t>
            </w:r>
          </w:p>
        </w:tc>
        <w:tc>
          <w:tcPr>
            <w:tcW w:type="dxa" w:w="3360"/>
            <w:vAlign w:val="top"/>
          </w:tcPr>
          <w:p>
            <w:r/>
            <w:r>
              <w:rPr>
                <w:rFonts w:ascii="Consolas" w:hAnsi="Consolas"/>
                <w:b w:val="0"/>
                <w:sz w:val="14"/>
              </w:rPr>
              <w:t xml:space="preserve">    trunk_link = "trunk link", primary_link = "primary link"</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175</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176</w:t>
            </w:r>
          </w:p>
        </w:tc>
        <w:tc>
          <w:tcPr>
            <w:tcW w:type="dxa" w:w="3360"/>
            <w:vAlign w:val="top"/>
          </w:tcPr>
          <w:p>
            <w:r/>
            <w:r>
              <w:rPr>
                <w:rFonts w:ascii="Consolas" w:hAnsi="Consolas"/>
                <w:b w:val="0"/>
                <w:sz w:val="14"/>
              </w:rPr>
              <w:t xml:space="preserve">  mapply(function(route_ref, road_name, road_class, way_id) {</w:t>
            </w:r>
          </w:p>
        </w:tc>
        <w:tc>
          <w:tcPr>
            <w:tcW w:type="dxa" w:w="3360"/>
            <w:vAlign w:val="top"/>
          </w:tcPr>
          <w:p>
            <w:r/>
            <w:r>
              <w:rPr>
                <w:rFonts w:ascii="Aptos" w:hAnsi="Aptos"/>
                <w:b w:val="0"/>
                <w:sz w:val="16"/>
              </w:rPr>
              <w:t>Applies the labeling logic element-by-element across route reference, name, class, and ID vectors.</w:t>
            </w:r>
          </w:p>
        </w:tc>
      </w:tr>
      <w:tr>
        <w:tc>
          <w:tcPr>
            <w:tcW w:type="dxa" w:w="3360"/>
            <w:vAlign w:val="top"/>
            <w:shd w:fill="F3F6F8"/>
          </w:tcPr>
          <w:p>
            <w:r/>
            <w:r>
              <w:rPr>
                <w:rFonts w:ascii="Consolas" w:hAnsi="Consolas"/>
                <w:b w:val="0"/>
                <w:color w:val="666666"/>
                <w:sz w:val="15"/>
              </w:rPr>
              <w:t>177</w:t>
            </w:r>
          </w:p>
        </w:tc>
        <w:tc>
          <w:tcPr>
            <w:tcW w:type="dxa" w:w="3360"/>
            <w:vAlign w:val="top"/>
            <w:shd w:fill="F3F6F8"/>
          </w:tcPr>
          <w:p>
            <w:r/>
            <w:r>
              <w:rPr>
                <w:rFonts w:ascii="Consolas" w:hAnsi="Consolas"/>
                <w:b w:val="0"/>
                <w:sz w:val="14"/>
              </w:rPr>
              <w:t xml:space="preserve">    values &lt;- trimws(c(route_ref, road_name, road_class))</w:t>
            </w:r>
          </w:p>
        </w:tc>
        <w:tc>
          <w:tcPr>
            <w:tcW w:type="dxa" w:w="3360"/>
            <w:vAlign w:val="top"/>
            <w:shd w:fill="F3F6F8"/>
          </w:tcPr>
          <w:p>
            <w:r/>
            <w:r>
              <w:rPr>
                <w:rFonts w:ascii="Aptos" w:hAnsi="Aptos"/>
                <w:b w:val="0"/>
                <w:sz w:val="16"/>
              </w:rPr>
              <w:t>Removes leading and trailing whitespace before comparing or displaying text.</w:t>
            </w:r>
          </w:p>
        </w:tc>
      </w:tr>
      <w:tr>
        <w:tc>
          <w:tcPr>
            <w:tcW w:type="dxa" w:w="3360"/>
            <w:vAlign w:val="top"/>
          </w:tcPr>
          <w:p>
            <w:r/>
            <w:r>
              <w:rPr>
                <w:rFonts w:ascii="Consolas" w:hAnsi="Consolas"/>
                <w:b w:val="0"/>
                <w:color w:val="666666"/>
                <w:sz w:val="15"/>
              </w:rPr>
              <w:t>178</w:t>
            </w:r>
          </w:p>
        </w:tc>
        <w:tc>
          <w:tcPr>
            <w:tcW w:type="dxa" w:w="3360"/>
            <w:vAlign w:val="top"/>
          </w:tcPr>
          <w:p>
            <w:r/>
            <w:r>
              <w:rPr>
                <w:rFonts w:ascii="Consolas" w:hAnsi="Consolas"/>
                <w:b w:val="0"/>
                <w:sz w:val="14"/>
              </w:rPr>
              <w:t xml:space="preserve">    values[values == ""] &lt;- NA_character_</w:t>
            </w:r>
          </w:p>
        </w:tc>
        <w:tc>
          <w:tcPr>
            <w:tcW w:type="dxa" w:w="3360"/>
            <w:vAlign w:val="top"/>
          </w:tcPr>
          <w:p>
            <w:r/>
            <w:r>
              <w:rPr>
                <w:rFonts w:ascii="Aptos" w:hAnsi="Aptos"/>
                <w:b w:val="0"/>
                <w:sz w:val="16"/>
              </w:rPr>
              <w:t>Cleans empty strings by converting them to missing values.</w:t>
            </w:r>
          </w:p>
        </w:tc>
      </w:tr>
      <w:tr>
        <w:tc>
          <w:tcPr>
            <w:tcW w:type="dxa" w:w="3360"/>
            <w:vAlign w:val="top"/>
            <w:shd w:fill="F3F6F8"/>
          </w:tcPr>
          <w:p>
            <w:r/>
            <w:r>
              <w:rPr>
                <w:rFonts w:ascii="Consolas" w:hAnsi="Consolas"/>
                <w:b w:val="0"/>
                <w:color w:val="666666"/>
                <w:sz w:val="15"/>
              </w:rPr>
              <w:t>179</w:t>
            </w:r>
          </w:p>
        </w:tc>
        <w:tc>
          <w:tcPr>
            <w:tcW w:type="dxa" w:w="3360"/>
            <w:vAlign w:val="top"/>
            <w:shd w:fill="F3F6F8"/>
          </w:tcPr>
          <w:p>
            <w:r/>
            <w:r>
              <w:rPr>
                <w:rFonts w:ascii="Consolas" w:hAnsi="Consolas"/>
                <w:b w:val="0"/>
                <w:sz w:val="14"/>
              </w:rPr>
              <w:t xml:space="preserve">    route_ref &lt;- values[1]</w:t>
            </w:r>
          </w:p>
        </w:tc>
        <w:tc>
          <w:tcPr>
            <w:tcW w:type="dxa" w:w="3360"/>
            <w:vAlign w:val="top"/>
            <w:shd w:fill="F3F6F8"/>
          </w:tcPr>
          <w:p>
            <w:r/>
            <w:r>
              <w:rPr>
                <w:rFonts w:ascii="Aptos" w:hAnsi="Aptos"/>
                <w:b w:val="0"/>
                <w:sz w:val="16"/>
              </w:rPr>
              <w:t>Cleans empty strings by converting them to missing values.</w:t>
            </w:r>
          </w:p>
        </w:tc>
      </w:tr>
      <w:tr>
        <w:tc>
          <w:tcPr>
            <w:tcW w:type="dxa" w:w="3360"/>
            <w:vAlign w:val="top"/>
          </w:tcPr>
          <w:p>
            <w:r/>
            <w:r>
              <w:rPr>
                <w:rFonts w:ascii="Consolas" w:hAnsi="Consolas"/>
                <w:b w:val="0"/>
                <w:color w:val="666666"/>
                <w:sz w:val="15"/>
              </w:rPr>
              <w:t>180</w:t>
            </w:r>
          </w:p>
        </w:tc>
        <w:tc>
          <w:tcPr>
            <w:tcW w:type="dxa" w:w="3360"/>
            <w:vAlign w:val="top"/>
          </w:tcPr>
          <w:p>
            <w:r/>
            <w:r>
              <w:rPr>
                <w:rFonts w:ascii="Consolas" w:hAnsi="Consolas"/>
                <w:b w:val="0"/>
                <w:sz w:val="14"/>
              </w:rPr>
              <w:t xml:space="preserve">    road_name &lt;- values[2]</w:t>
            </w:r>
          </w:p>
        </w:tc>
        <w:tc>
          <w:tcPr>
            <w:tcW w:type="dxa" w:w="3360"/>
            <w:vAlign w:val="top"/>
          </w:tcPr>
          <w:p>
            <w:r/>
            <w:r>
              <w:rPr>
                <w:rFonts w:ascii="Aptos" w:hAnsi="Aptos"/>
                <w:b w:val="0"/>
                <w:sz w:val="16"/>
              </w:rPr>
              <w:t>Cleans empty strings by converting them to missing values.</w:t>
            </w:r>
          </w:p>
        </w:tc>
      </w:tr>
      <w:tr>
        <w:tc>
          <w:tcPr>
            <w:tcW w:type="dxa" w:w="3360"/>
            <w:vAlign w:val="top"/>
            <w:shd w:fill="F3F6F8"/>
          </w:tcPr>
          <w:p>
            <w:r/>
            <w:r>
              <w:rPr>
                <w:rFonts w:ascii="Consolas" w:hAnsi="Consolas"/>
                <w:b w:val="0"/>
                <w:color w:val="666666"/>
                <w:sz w:val="15"/>
              </w:rPr>
              <w:t>181</w:t>
            </w:r>
          </w:p>
        </w:tc>
        <w:tc>
          <w:tcPr>
            <w:tcW w:type="dxa" w:w="3360"/>
            <w:vAlign w:val="top"/>
            <w:shd w:fill="F3F6F8"/>
          </w:tcPr>
          <w:p>
            <w:r/>
            <w:r>
              <w:rPr>
                <w:rFonts w:ascii="Consolas" w:hAnsi="Consolas"/>
                <w:b w:val="0"/>
                <w:sz w:val="14"/>
              </w:rPr>
              <w:t xml:space="preserve">    road_class &lt;- strsplit(dplyr::coalesce(values[3], "local"), ";", fixed = TRUE)[[1]][1]</w:t>
            </w:r>
          </w:p>
        </w:tc>
        <w:tc>
          <w:tcPr>
            <w:tcW w:type="dxa" w:w="3360"/>
            <w:vAlign w:val="top"/>
            <w:shd w:fill="F3F6F8"/>
          </w:tcPr>
          <w:p>
            <w:r/>
            <w:r>
              <w:rPr>
                <w:rFonts w:ascii="Aptos" w:hAnsi="Aptos"/>
                <w:b w:val="0"/>
                <w:sz w:val="16"/>
              </w:rPr>
              <w:t>Cleans empty strings by converting them to missing values.</w:t>
            </w:r>
          </w:p>
        </w:tc>
      </w:tr>
      <w:tr>
        <w:tc>
          <w:tcPr>
            <w:tcW w:type="dxa" w:w="3360"/>
            <w:vAlign w:val="top"/>
          </w:tcPr>
          <w:p>
            <w:r/>
            <w:r>
              <w:rPr>
                <w:rFonts w:ascii="Consolas" w:hAnsi="Consolas"/>
                <w:b w:val="0"/>
                <w:color w:val="666666"/>
                <w:sz w:val="15"/>
              </w:rPr>
              <w:t>182</w:t>
            </w:r>
          </w:p>
        </w:tc>
        <w:tc>
          <w:tcPr>
            <w:tcW w:type="dxa" w:w="3360"/>
            <w:vAlign w:val="top"/>
          </w:tcPr>
          <w:p>
            <w:r/>
            <w:r>
              <w:rPr>
                <w:rFonts w:ascii="Consolas" w:hAnsi="Consolas"/>
                <w:b w:val="0"/>
                <w:sz w:val="14"/>
              </w:rPr>
              <w:t xml:space="preserve">    readable_name &lt;- !is.na(road_name) &amp;&amp; grepl("[A-Za-z]", road_name) &amp;&amp;</w:t>
            </w:r>
          </w:p>
        </w:tc>
        <w:tc>
          <w:tcPr>
            <w:tcW w:type="dxa" w:w="3360"/>
            <w:vAlign w:val="top"/>
          </w:tcPr>
          <w:p>
            <w:r/>
            <w:r>
              <w:rPr>
                <w:rFonts w:ascii="Aptos" w:hAnsi="Aptos"/>
                <w:b w:val="0"/>
                <w:sz w:val="16"/>
              </w:rPr>
              <w:t>Uses a regular expression to test whether text matches a pattern.</w:t>
            </w:r>
          </w:p>
        </w:tc>
      </w:tr>
      <w:tr>
        <w:tc>
          <w:tcPr>
            <w:tcW w:type="dxa" w:w="3360"/>
            <w:vAlign w:val="top"/>
            <w:shd w:fill="F3F6F8"/>
          </w:tcPr>
          <w:p>
            <w:r/>
            <w:r>
              <w:rPr>
                <w:rFonts w:ascii="Consolas" w:hAnsi="Consolas"/>
                <w:b w:val="0"/>
                <w:color w:val="666666"/>
                <w:sz w:val="15"/>
              </w:rPr>
              <w:t>183</w:t>
            </w:r>
          </w:p>
        </w:tc>
        <w:tc>
          <w:tcPr>
            <w:tcW w:type="dxa" w:w="3360"/>
            <w:vAlign w:val="top"/>
            <w:shd w:fill="F3F6F8"/>
          </w:tcPr>
          <w:p>
            <w:r/>
            <w:r>
              <w:rPr>
                <w:rFonts w:ascii="Consolas" w:hAnsi="Consolas"/>
                <w:b w:val="0"/>
                <w:sz w:val="14"/>
              </w:rPr>
              <w:t xml:space="preserve">      !grepl("&lt;U\\+[0-9A-Fa-f]{4,6}&gt;", road_name)</w:t>
            </w:r>
          </w:p>
        </w:tc>
        <w:tc>
          <w:tcPr>
            <w:tcW w:type="dxa" w:w="3360"/>
            <w:vAlign w:val="top"/>
            <w:shd w:fill="F3F6F8"/>
          </w:tcPr>
          <w:p>
            <w:r/>
            <w:r>
              <w:rPr>
                <w:rFonts w:ascii="Aptos" w:hAnsi="Aptos"/>
                <w:b w:val="0"/>
                <w:sz w:val="16"/>
              </w:rPr>
              <w:t>Uses a regular expression to test whether text matches a pattern.</w:t>
            </w:r>
          </w:p>
        </w:tc>
      </w:tr>
      <w:tr>
        <w:tc>
          <w:tcPr>
            <w:tcW w:type="dxa" w:w="3360"/>
            <w:vAlign w:val="top"/>
          </w:tcPr>
          <w:p>
            <w:r/>
            <w:r>
              <w:rPr>
                <w:rFonts w:ascii="Consolas" w:hAnsi="Consolas"/>
                <w:b w:val="0"/>
                <w:color w:val="666666"/>
                <w:sz w:val="15"/>
              </w:rPr>
              <w:t>184</w:t>
            </w:r>
          </w:p>
        </w:tc>
        <w:tc>
          <w:tcPr>
            <w:tcW w:type="dxa" w:w="3360"/>
            <w:vAlign w:val="top"/>
          </w:tcPr>
          <w:p>
            <w:r/>
            <w:r>
              <w:rPr>
                <w:rFonts w:ascii="Consolas" w:hAnsi="Consolas"/>
                <w:b w:val="0"/>
                <w:sz w:val="14"/>
              </w:rPr>
              <w:t xml:space="preserve">    if (readable_name) {</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185</w:t>
            </w:r>
          </w:p>
        </w:tc>
        <w:tc>
          <w:tcPr>
            <w:tcW w:type="dxa" w:w="3360"/>
            <w:vAlign w:val="top"/>
            <w:shd w:fill="F3F6F8"/>
          </w:tcPr>
          <w:p>
            <w:r/>
            <w:r>
              <w:rPr>
                <w:rFonts w:ascii="Consolas" w:hAnsi="Consolas"/>
                <w:b w:val="0"/>
                <w:sz w:val="14"/>
              </w:rPr>
              <w:t xml:space="preserve">      label &lt;- gsub("\\s+-\\s+", " to ", road_name)</w:t>
            </w:r>
          </w:p>
        </w:tc>
        <w:tc>
          <w:tcPr>
            <w:tcW w:type="dxa" w:w="3360"/>
            <w:vAlign w:val="top"/>
            <w:shd w:fill="F3F6F8"/>
          </w:tcPr>
          <w:p>
            <w:r/>
            <w:r>
              <w:rPr>
                <w:rFonts w:ascii="Aptos" w:hAnsi="Aptos"/>
                <w:b w:val="0"/>
                <w:sz w:val="16"/>
              </w:rPr>
              <w:t>Assignment operator: stores the evaluated result in the named R object.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186</w:t>
            </w:r>
          </w:p>
        </w:tc>
        <w:tc>
          <w:tcPr>
            <w:tcW w:type="dxa" w:w="3360"/>
            <w:vAlign w:val="top"/>
            <w:shd w:fill="F3F6F8"/>
          </w:tcPr>
          <w:p>
            <w:r/>
            <w:r>
              <w:rPr>
                <w:rFonts w:ascii="Consolas" w:hAnsi="Consolas"/>
                <w:b w:val="0"/>
                <w:sz w:val="14"/>
              </w:rPr>
              <w:t xml:space="preserve">    } else if (!is.na(route_ref) &amp;&amp; route_ref %in% names(known_routes)) {</w:t>
            </w:r>
          </w:p>
        </w:tc>
        <w:tc>
          <w:tcPr>
            <w:tcW w:type="dxa" w:w="3360"/>
            <w:vAlign w:val="top"/>
            <w:shd w:fill="F3F6F8"/>
          </w:tcPr>
          <w:p>
            <w:r/>
            <w:r>
              <w:rPr>
                <w:rFonts w:ascii="Aptos" w:hAnsi="Aptos"/>
                <w:b w:val="0"/>
                <w:sz w:val="16"/>
              </w:rPr>
              <w:t>Creates a lookup for familiar national-route descriptions.</w:t>
            </w:r>
          </w:p>
        </w:tc>
      </w:tr>
      <w:tr>
        <w:tc>
          <w:tcPr>
            <w:tcW w:type="dxa" w:w="3360"/>
            <w:vAlign w:val="top"/>
          </w:tcPr>
          <w:p>
            <w:r/>
            <w:r>
              <w:rPr>
                <w:rFonts w:ascii="Consolas" w:hAnsi="Consolas"/>
                <w:b w:val="0"/>
                <w:color w:val="666666"/>
                <w:sz w:val="15"/>
              </w:rPr>
              <w:t>187</w:t>
            </w:r>
          </w:p>
        </w:tc>
        <w:tc>
          <w:tcPr>
            <w:tcW w:type="dxa" w:w="3360"/>
            <w:vAlign w:val="top"/>
          </w:tcPr>
          <w:p>
            <w:r/>
            <w:r>
              <w:rPr>
                <w:rFonts w:ascii="Consolas" w:hAnsi="Consolas"/>
                <w:b w:val="0"/>
                <w:sz w:val="14"/>
              </w:rPr>
              <w:t xml:space="preserve">      label &lt;- unname(known_routes[route_ref])</w:t>
            </w:r>
          </w:p>
        </w:tc>
        <w:tc>
          <w:tcPr>
            <w:tcW w:type="dxa" w:w="3360"/>
            <w:vAlign w:val="top"/>
          </w:tcPr>
          <w:p>
            <w:r/>
            <w:r>
              <w:rPr>
                <w:rFonts w:ascii="Aptos" w:hAnsi="Aptos"/>
                <w:b w:val="0"/>
                <w:sz w:val="16"/>
              </w:rPr>
              <w:t>Creates a lookup for familiar national-route descriptions.</w:t>
            </w:r>
          </w:p>
        </w:tc>
      </w:tr>
      <w:tr>
        <w:tc>
          <w:tcPr>
            <w:tcW w:type="dxa" w:w="3360"/>
            <w:vAlign w:val="top"/>
            <w:shd w:fill="F3F6F8"/>
          </w:tcPr>
          <w:p>
            <w:r/>
            <w:r>
              <w:rPr>
                <w:rFonts w:ascii="Consolas" w:hAnsi="Consolas"/>
                <w:b w:val="0"/>
                <w:color w:val="666666"/>
                <w:sz w:val="15"/>
              </w:rPr>
              <w:t>188</w:t>
            </w:r>
          </w:p>
        </w:tc>
        <w:tc>
          <w:tcPr>
            <w:tcW w:type="dxa" w:w="3360"/>
            <w:vAlign w:val="top"/>
            <w:shd w:fill="F3F6F8"/>
          </w:tcPr>
          <w:p>
            <w:r/>
            <w:r>
              <w:rPr>
                <w:rFonts w:ascii="Consolas" w:hAnsi="Consolas"/>
                <w:b w:val="0"/>
                <w:sz w:val="14"/>
              </w:rPr>
              <w:t xml:space="preserve">    } else {</w:t>
            </w:r>
          </w:p>
        </w:tc>
        <w:tc>
          <w:tcPr>
            <w:tcW w:type="dxa" w:w="3360"/>
            <w:vAlign w:val="top"/>
            <w:shd w:fill="F3F6F8"/>
          </w:tcPr>
          <w:p>
            <w:r/>
            <w:r>
              <w:rPr>
                <w:rFonts w:ascii="Aptos" w:hAnsi="Aptos"/>
                <w:b w:val="0"/>
                <w:sz w:val="16"/>
              </w:rPr>
              <w:t>Opens a function or control-flow block.</w:t>
            </w:r>
          </w:p>
        </w:tc>
      </w:tr>
      <w:tr>
        <w:tc>
          <w:tcPr>
            <w:tcW w:type="dxa" w:w="3360"/>
            <w:vAlign w:val="top"/>
          </w:tcPr>
          <w:p>
            <w:r/>
            <w:r>
              <w:rPr>
                <w:rFonts w:ascii="Consolas" w:hAnsi="Consolas"/>
                <w:b w:val="0"/>
                <w:color w:val="666666"/>
                <w:sz w:val="15"/>
              </w:rPr>
              <w:t>189</w:t>
            </w:r>
          </w:p>
        </w:tc>
        <w:tc>
          <w:tcPr>
            <w:tcW w:type="dxa" w:w="3360"/>
            <w:vAlign w:val="top"/>
          </w:tcPr>
          <w:p>
            <w:r/>
            <w:r>
              <w:rPr>
                <w:rFonts w:ascii="Consolas" w:hAnsi="Consolas"/>
                <w:b w:val="0"/>
                <w:sz w:val="14"/>
              </w:rPr>
              <w:t xml:space="preserve">      type_label &lt;- dplyr::coalesce(unname(road_types[road_class]), "local road")</w:t>
            </w:r>
          </w:p>
        </w:tc>
        <w:tc>
          <w:tcPr>
            <w:tcW w:type="dxa" w:w="3360"/>
            <w:vAlign w:val="top"/>
          </w:tcPr>
          <w:p>
            <w:r/>
            <w:r>
              <w:rPr>
                <w:rFonts w:ascii="Aptos" w:hAnsi="Aptos"/>
                <w:b w:val="0"/>
                <w:sz w:val="16"/>
              </w:rPr>
              <w:t>Creates a lookup translating OSM highway classes into reader-friendly labels.</w:t>
            </w:r>
          </w:p>
        </w:tc>
      </w:tr>
      <w:tr>
        <w:tc>
          <w:tcPr>
            <w:tcW w:type="dxa" w:w="3360"/>
            <w:vAlign w:val="top"/>
            <w:shd w:fill="F3F6F8"/>
          </w:tcPr>
          <w:p>
            <w:r/>
            <w:r>
              <w:rPr>
                <w:rFonts w:ascii="Consolas" w:hAnsi="Consolas"/>
                <w:b w:val="0"/>
                <w:color w:val="666666"/>
                <w:sz w:val="15"/>
              </w:rPr>
              <w:t>190</w:t>
            </w:r>
          </w:p>
        </w:tc>
        <w:tc>
          <w:tcPr>
            <w:tcW w:type="dxa" w:w="3360"/>
            <w:vAlign w:val="top"/>
            <w:shd w:fill="F3F6F8"/>
          </w:tcPr>
          <w:p>
            <w:r/>
            <w:r>
              <w:rPr>
                <w:rFonts w:ascii="Consolas" w:hAnsi="Consolas"/>
                <w:b w:val="0"/>
                <w:sz w:val="14"/>
              </w:rPr>
              <w:t xml:space="preserve">      if (!is.na(route_ref) &amp;&amp; grepl("^N[0-9]+$", route_ref)) {</w:t>
            </w:r>
          </w:p>
        </w:tc>
        <w:tc>
          <w:tcPr>
            <w:tcW w:type="dxa" w:w="3360"/>
            <w:vAlign w:val="top"/>
            <w:shd w:fill="F3F6F8"/>
          </w:tcPr>
          <w:p>
            <w:r/>
            <w:r>
              <w:rPr>
                <w:rFonts w:ascii="Aptos" w:hAnsi="Aptos"/>
                <w:b w:val="0"/>
                <w:sz w:val="16"/>
              </w:rPr>
              <w:t>Uses a regular expression to test whether text matches a pattern.</w:t>
            </w:r>
          </w:p>
        </w:tc>
      </w:tr>
      <w:tr>
        <w:tc>
          <w:tcPr>
            <w:tcW w:type="dxa" w:w="3360"/>
            <w:vAlign w:val="top"/>
          </w:tcPr>
          <w:p>
            <w:r/>
            <w:r>
              <w:rPr>
                <w:rFonts w:ascii="Consolas" w:hAnsi="Consolas"/>
                <w:b w:val="0"/>
                <w:color w:val="666666"/>
                <w:sz w:val="15"/>
              </w:rPr>
              <w:t>191</w:t>
            </w:r>
          </w:p>
        </w:tc>
        <w:tc>
          <w:tcPr>
            <w:tcW w:type="dxa" w:w="3360"/>
            <w:vAlign w:val="top"/>
          </w:tcPr>
          <w:p>
            <w:r/>
            <w:r>
              <w:rPr>
                <w:rFonts w:ascii="Consolas" w:hAnsi="Consolas"/>
                <w:b w:val="0"/>
                <w:sz w:val="14"/>
              </w:rPr>
              <w:t xml:space="preserve">        label &lt;- paste("National highway", route_ref)</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192</w:t>
            </w:r>
          </w:p>
        </w:tc>
        <w:tc>
          <w:tcPr>
            <w:tcW w:type="dxa" w:w="3360"/>
            <w:vAlign w:val="top"/>
            <w:shd w:fill="F3F6F8"/>
          </w:tcPr>
          <w:p>
            <w:r/>
            <w:r>
              <w:rPr>
                <w:rFonts w:ascii="Consolas" w:hAnsi="Consolas"/>
                <w:b w:val="0"/>
                <w:sz w:val="14"/>
              </w:rPr>
              <w:t xml:space="preserve">      } else if (!is.na(route_ref) &amp;&amp; grepl("^R[0-9]+$", route_ref)) {</w:t>
            </w:r>
          </w:p>
        </w:tc>
        <w:tc>
          <w:tcPr>
            <w:tcW w:type="dxa" w:w="3360"/>
            <w:vAlign w:val="top"/>
            <w:shd w:fill="F3F6F8"/>
          </w:tcPr>
          <w:p>
            <w:r/>
            <w:r>
              <w:rPr>
                <w:rFonts w:ascii="Aptos" w:hAnsi="Aptos"/>
                <w:b w:val="0"/>
                <w:sz w:val="16"/>
              </w:rPr>
              <w:t>Uses a regular expression to test whether text matches a pattern.</w:t>
            </w:r>
          </w:p>
        </w:tc>
      </w:tr>
      <w:tr>
        <w:tc>
          <w:tcPr>
            <w:tcW w:type="dxa" w:w="3360"/>
            <w:vAlign w:val="top"/>
          </w:tcPr>
          <w:p>
            <w:r/>
            <w:r>
              <w:rPr>
                <w:rFonts w:ascii="Consolas" w:hAnsi="Consolas"/>
                <w:b w:val="0"/>
                <w:color w:val="666666"/>
                <w:sz w:val="15"/>
              </w:rPr>
              <w:t>193</w:t>
            </w:r>
          </w:p>
        </w:tc>
        <w:tc>
          <w:tcPr>
            <w:tcW w:type="dxa" w:w="3360"/>
            <w:vAlign w:val="top"/>
          </w:tcPr>
          <w:p>
            <w:r/>
            <w:r>
              <w:rPr>
                <w:rFonts w:ascii="Consolas" w:hAnsi="Consolas"/>
                <w:b w:val="0"/>
                <w:sz w:val="14"/>
              </w:rPr>
              <w:t xml:space="preserve">        label &lt;- paste("Regional road", route_ref)</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194</w:t>
            </w:r>
          </w:p>
        </w:tc>
        <w:tc>
          <w:tcPr>
            <w:tcW w:type="dxa" w:w="3360"/>
            <w:vAlign w:val="top"/>
            <w:shd w:fill="F3F6F8"/>
          </w:tcPr>
          <w:p>
            <w:r/>
            <w:r>
              <w:rPr>
                <w:rFonts w:ascii="Consolas" w:hAnsi="Consolas"/>
                <w:b w:val="0"/>
                <w:sz w:val="14"/>
              </w:rPr>
              <w:t xml:space="preserve">      } else {</w:t>
            </w:r>
          </w:p>
        </w:tc>
        <w:tc>
          <w:tcPr>
            <w:tcW w:type="dxa" w:w="3360"/>
            <w:vAlign w:val="top"/>
            <w:shd w:fill="F3F6F8"/>
          </w:tcPr>
          <w:p>
            <w:r/>
            <w:r>
              <w:rPr>
                <w:rFonts w:ascii="Aptos" w:hAnsi="Aptos"/>
                <w:b w:val="0"/>
                <w:sz w:val="16"/>
              </w:rPr>
              <w:t>Opens a function or control-flow block.</w:t>
            </w:r>
          </w:p>
        </w:tc>
      </w:tr>
      <w:tr>
        <w:tc>
          <w:tcPr>
            <w:tcW w:type="dxa" w:w="3360"/>
            <w:vAlign w:val="top"/>
          </w:tcPr>
          <w:p>
            <w:r/>
            <w:r>
              <w:rPr>
                <w:rFonts w:ascii="Consolas" w:hAnsi="Consolas"/>
                <w:b w:val="0"/>
                <w:color w:val="666666"/>
                <w:sz w:val="15"/>
              </w:rPr>
              <w:t>195</w:t>
            </w:r>
          </w:p>
        </w:tc>
        <w:tc>
          <w:tcPr>
            <w:tcW w:type="dxa" w:w="3360"/>
            <w:vAlign w:val="top"/>
          </w:tcPr>
          <w:p>
            <w:r/>
            <w:r>
              <w:rPr>
                <w:rFonts w:ascii="Consolas" w:hAnsi="Consolas"/>
                <w:b w:val="0"/>
                <w:sz w:val="14"/>
              </w:rPr>
              <w:t xml:space="preserve">        label &lt;- if (!is.na(route_ref)) paste(route_ref, type_label) else paste("Unnamed", type_label)</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196</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197</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198</w:t>
            </w:r>
          </w:p>
        </w:tc>
        <w:tc>
          <w:tcPr>
            <w:tcW w:type="dxa" w:w="3360"/>
            <w:vAlign w:val="top"/>
            <w:shd w:fill="F3F6F8"/>
          </w:tcPr>
          <w:p>
            <w:r/>
            <w:r>
              <w:rPr>
                <w:rFonts w:ascii="Consolas" w:hAnsi="Consolas"/>
                <w:b w:val="0"/>
                <w:sz w:val="14"/>
              </w:rPr>
              <w:t xml:space="preserve">    if (!is.na(route_ref) &amp;&amp; !grepl(route_ref, label, fixed = TRUE)) label &lt;- paste0(label, " (", route_ref, ")")</w:t>
            </w:r>
          </w:p>
        </w:tc>
        <w:tc>
          <w:tcPr>
            <w:tcW w:type="dxa" w:w="3360"/>
            <w:vAlign w:val="top"/>
            <w:shd w:fill="F3F6F8"/>
          </w:tcPr>
          <w:p>
            <w:r/>
            <w:r>
              <w:rPr>
                <w:rFonts w:ascii="Aptos" w:hAnsi="Aptos"/>
                <w:b w:val="0"/>
                <w:sz w:val="16"/>
              </w:rPr>
              <w:t>Uses a regular expression to test whether text matches a pattern.</w:t>
            </w:r>
          </w:p>
        </w:tc>
      </w:tr>
      <w:tr>
        <w:tc>
          <w:tcPr>
            <w:tcW w:type="dxa" w:w="3360"/>
            <w:vAlign w:val="top"/>
          </w:tcPr>
          <w:p>
            <w:r/>
            <w:r>
              <w:rPr>
                <w:rFonts w:ascii="Consolas" w:hAnsi="Consolas"/>
                <w:b w:val="0"/>
                <w:color w:val="666666"/>
                <w:sz w:val="15"/>
              </w:rPr>
              <w:t>199</w:t>
            </w:r>
          </w:p>
        </w:tc>
        <w:tc>
          <w:tcPr>
            <w:tcW w:type="dxa" w:w="3360"/>
            <w:vAlign w:val="top"/>
          </w:tcPr>
          <w:p>
            <w:r/>
            <w:r>
              <w:rPr>
                <w:rFonts w:ascii="Consolas" w:hAnsi="Consolas"/>
                <w:b w:val="0"/>
                <w:sz w:val="14"/>
              </w:rPr>
              <w:t xml:space="preserve">    if (nchar(label) &gt; 60) paste0(substr(label, 1, 57), "...") else label</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200</w:t>
            </w:r>
          </w:p>
        </w:tc>
        <w:tc>
          <w:tcPr>
            <w:tcW w:type="dxa" w:w="3360"/>
            <w:vAlign w:val="top"/>
            <w:shd w:fill="F3F6F8"/>
          </w:tcPr>
          <w:p>
            <w:r/>
            <w:r>
              <w:rPr>
                <w:rFonts w:ascii="Consolas" w:hAnsi="Consolas"/>
                <w:b w:val="0"/>
                <w:sz w:val="14"/>
              </w:rPr>
              <w:t xml:space="preserve">  }, ref, name, highway, osm_id, USE.NAMES = FALSE)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201</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203</w:t>
            </w:r>
          </w:p>
        </w:tc>
        <w:tc>
          <w:tcPr>
            <w:tcW w:type="dxa" w:w="3360"/>
            <w:vAlign w:val="top"/>
            <w:shd w:fill="F3F6F8"/>
          </w:tcPr>
          <w:p>
            <w:r/>
            <w:r>
              <w:rPr>
                <w:rFonts w:ascii="Consolas" w:hAnsi="Consolas"/>
                <w:b w:val="0"/>
                <w:sz w:val="14"/>
              </w:rPr>
              <w:t># The following code reads the source records and converts coordinates into usable numeric values.</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204</w:t>
            </w:r>
          </w:p>
        </w:tc>
        <w:tc>
          <w:tcPr>
            <w:tcW w:type="dxa" w:w="3360"/>
            <w:vAlign w:val="top"/>
          </w:tcPr>
          <w:p>
            <w:r/>
            <w:r>
              <w:rPr>
                <w:rFonts w:ascii="Consolas" w:hAnsi="Consolas"/>
                <w:b w:val="0"/>
                <w:sz w:val="14"/>
              </w:rPr>
              <w:t>points_raw &lt;- read_csv(file.path(data_dir, "accidents.csv"), show_col_types = FALSE)</w:t>
            </w:r>
          </w:p>
        </w:tc>
        <w:tc>
          <w:tcPr>
            <w:tcW w:type="dxa" w:w="3360"/>
            <w:vAlign w:val="top"/>
          </w:tcPr>
          <w:p>
            <w:r/>
            <w:r>
              <w:rPr>
                <w:rFonts w:ascii="Aptos" w:hAnsi="Aptos"/>
                <w:b w:val="0"/>
                <w:sz w:val="16"/>
              </w:rPr>
              <w:t>Builds a platform-aware filesystem path from its components.</w:t>
            </w:r>
          </w:p>
        </w:tc>
      </w:tr>
      <w:tr>
        <w:tc>
          <w:tcPr>
            <w:tcW w:type="dxa" w:w="3360"/>
            <w:vAlign w:val="top"/>
            <w:shd w:fill="F3F6F8"/>
          </w:tcPr>
          <w:p>
            <w:r/>
            <w:r>
              <w:rPr>
                <w:rFonts w:ascii="Consolas" w:hAnsi="Consolas"/>
                <w:b w:val="0"/>
                <w:color w:val="666666"/>
                <w:sz w:val="15"/>
              </w:rPr>
              <w:t>205</w:t>
            </w:r>
          </w:p>
        </w:tc>
        <w:tc>
          <w:tcPr>
            <w:tcW w:type="dxa" w:w="3360"/>
            <w:vAlign w:val="top"/>
            <w:shd w:fill="F3F6F8"/>
          </w:tcPr>
          <w:p>
            <w:r/>
            <w:r>
              <w:rPr>
                <w:rFonts w:ascii="Consolas" w:hAnsi="Consolas"/>
                <w:b w:val="0"/>
                <w:sz w:val="14"/>
              </w:rPr>
              <w:t>paths_raw &lt;- read_csv(file.path(data_dir, "path.csv"), show_col_types = FALSE)</w:t>
            </w:r>
          </w:p>
        </w:tc>
        <w:tc>
          <w:tcPr>
            <w:tcW w:type="dxa" w:w="3360"/>
            <w:vAlign w:val="top"/>
            <w:shd w:fill="F3F6F8"/>
          </w:tcPr>
          <w:p>
            <w:r/>
            <w:r>
              <w:rPr>
                <w:rFonts w:ascii="Aptos" w:hAnsi="Aptos"/>
                <w:b w:val="0"/>
                <w:sz w:val="16"/>
              </w:rPr>
              <w:t>Builds a platform-aware filesystem path from its components.</w:t>
            </w:r>
          </w:p>
        </w:tc>
      </w:tr>
      <w:tr>
        <w:tc>
          <w:tcPr>
            <w:tcW w:type="dxa" w:w="3360"/>
            <w:vAlign w:val="top"/>
          </w:tcPr>
          <w:p>
            <w:r/>
            <w:r>
              <w:rPr>
                <w:rFonts w:ascii="Consolas" w:hAnsi="Consolas"/>
                <w:b w:val="0"/>
                <w:color w:val="666666"/>
                <w:sz w:val="15"/>
              </w:rPr>
              <w:t>206</w:t>
            </w:r>
          </w:p>
        </w:tc>
        <w:tc>
          <w:tcPr>
            <w:tcW w:type="dxa" w:w="3360"/>
            <w:vAlign w:val="top"/>
          </w:tcPr>
          <w:p>
            <w:r/>
            <w:r>
              <w:rPr>
                <w:rFonts w:ascii="Consolas" w:hAnsi="Consolas"/>
                <w:b w:val="0"/>
                <w:sz w:val="14"/>
              </w:rPr>
              <w:t>roads &lt;- st_read(file.path(data_dir, "osm_roads.gpkg"), quiet = TRUE)</w:t>
            </w:r>
          </w:p>
        </w:tc>
        <w:tc>
          <w:tcPr>
            <w:tcW w:type="dxa" w:w="3360"/>
            <w:vAlign w:val="top"/>
          </w:tcPr>
          <w:p>
            <w:r/>
            <w:r>
              <w:rPr>
                <w:rFonts w:ascii="Aptos" w:hAnsi="Aptos"/>
                <w:b w:val="0"/>
                <w:sz w:val="16"/>
              </w:rPr>
              <w:t>Builds a platform-aware filesystem path from its components.</w:t>
            </w:r>
          </w:p>
        </w:tc>
      </w:tr>
      <w:tr>
        <w:tc>
          <w:tcPr>
            <w:tcW w:type="dxa" w:w="3360"/>
            <w:vAlign w:val="top"/>
            <w:shd w:fill="F3F6F8"/>
          </w:tcPr>
          <w:p>
            <w:r/>
            <w:r>
              <w:rPr>
                <w:rFonts w:ascii="Consolas" w:hAnsi="Consolas"/>
                <w:b w:val="0"/>
                <w:color w:val="666666"/>
                <w:sz w:val="15"/>
              </w:rPr>
              <w:t>208</w:t>
            </w:r>
          </w:p>
        </w:tc>
        <w:tc>
          <w:tcPr>
            <w:tcW w:type="dxa" w:w="3360"/>
            <w:vAlign w:val="top"/>
            <w:shd w:fill="F3F6F8"/>
          </w:tcPr>
          <w:p>
            <w:r/>
            <w:r>
              <w:rPr>
                <w:rFonts w:ascii="Consolas" w:hAnsi="Consolas"/>
                <w:b w:val="0"/>
                <w:sz w:val="14"/>
              </w:rPr>
              <w:t>required_accident_columns &lt;- c("Marker", "Stop Number", "Longitude", "Latitude")</w:t>
            </w:r>
          </w:p>
        </w:tc>
        <w:tc>
          <w:tcPr>
            <w:tcW w:type="dxa" w:w="3360"/>
            <w:vAlign w:val="top"/>
            <w:shd w:fill="F3F6F8"/>
          </w:tcPr>
          <w:p>
            <w:r/>
            <w:r>
              <w:rPr>
                <w:rFonts w:ascii="Aptos" w:hAnsi="Aptos"/>
                <w:b w:val="0"/>
                <w:sz w:val="16"/>
              </w:rPr>
              <w:t>Defines and validates the required schema before analysis proceeds.</w:t>
            </w:r>
          </w:p>
        </w:tc>
      </w:tr>
      <w:tr>
        <w:tc>
          <w:tcPr>
            <w:tcW w:type="dxa" w:w="3360"/>
            <w:vAlign w:val="top"/>
          </w:tcPr>
          <w:p>
            <w:r/>
            <w:r>
              <w:rPr>
                <w:rFonts w:ascii="Consolas" w:hAnsi="Consolas"/>
                <w:b w:val="0"/>
                <w:color w:val="666666"/>
                <w:sz w:val="15"/>
              </w:rPr>
              <w:t>209</w:t>
            </w:r>
          </w:p>
        </w:tc>
        <w:tc>
          <w:tcPr>
            <w:tcW w:type="dxa" w:w="3360"/>
            <w:vAlign w:val="top"/>
          </w:tcPr>
          <w:p>
            <w:r/>
            <w:r>
              <w:rPr>
                <w:rFonts w:ascii="Consolas" w:hAnsi="Consolas"/>
                <w:b w:val="0"/>
                <w:sz w:val="14"/>
              </w:rPr>
              <w:t>missing_accident_columns &lt;- setdiff(required_accident_columns, names(points_raw))</w:t>
            </w:r>
          </w:p>
        </w:tc>
        <w:tc>
          <w:tcPr>
            <w:tcW w:type="dxa" w:w="3360"/>
            <w:vAlign w:val="top"/>
          </w:tcPr>
          <w:p>
            <w:r/>
            <w:r>
              <w:rPr>
                <w:rFonts w:ascii="Aptos" w:hAnsi="Aptos"/>
                <w:b w:val="0"/>
                <w:sz w:val="16"/>
              </w:rPr>
              <w:t>Defines and validates the required schema before analysis proceeds.</w:t>
            </w:r>
          </w:p>
        </w:tc>
      </w:tr>
      <w:tr>
        <w:tc>
          <w:tcPr>
            <w:tcW w:type="dxa" w:w="3360"/>
            <w:vAlign w:val="top"/>
            <w:shd w:fill="F3F6F8"/>
          </w:tcPr>
          <w:p>
            <w:r/>
            <w:r>
              <w:rPr>
                <w:rFonts w:ascii="Consolas" w:hAnsi="Consolas"/>
                <w:b w:val="0"/>
                <w:color w:val="666666"/>
                <w:sz w:val="15"/>
              </w:rPr>
              <w:t>210</w:t>
            </w:r>
          </w:p>
        </w:tc>
        <w:tc>
          <w:tcPr>
            <w:tcW w:type="dxa" w:w="3360"/>
            <w:vAlign w:val="top"/>
            <w:shd w:fill="F3F6F8"/>
          </w:tcPr>
          <w:p>
            <w:r/>
            <w:r>
              <w:rPr>
                <w:rFonts w:ascii="Consolas" w:hAnsi="Consolas"/>
                <w:b w:val="0"/>
                <w:sz w:val="14"/>
              </w:rPr>
              <w:t>if (length(missing_accident_columns)) {</w:t>
            </w:r>
          </w:p>
        </w:tc>
        <w:tc>
          <w:tcPr>
            <w:tcW w:type="dxa" w:w="3360"/>
            <w:vAlign w:val="top"/>
            <w:shd w:fill="F3F6F8"/>
          </w:tcPr>
          <w:p>
            <w:r/>
            <w:r>
              <w:rPr>
                <w:rFonts w:ascii="Aptos" w:hAnsi="Aptos"/>
                <w:b w:val="0"/>
                <w:sz w:val="16"/>
              </w:rPr>
              <w:t>Defines and validates the required schema before analysis proceeds.</w:t>
            </w:r>
          </w:p>
        </w:tc>
      </w:tr>
      <w:tr>
        <w:tc>
          <w:tcPr>
            <w:tcW w:type="dxa" w:w="3360"/>
            <w:vAlign w:val="top"/>
          </w:tcPr>
          <w:p>
            <w:r/>
            <w:r>
              <w:rPr>
                <w:rFonts w:ascii="Consolas" w:hAnsi="Consolas"/>
                <w:b w:val="0"/>
                <w:color w:val="666666"/>
                <w:sz w:val="15"/>
              </w:rPr>
              <w:t>211</w:t>
            </w:r>
          </w:p>
        </w:tc>
        <w:tc>
          <w:tcPr>
            <w:tcW w:type="dxa" w:w="3360"/>
            <w:vAlign w:val="top"/>
          </w:tcPr>
          <w:p>
            <w:r/>
            <w:r>
              <w:rPr>
                <w:rFonts w:ascii="Consolas" w:hAnsi="Consolas"/>
                <w:b w:val="0"/>
                <w:sz w:val="14"/>
              </w:rPr>
              <w:t xml:space="preserve">  stop("accidents.csv is missing required columns: ", paste(missing_accident_columns, collapse = ", "))</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212</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213</w:t>
            </w:r>
          </w:p>
        </w:tc>
        <w:tc>
          <w:tcPr>
            <w:tcW w:type="dxa" w:w="3360"/>
            <w:vAlign w:val="top"/>
          </w:tcPr>
          <w:p>
            <w:r/>
            <w:r>
              <w:rPr>
                <w:rFonts w:ascii="Consolas" w:hAnsi="Consolas"/>
                <w:b w:val="0"/>
                <w:sz w:val="14"/>
              </w:rPr>
              <w:t>if (!"WKT" %in% names(paths_raw)) {</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214</w:t>
            </w:r>
          </w:p>
        </w:tc>
        <w:tc>
          <w:tcPr>
            <w:tcW w:type="dxa" w:w="3360"/>
            <w:vAlign w:val="top"/>
            <w:shd w:fill="F3F6F8"/>
          </w:tcPr>
          <w:p>
            <w:r/>
            <w:r>
              <w:rPr>
                <w:rFonts w:ascii="Consolas" w:hAnsi="Consolas"/>
                <w:b w:val="0"/>
                <w:sz w:val="14"/>
              </w:rPr>
              <w:t xml:space="preserve">  stop("path.csv is missing the required WKT geometry column.")</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215</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216</w:t>
            </w:r>
          </w:p>
        </w:tc>
        <w:tc>
          <w:tcPr>
            <w:tcW w:type="dxa" w:w="3360"/>
            <w:vAlign w:val="top"/>
            <w:shd w:fill="F3F6F8"/>
          </w:tcPr>
          <w:p>
            <w:r/>
            <w:r>
              <w:rPr>
                <w:rFonts w:ascii="Consolas" w:hAnsi="Consolas"/>
                <w:b w:val="0"/>
                <w:sz w:val="14"/>
              </w:rPr>
              <w:t>required_road_columns &lt;- c("osm_id", "highway", "ref", "name", "name_bn")</w:t>
            </w:r>
          </w:p>
        </w:tc>
        <w:tc>
          <w:tcPr>
            <w:tcW w:type="dxa" w:w="3360"/>
            <w:vAlign w:val="top"/>
            <w:shd w:fill="F3F6F8"/>
          </w:tcPr>
          <w:p>
            <w:r/>
            <w:r>
              <w:rPr>
                <w:rFonts w:ascii="Aptos" w:hAnsi="Aptos"/>
                <w:b w:val="0"/>
                <w:sz w:val="16"/>
              </w:rPr>
              <w:t>Defines and validates the required schema before analysis proceeds.</w:t>
            </w:r>
          </w:p>
        </w:tc>
      </w:tr>
      <w:tr>
        <w:tc>
          <w:tcPr>
            <w:tcW w:type="dxa" w:w="3360"/>
            <w:vAlign w:val="top"/>
          </w:tcPr>
          <w:p>
            <w:r/>
            <w:r>
              <w:rPr>
                <w:rFonts w:ascii="Consolas" w:hAnsi="Consolas"/>
                <w:b w:val="0"/>
                <w:color w:val="666666"/>
                <w:sz w:val="15"/>
              </w:rPr>
              <w:t>217</w:t>
            </w:r>
          </w:p>
        </w:tc>
        <w:tc>
          <w:tcPr>
            <w:tcW w:type="dxa" w:w="3360"/>
            <w:vAlign w:val="top"/>
          </w:tcPr>
          <w:p>
            <w:r/>
            <w:r>
              <w:rPr>
                <w:rFonts w:ascii="Consolas" w:hAnsi="Consolas"/>
                <w:b w:val="0"/>
                <w:sz w:val="14"/>
              </w:rPr>
              <w:t>missing_road_columns &lt;- setdiff(required_road_columns, names(roads))</w:t>
            </w:r>
          </w:p>
        </w:tc>
        <w:tc>
          <w:tcPr>
            <w:tcW w:type="dxa" w:w="3360"/>
            <w:vAlign w:val="top"/>
          </w:tcPr>
          <w:p>
            <w:r/>
            <w:r>
              <w:rPr>
                <w:rFonts w:ascii="Aptos" w:hAnsi="Aptos"/>
                <w:b w:val="0"/>
                <w:sz w:val="16"/>
              </w:rPr>
              <w:t>Defines and validates the required schema before analysis proceeds.</w:t>
            </w:r>
          </w:p>
        </w:tc>
      </w:tr>
      <w:tr>
        <w:tc>
          <w:tcPr>
            <w:tcW w:type="dxa" w:w="3360"/>
            <w:vAlign w:val="top"/>
            <w:shd w:fill="F3F6F8"/>
          </w:tcPr>
          <w:p>
            <w:r/>
            <w:r>
              <w:rPr>
                <w:rFonts w:ascii="Consolas" w:hAnsi="Consolas"/>
                <w:b w:val="0"/>
                <w:color w:val="666666"/>
                <w:sz w:val="15"/>
              </w:rPr>
              <w:t>218</w:t>
            </w:r>
          </w:p>
        </w:tc>
        <w:tc>
          <w:tcPr>
            <w:tcW w:type="dxa" w:w="3360"/>
            <w:vAlign w:val="top"/>
            <w:shd w:fill="F3F6F8"/>
          </w:tcPr>
          <w:p>
            <w:r/>
            <w:r>
              <w:rPr>
                <w:rFonts w:ascii="Consolas" w:hAnsi="Consolas"/>
                <w:b w:val="0"/>
                <w:sz w:val="14"/>
              </w:rPr>
              <w:t>if (length(missing_road_columns)) {</w:t>
            </w:r>
          </w:p>
        </w:tc>
        <w:tc>
          <w:tcPr>
            <w:tcW w:type="dxa" w:w="3360"/>
            <w:vAlign w:val="top"/>
            <w:shd w:fill="F3F6F8"/>
          </w:tcPr>
          <w:p>
            <w:r/>
            <w:r>
              <w:rPr>
                <w:rFonts w:ascii="Aptos" w:hAnsi="Aptos"/>
                <w:b w:val="0"/>
                <w:sz w:val="16"/>
              </w:rPr>
              <w:t>Defines and validates the required schema before analysis proceeds.</w:t>
            </w:r>
          </w:p>
        </w:tc>
      </w:tr>
      <w:tr>
        <w:tc>
          <w:tcPr>
            <w:tcW w:type="dxa" w:w="3360"/>
            <w:vAlign w:val="top"/>
          </w:tcPr>
          <w:p>
            <w:r/>
            <w:r>
              <w:rPr>
                <w:rFonts w:ascii="Consolas" w:hAnsi="Consolas"/>
                <w:b w:val="0"/>
                <w:color w:val="666666"/>
                <w:sz w:val="15"/>
              </w:rPr>
              <w:t>219</w:t>
            </w:r>
          </w:p>
        </w:tc>
        <w:tc>
          <w:tcPr>
            <w:tcW w:type="dxa" w:w="3360"/>
            <w:vAlign w:val="top"/>
          </w:tcPr>
          <w:p>
            <w:r/>
            <w:r>
              <w:rPr>
                <w:rFonts w:ascii="Consolas" w:hAnsi="Consolas"/>
                <w:b w:val="0"/>
                <w:sz w:val="14"/>
              </w:rPr>
              <w:t xml:space="preserve">  stop(</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220</w:t>
            </w:r>
          </w:p>
        </w:tc>
        <w:tc>
          <w:tcPr>
            <w:tcW w:type="dxa" w:w="3360"/>
            <w:vAlign w:val="top"/>
            <w:shd w:fill="F3F6F8"/>
          </w:tcPr>
          <w:p>
            <w:r/>
            <w:r>
              <w:rPr>
                <w:rFonts w:ascii="Consolas" w:hAnsi="Consolas"/>
                <w:b w:val="0"/>
                <w:sz w:val="14"/>
              </w:rPr>
              <w:t xml:space="preserve">    "osm_roads.gpkg is missing required road attributes: ",</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221</w:t>
            </w:r>
          </w:p>
        </w:tc>
        <w:tc>
          <w:tcPr>
            <w:tcW w:type="dxa" w:w="3360"/>
            <w:vAlign w:val="top"/>
          </w:tcPr>
          <w:p>
            <w:r/>
            <w:r>
              <w:rPr>
                <w:rFonts w:ascii="Consolas" w:hAnsi="Consolas"/>
                <w:b w:val="0"/>
                <w:sz w:val="14"/>
              </w:rPr>
              <w:t xml:space="preserve">    paste(missing_road_columns, collapse = ", ")</w:t>
            </w:r>
          </w:p>
        </w:tc>
        <w:tc>
          <w:tcPr>
            <w:tcW w:type="dxa" w:w="3360"/>
            <w:vAlign w:val="top"/>
          </w:tcPr>
          <w:p>
            <w:r/>
            <w:r>
              <w:rPr>
                <w:rFonts w:ascii="Aptos" w:hAnsi="Aptos"/>
                <w:b w:val="0"/>
                <w:sz w:val="16"/>
              </w:rPr>
              <w:t>Defines and validates the required schema before analysis proceeds.</w:t>
            </w:r>
          </w:p>
        </w:tc>
      </w:tr>
      <w:tr>
        <w:tc>
          <w:tcPr>
            <w:tcW w:type="dxa" w:w="3360"/>
            <w:vAlign w:val="top"/>
            <w:shd w:fill="F3F6F8"/>
          </w:tcPr>
          <w:p>
            <w:r/>
            <w:r>
              <w:rPr>
                <w:rFonts w:ascii="Consolas" w:hAnsi="Consolas"/>
                <w:b w:val="0"/>
                <w:color w:val="666666"/>
                <w:sz w:val="15"/>
              </w:rPr>
              <w:t>222</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223</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224</w:t>
            </w:r>
          </w:p>
        </w:tc>
        <w:tc>
          <w:tcPr>
            <w:tcW w:type="dxa" w:w="3360"/>
            <w:vAlign w:val="top"/>
            <w:shd w:fill="F3F6F8"/>
          </w:tcPr>
          <w:p>
            <w:r/>
            <w:r>
              <w:rPr>
                <w:rFonts w:ascii="Consolas" w:hAnsi="Consolas"/>
                <w:b w:val="0"/>
                <w:sz w:val="14"/>
              </w:rPr>
              <w:t>if (is.na(sf::st_crs(roads))) {</w:t>
            </w:r>
          </w:p>
        </w:tc>
        <w:tc>
          <w:tcPr>
            <w:tcW w:type="dxa" w:w="3360"/>
            <w:vAlign w:val="top"/>
            <w:shd w:fill="F3F6F8"/>
          </w:tcPr>
          <w:p>
            <w:r/>
            <w:r>
              <w:rPr>
                <w:rFonts w:ascii="Aptos" w:hAnsi="Aptos"/>
                <w:b w:val="0"/>
                <w:sz w:val="16"/>
              </w:rPr>
              <w:t>Reads or checks the coordinate reference system (CRS) of a spatial object.</w:t>
            </w:r>
          </w:p>
        </w:tc>
      </w:tr>
      <w:tr>
        <w:tc>
          <w:tcPr>
            <w:tcW w:type="dxa" w:w="3360"/>
            <w:vAlign w:val="top"/>
          </w:tcPr>
          <w:p>
            <w:r/>
            <w:r>
              <w:rPr>
                <w:rFonts w:ascii="Consolas" w:hAnsi="Consolas"/>
                <w:b w:val="0"/>
                <w:color w:val="666666"/>
                <w:sz w:val="15"/>
              </w:rPr>
              <w:t>225</w:t>
            </w:r>
          </w:p>
        </w:tc>
        <w:tc>
          <w:tcPr>
            <w:tcW w:type="dxa" w:w="3360"/>
            <w:vAlign w:val="top"/>
          </w:tcPr>
          <w:p>
            <w:r/>
            <w:r>
              <w:rPr>
                <w:rFonts w:ascii="Consolas" w:hAnsi="Consolas"/>
                <w:b w:val="0"/>
                <w:sz w:val="14"/>
              </w:rPr>
              <w:t xml:space="preserve">  stop("osm_roads.gpkg has no CRS. A valid CRS is required for road-distance analysis.")</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226</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227</w:t>
            </w:r>
          </w:p>
        </w:tc>
        <w:tc>
          <w:tcPr>
            <w:tcW w:type="dxa" w:w="3360"/>
            <w:vAlign w:val="top"/>
          </w:tcPr>
          <w:p>
            <w:r/>
            <w:r>
              <w:rPr>
                <w:rFonts w:ascii="Consolas" w:hAnsi="Consolas"/>
                <w:b w:val="0"/>
                <w:sz w:val="14"/>
              </w:rPr>
              <w:t>if (nrow(points_raw) == 0L) stop("accidents.csv contains no records.")</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228</w:t>
            </w:r>
          </w:p>
        </w:tc>
        <w:tc>
          <w:tcPr>
            <w:tcW w:type="dxa" w:w="3360"/>
            <w:vAlign w:val="top"/>
            <w:shd w:fill="F3F6F8"/>
          </w:tcPr>
          <w:p>
            <w:r/>
            <w:r>
              <w:rPr>
                <w:rFonts w:ascii="Consolas" w:hAnsi="Consolas"/>
                <w:b w:val="0"/>
                <w:sz w:val="14"/>
              </w:rPr>
              <w:t>if (nrow(paths_raw) == 0L) stop("path.csv contains no records.")</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229</w:t>
            </w:r>
          </w:p>
        </w:tc>
        <w:tc>
          <w:tcPr>
            <w:tcW w:type="dxa" w:w="3360"/>
            <w:vAlign w:val="top"/>
          </w:tcPr>
          <w:p>
            <w:r/>
            <w:r>
              <w:rPr>
                <w:rFonts w:ascii="Consolas" w:hAnsi="Consolas"/>
                <w:b w:val="0"/>
                <w:sz w:val="14"/>
              </w:rPr>
              <w:t>if (nrow(roads) == 0L) stop("osm_roads.gpkg contains no road features.")</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231</w:t>
            </w:r>
          </w:p>
        </w:tc>
        <w:tc>
          <w:tcPr>
            <w:tcW w:type="dxa" w:w="3360"/>
            <w:vAlign w:val="top"/>
            <w:shd w:fill="F3F6F8"/>
          </w:tcPr>
          <w:p>
            <w:r/>
            <w:r>
              <w:rPr>
                <w:rFonts w:ascii="Consolas" w:hAnsi="Consolas"/>
                <w:b w:val="0"/>
                <w:sz w:val="14"/>
              </w:rPr>
              <w:t>points &lt;- points_raw %&gt;% mutate(</w:t>
            </w:r>
          </w:p>
        </w:tc>
        <w:tc>
          <w:tcPr>
            <w:tcW w:type="dxa" w:w="3360"/>
            <w:vAlign w:val="top"/>
            <w:shd w:fill="F3F6F8"/>
          </w:tcPr>
          <w:p>
            <w:r/>
            <w:r>
              <w:rPr>
                <w:rFonts w:ascii="Aptos" w:hAnsi="Aptos"/>
                <w:b w:val="0"/>
                <w:sz w:val="16"/>
              </w:rPr>
              <w:t>Creates or transforms columns while preserving the row structure.</w:t>
            </w:r>
          </w:p>
        </w:tc>
      </w:tr>
      <w:tr>
        <w:tc>
          <w:tcPr>
            <w:tcW w:type="dxa" w:w="3360"/>
            <w:vAlign w:val="top"/>
          </w:tcPr>
          <w:p>
            <w:r/>
            <w:r>
              <w:rPr>
                <w:rFonts w:ascii="Consolas" w:hAnsi="Consolas"/>
                <w:b w:val="0"/>
                <w:color w:val="666666"/>
                <w:sz w:val="15"/>
              </w:rPr>
              <w:t>232</w:t>
            </w:r>
          </w:p>
        </w:tc>
        <w:tc>
          <w:tcPr>
            <w:tcW w:type="dxa" w:w="3360"/>
            <w:vAlign w:val="top"/>
          </w:tcPr>
          <w:p>
            <w:r/>
            <w:r>
              <w:rPr>
                <w:rFonts w:ascii="Consolas" w:hAnsi="Consolas"/>
                <w:b w:val="0"/>
                <w:sz w:val="14"/>
              </w:rPr>
              <w:t xml:space="preserve">  Marker = toupper(trimws(Marker)),</w:t>
            </w:r>
          </w:p>
        </w:tc>
        <w:tc>
          <w:tcPr>
            <w:tcW w:type="dxa" w:w="3360"/>
            <w:vAlign w:val="top"/>
          </w:tcPr>
          <w:p>
            <w:r/>
            <w:r>
              <w:rPr>
                <w:rFonts w:ascii="Aptos" w:hAnsi="Aptos"/>
                <w:b w:val="0"/>
                <w:sz w:val="16"/>
              </w:rPr>
              <w:t>Removes leading and trailing whitespace before comparing or displaying text.</w:t>
            </w:r>
          </w:p>
        </w:tc>
      </w:tr>
      <w:tr>
        <w:tc>
          <w:tcPr>
            <w:tcW w:type="dxa" w:w="3360"/>
            <w:vAlign w:val="top"/>
            <w:shd w:fill="F3F6F8"/>
          </w:tcPr>
          <w:p>
            <w:r/>
            <w:r>
              <w:rPr>
                <w:rFonts w:ascii="Consolas" w:hAnsi="Consolas"/>
                <w:b w:val="0"/>
                <w:color w:val="666666"/>
                <w:sz w:val="15"/>
              </w:rPr>
              <w:t>233</w:t>
            </w:r>
          </w:p>
        </w:tc>
        <w:tc>
          <w:tcPr>
            <w:tcW w:type="dxa" w:w="3360"/>
            <w:vAlign w:val="top"/>
            <w:shd w:fill="F3F6F8"/>
          </w:tcPr>
          <w:p>
            <w:r/>
            <w:r>
              <w:rPr>
                <w:rFonts w:ascii="Consolas" w:hAnsi="Consolas"/>
                <w:b w:val="0"/>
                <w:sz w:val="14"/>
              </w:rPr>
              <w:t xml:space="preserve">  `Stop Number` = suppressWarnings(as.numeric(`Stop Number`)),</w:t>
            </w:r>
          </w:p>
        </w:tc>
        <w:tc>
          <w:tcPr>
            <w:tcW w:type="dxa" w:w="3360"/>
            <w:vAlign w:val="top"/>
            <w:shd w:fill="F3F6F8"/>
          </w:tcPr>
          <w:p>
            <w:r/>
            <w:r>
              <w:rPr>
                <w:rFonts w:ascii="Aptos" w:hAnsi="Aptos"/>
                <w:b w:val="0"/>
                <w:sz w:val="16"/>
              </w:rPr>
              <w:t>Converts a value to numeric form.</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234</w:t>
            </w:r>
          </w:p>
        </w:tc>
        <w:tc>
          <w:tcPr>
            <w:tcW w:type="dxa" w:w="3360"/>
            <w:vAlign w:val="top"/>
            <w:shd w:fill="F3F6F8"/>
          </w:tcPr>
          <w:p>
            <w:r/>
            <w:r>
              <w:rPr>
                <w:rFonts w:ascii="Consolas" w:hAnsi="Consolas"/>
                <w:b w:val="0"/>
                <w:sz w:val="14"/>
              </w:rPr>
              <w:t xml:space="preserve">  Longitude = suppressWarnings(as.numeric(Longitude)),</w:t>
            </w:r>
          </w:p>
        </w:tc>
        <w:tc>
          <w:tcPr>
            <w:tcW w:type="dxa" w:w="3360"/>
            <w:vAlign w:val="top"/>
            <w:shd w:fill="F3F6F8"/>
          </w:tcPr>
          <w:p>
            <w:r/>
            <w:r>
              <w:rPr>
                <w:rFonts w:ascii="Aptos" w:hAnsi="Aptos"/>
                <w:b w:val="0"/>
                <w:sz w:val="16"/>
              </w:rPr>
              <w:t>Converts a value to numeric form.</w:t>
            </w:r>
          </w:p>
        </w:tc>
      </w:tr>
      <w:tr>
        <w:tc>
          <w:tcPr>
            <w:tcW w:type="dxa" w:w="3360"/>
            <w:vAlign w:val="top"/>
          </w:tcPr>
          <w:p>
            <w:r/>
            <w:r>
              <w:rPr>
                <w:rFonts w:ascii="Consolas" w:hAnsi="Consolas"/>
                <w:b w:val="0"/>
                <w:color w:val="666666"/>
                <w:sz w:val="15"/>
              </w:rPr>
              <w:t>235</w:t>
            </w:r>
          </w:p>
        </w:tc>
        <w:tc>
          <w:tcPr>
            <w:tcW w:type="dxa" w:w="3360"/>
            <w:vAlign w:val="top"/>
          </w:tcPr>
          <w:p>
            <w:r/>
            <w:r>
              <w:rPr>
                <w:rFonts w:ascii="Consolas" w:hAnsi="Consolas"/>
                <w:b w:val="0"/>
                <w:sz w:val="14"/>
              </w:rPr>
              <w:t xml:space="preserve">  Latitude = suppressWarnings(as.numeric(Latitude))</w:t>
            </w:r>
          </w:p>
        </w:tc>
        <w:tc>
          <w:tcPr>
            <w:tcW w:type="dxa" w:w="3360"/>
            <w:vAlign w:val="top"/>
          </w:tcPr>
          <w:p>
            <w:r/>
            <w:r>
              <w:rPr>
                <w:rFonts w:ascii="Aptos" w:hAnsi="Aptos"/>
                <w:b w:val="0"/>
                <w:sz w:val="16"/>
              </w:rPr>
              <w:t>Converts a value to numeric form.</w:t>
            </w:r>
          </w:p>
        </w:tc>
      </w:tr>
      <w:tr>
        <w:tc>
          <w:tcPr>
            <w:tcW w:type="dxa" w:w="3360"/>
            <w:vAlign w:val="top"/>
            <w:shd w:fill="F3F6F8"/>
          </w:tcPr>
          <w:p>
            <w:r/>
            <w:r>
              <w:rPr>
                <w:rFonts w:ascii="Consolas" w:hAnsi="Consolas"/>
                <w:b w:val="0"/>
                <w:color w:val="666666"/>
                <w:sz w:val="15"/>
              </w:rPr>
              <w:t>236</w:t>
            </w:r>
          </w:p>
        </w:tc>
        <w:tc>
          <w:tcPr>
            <w:tcW w:type="dxa" w:w="3360"/>
            <w:vAlign w:val="top"/>
            <w:shd w:fill="F3F6F8"/>
          </w:tcPr>
          <w:p>
            <w:r/>
            <w:r>
              <w:rPr>
                <w:rFonts w:ascii="Consolas" w:hAnsi="Consolas"/>
                <w:b w:val="0"/>
                <w:sz w:val="14"/>
              </w:rPr>
              <w:t>) %&gt;% filter(is.finite(Longitude), is.finite(Latitude))</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238</w:t>
            </w:r>
          </w:p>
        </w:tc>
        <w:tc>
          <w:tcPr>
            <w:tcW w:type="dxa" w:w="3360"/>
            <w:vAlign w:val="top"/>
          </w:tcPr>
          <w:p>
            <w:r/>
            <w:r>
              <w:rPr>
                <w:rFonts w:ascii="Consolas" w:hAnsi="Consolas"/>
                <w:b w:val="0"/>
                <w:sz w:val="14"/>
              </w:rPr>
              <w:t>accidents &lt;- points %&gt;% filter(Marker == "B" | `Stop Number` == 2) %&gt;%</w:t>
            </w:r>
          </w:p>
        </w:tc>
        <w:tc>
          <w:tcPr>
            <w:tcW w:type="dxa" w:w="3360"/>
            <w:vAlign w:val="top"/>
          </w:tcPr>
          <w:p>
            <w:r/>
            <w:r>
              <w:rPr>
                <w:rFonts w:ascii="Aptos" w:hAnsi="Aptos"/>
                <w:b w:val="0"/>
                <w:sz w:val="16"/>
              </w:rPr>
              <w:t>Keeps records satisfying the supplied logical condition.</w:t>
            </w:r>
          </w:p>
        </w:tc>
      </w:tr>
      <w:tr>
        <w:tc>
          <w:tcPr>
            <w:tcW w:type="dxa" w:w="3360"/>
            <w:vAlign w:val="top"/>
            <w:shd w:fill="F3F6F8"/>
          </w:tcPr>
          <w:p>
            <w:r/>
            <w:r>
              <w:rPr>
                <w:rFonts w:ascii="Consolas" w:hAnsi="Consolas"/>
                <w:b w:val="0"/>
                <w:color w:val="666666"/>
                <w:sz w:val="15"/>
              </w:rPr>
              <w:t>239</w:t>
            </w:r>
          </w:p>
        </w:tc>
        <w:tc>
          <w:tcPr>
            <w:tcW w:type="dxa" w:w="3360"/>
            <w:vAlign w:val="top"/>
            <w:shd w:fill="F3F6F8"/>
          </w:tcPr>
          <w:p>
            <w:r/>
            <w:r>
              <w:rPr>
                <w:rFonts w:ascii="Consolas" w:hAnsi="Consolas"/>
                <w:b w:val="0"/>
                <w:sz w:val="14"/>
              </w:rPr>
              <w:t xml:space="preserve">  st_as_sf(coords = c("Longitude", "Latitude"), crs = 4326, remove = FALSE)</w:t>
            </w:r>
          </w:p>
        </w:tc>
        <w:tc>
          <w:tcPr>
            <w:tcW w:type="dxa" w:w="3360"/>
            <w:vAlign w:val="top"/>
            <w:shd w:fill="F3F6F8"/>
          </w:tcPr>
          <w:p>
            <w:r/>
            <w:r>
              <w:rPr>
                <w:rFonts w:ascii="Aptos" w:hAnsi="Aptos"/>
                <w:b w:val="0"/>
                <w:sz w:val="16"/>
              </w:rPr>
              <w:t>Converts tabular coordinate data into an sf spatial point object.</w:t>
            </w:r>
          </w:p>
        </w:tc>
      </w:tr>
      <w:tr>
        <w:tc>
          <w:tcPr>
            <w:tcW w:type="dxa" w:w="3360"/>
            <w:vAlign w:val="top"/>
          </w:tcPr>
          <w:p>
            <w:r/>
            <w:r>
              <w:rPr>
                <w:rFonts w:ascii="Consolas" w:hAnsi="Consolas"/>
                <w:b w:val="0"/>
                <w:color w:val="666666"/>
                <w:sz w:val="15"/>
              </w:rPr>
              <w:t>241</w:t>
            </w:r>
          </w:p>
        </w:tc>
        <w:tc>
          <w:tcPr>
            <w:tcW w:type="dxa" w:w="3360"/>
            <w:vAlign w:val="top"/>
          </w:tcPr>
          <w:p>
            <w:r/>
            <w:r>
              <w:rPr>
                <w:rFonts w:ascii="Consolas" w:hAnsi="Consolas"/>
                <w:b w:val="0"/>
                <w:sz w:val="14"/>
              </w:rPr>
              <w:t>if (nrow(accidents) == 0L) {</w:t>
            </w:r>
          </w:p>
        </w:tc>
        <w:tc>
          <w:tcPr>
            <w:tcW w:type="dxa" w:w="3360"/>
            <w:vAlign w:val="top"/>
          </w:tcPr>
          <w:p>
            <w:r/>
            <w:r>
              <w:rPr>
                <w:rFonts w:ascii="Aptos" w:hAnsi="Aptos"/>
                <w:b w:val="0"/>
                <w:sz w:val="16"/>
              </w:rPr>
              <w:t>Checks the number of records/features, commonly for validation or conditional logic.</w:t>
            </w:r>
          </w:p>
        </w:tc>
      </w:tr>
      <w:tr>
        <w:tc>
          <w:tcPr>
            <w:tcW w:type="dxa" w:w="3360"/>
            <w:vAlign w:val="top"/>
            <w:shd w:fill="F3F6F8"/>
          </w:tcPr>
          <w:p>
            <w:r/>
            <w:r>
              <w:rPr>
                <w:rFonts w:ascii="Consolas" w:hAnsi="Consolas"/>
                <w:b w:val="0"/>
                <w:color w:val="666666"/>
                <w:sz w:val="15"/>
              </w:rPr>
              <w:t>242</w:t>
            </w:r>
          </w:p>
        </w:tc>
        <w:tc>
          <w:tcPr>
            <w:tcW w:type="dxa" w:w="3360"/>
            <w:vAlign w:val="top"/>
            <w:shd w:fill="F3F6F8"/>
          </w:tcPr>
          <w:p>
            <w:r/>
            <w:r>
              <w:rPr>
                <w:rFonts w:ascii="Consolas" w:hAnsi="Consolas"/>
                <w:b w:val="0"/>
                <w:sz w:val="14"/>
              </w:rPr>
              <w:t xml:space="preserve">  stop("No accident records matched the analysis rule: Marker == 'B' OR Stop Number == 2.")</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243</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245</w:t>
            </w:r>
          </w:p>
        </w:tc>
        <w:tc>
          <w:tcPr>
            <w:tcW w:type="dxa" w:w="3360"/>
            <w:vAlign w:val="top"/>
            <w:shd w:fill="F3F6F8"/>
          </w:tcPr>
          <w:p>
            <w:r/>
            <w:r>
              <w:rPr>
                <w:rFonts w:ascii="Consolas" w:hAnsi="Consolas"/>
                <w:b w:val="0"/>
                <w:sz w:val="14"/>
              </w:rPr>
              <w:t>## Synthetic-only demonstration variables</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246</w:t>
            </w:r>
          </w:p>
        </w:tc>
        <w:tc>
          <w:tcPr>
            <w:tcW w:type="dxa" w:w="3360"/>
            <w:vAlign w:val="top"/>
          </w:tcPr>
          <w:p>
            <w:r/>
            <w:r>
              <w:rPr>
                <w:rFonts w:ascii="Consolas" w:hAnsi="Consolas"/>
                <w:b w:val="0"/>
                <w:sz w:val="14"/>
              </w:rPr>
              <w:t># IMPORTANT: gender and accident_type are the ONLY variables in this report</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247</w:t>
            </w:r>
          </w:p>
        </w:tc>
        <w:tc>
          <w:tcPr>
            <w:tcW w:type="dxa" w:w="3360"/>
            <w:vAlign w:val="top"/>
            <w:shd w:fill="F3F6F8"/>
          </w:tcPr>
          <w:p>
            <w:r/>
            <w:r>
              <w:rPr>
                <w:rFonts w:ascii="Consolas" w:hAnsi="Consolas"/>
                <w:b w:val="0"/>
                <w:sz w:val="14"/>
              </w:rPr>
              <w:t># generated from simulated data. They are deliberately kept separate from the</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248</w:t>
            </w:r>
          </w:p>
        </w:tc>
        <w:tc>
          <w:tcPr>
            <w:tcW w:type="dxa" w:w="3360"/>
            <w:vAlign w:val="top"/>
          </w:tcPr>
          <w:p>
            <w:r/>
            <w:r>
              <w:rPr>
                <w:rFonts w:ascii="Consolas" w:hAnsi="Consolas"/>
                <w:b w:val="0"/>
                <w:sz w:val="14"/>
              </w:rPr>
              <w:t># supplied spatial records so they can later be replaced by actual intake fields</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249</w:t>
            </w:r>
          </w:p>
        </w:tc>
        <w:tc>
          <w:tcPr>
            <w:tcW w:type="dxa" w:w="3360"/>
            <w:vAlign w:val="top"/>
            <w:shd w:fill="F3F6F8"/>
          </w:tcPr>
          <w:p>
            <w:r/>
            <w:r>
              <w:rPr>
                <w:rFonts w:ascii="Consolas" w:hAnsi="Consolas"/>
                <w:b w:val="0"/>
                <w:sz w:val="14"/>
              </w:rPr>
              <w:t># without changing the spatial analysis.</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250</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251</w:t>
            </w:r>
          </w:p>
        </w:tc>
        <w:tc>
          <w:tcPr>
            <w:tcW w:type="dxa" w:w="3360"/>
            <w:vAlign w:val="top"/>
            <w:shd w:fill="F3F6F8"/>
          </w:tcPr>
          <w:p>
            <w:r/>
            <w:r>
              <w:rPr>
                <w:rFonts w:ascii="Consolas" w:hAnsi="Consolas"/>
                <w:b w:val="0"/>
                <w:sz w:val="14"/>
              </w:rPr>
              <w:t># Replace this block with joins/fields from the future EIS intake dataset when</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252</w:t>
            </w:r>
          </w:p>
        </w:tc>
        <w:tc>
          <w:tcPr>
            <w:tcW w:type="dxa" w:w="3360"/>
            <w:vAlign w:val="top"/>
          </w:tcPr>
          <w:p>
            <w:r/>
            <w:r>
              <w:rPr>
                <w:rFonts w:ascii="Consolas" w:hAnsi="Consolas"/>
                <w:b w:val="0"/>
                <w:sz w:val="14"/>
              </w:rPr>
              <w:t># gender and accident mechanism are available. Do not use these simulated</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253</w:t>
            </w:r>
          </w:p>
        </w:tc>
        <w:tc>
          <w:tcPr>
            <w:tcW w:type="dxa" w:w="3360"/>
            <w:vAlign w:val="top"/>
            <w:shd w:fill="F3F6F8"/>
          </w:tcPr>
          <w:p>
            <w:r/>
            <w:r>
              <w:rPr>
                <w:rFonts w:ascii="Consolas" w:hAnsi="Consolas"/>
                <w:b w:val="0"/>
                <w:sz w:val="14"/>
              </w:rPr>
              <w:t># variables for empirical inference.</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254</w:t>
            </w:r>
          </w:p>
        </w:tc>
        <w:tc>
          <w:tcPr>
            <w:tcW w:type="dxa" w:w="3360"/>
            <w:vAlign w:val="top"/>
          </w:tcPr>
          <w:p>
            <w:r/>
            <w:r>
              <w:rPr>
                <w:rFonts w:ascii="Consolas" w:hAnsi="Consolas"/>
                <w:b w:val="0"/>
                <w:sz w:val="14"/>
              </w:rPr>
              <w:t>set.seed(42)</w:t>
            </w:r>
          </w:p>
        </w:tc>
        <w:tc>
          <w:tcPr>
            <w:tcW w:type="dxa" w:w="3360"/>
            <w:vAlign w:val="top"/>
          </w:tcPr>
          <w:p>
            <w:r/>
            <w:r>
              <w:rPr>
                <w:rFonts w:ascii="Aptos" w:hAnsi="Aptos"/>
                <w:b w:val="0"/>
                <w:sz w:val="16"/>
              </w:rPr>
              <w:t>Fixes the random-number seed so simulated results are reproducible.</w:t>
            </w:r>
          </w:p>
        </w:tc>
      </w:tr>
      <w:tr>
        <w:tc>
          <w:tcPr>
            <w:tcW w:type="dxa" w:w="3360"/>
            <w:vAlign w:val="top"/>
            <w:shd w:fill="F3F6F8"/>
          </w:tcPr>
          <w:p>
            <w:r/>
            <w:r>
              <w:rPr>
                <w:rFonts w:ascii="Consolas" w:hAnsi="Consolas"/>
                <w:b w:val="0"/>
                <w:color w:val="666666"/>
                <w:sz w:val="15"/>
              </w:rPr>
              <w:t>255</w:t>
            </w:r>
          </w:p>
        </w:tc>
        <w:tc>
          <w:tcPr>
            <w:tcW w:type="dxa" w:w="3360"/>
            <w:vAlign w:val="top"/>
            <w:shd w:fill="F3F6F8"/>
          </w:tcPr>
          <w:p>
            <w:r/>
            <w:r>
              <w:rPr>
                <w:rFonts w:ascii="Consolas" w:hAnsi="Consolas"/>
                <w:b w:val="0"/>
                <w:sz w:val="14"/>
              </w:rPr>
              <w:t>accidents$gender_simulated &lt;- sample(</w:t>
            </w:r>
          </w:p>
        </w:tc>
        <w:tc>
          <w:tcPr>
            <w:tcW w:type="dxa" w:w="3360"/>
            <w:vAlign w:val="top"/>
            <w:shd w:fill="F3F6F8"/>
          </w:tcPr>
          <w:p>
            <w:r/>
            <w:r>
              <w:rPr>
                <w:rFonts w:ascii="Aptos" w:hAnsi="Aptos"/>
                <w:b w:val="0"/>
                <w:sz w:val="16"/>
              </w:rPr>
              <w:t>Generates the simulated categorical values according to the specified probabilities.</w:t>
            </w:r>
          </w:p>
        </w:tc>
      </w:tr>
      <w:tr>
        <w:tc>
          <w:tcPr>
            <w:tcW w:type="dxa" w:w="3360"/>
            <w:vAlign w:val="top"/>
          </w:tcPr>
          <w:p>
            <w:r/>
            <w:r>
              <w:rPr>
                <w:rFonts w:ascii="Consolas" w:hAnsi="Consolas"/>
                <w:b w:val="0"/>
                <w:color w:val="666666"/>
                <w:sz w:val="15"/>
              </w:rPr>
              <w:t>256</w:t>
            </w:r>
          </w:p>
        </w:tc>
        <w:tc>
          <w:tcPr>
            <w:tcW w:type="dxa" w:w="3360"/>
            <w:vAlign w:val="top"/>
          </w:tcPr>
          <w:p>
            <w:r/>
            <w:r>
              <w:rPr>
                <w:rFonts w:ascii="Consolas" w:hAnsi="Consolas"/>
                <w:b w:val="0"/>
                <w:sz w:val="14"/>
              </w:rPr>
              <w:t xml:space="preserve">  c("Female", "Male"),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257</w:t>
            </w:r>
          </w:p>
        </w:tc>
        <w:tc>
          <w:tcPr>
            <w:tcW w:type="dxa" w:w="3360"/>
            <w:vAlign w:val="top"/>
            <w:shd w:fill="F3F6F8"/>
          </w:tcPr>
          <w:p>
            <w:r/>
            <w:r>
              <w:rPr>
                <w:rFonts w:ascii="Consolas" w:hAnsi="Consolas"/>
                <w:b w:val="0"/>
                <w:sz w:val="14"/>
              </w:rPr>
              <w:t xml:space="preserve">  size = nrow(accidents),</w:t>
            </w:r>
          </w:p>
        </w:tc>
        <w:tc>
          <w:tcPr>
            <w:tcW w:type="dxa" w:w="3360"/>
            <w:vAlign w:val="top"/>
            <w:shd w:fill="F3F6F8"/>
          </w:tcPr>
          <w:p>
            <w:r/>
            <w:r>
              <w:rPr>
                <w:rFonts w:ascii="Aptos" w:hAnsi="Aptos"/>
                <w:b w:val="0"/>
                <w:sz w:val="16"/>
              </w:rPr>
              <w:t>Checks the number of records/features, commonly for validation or conditional logic.</w:t>
            </w:r>
          </w:p>
        </w:tc>
      </w:tr>
      <w:tr>
        <w:tc>
          <w:tcPr>
            <w:tcW w:type="dxa" w:w="3360"/>
            <w:vAlign w:val="top"/>
          </w:tcPr>
          <w:p>
            <w:r/>
            <w:r>
              <w:rPr>
                <w:rFonts w:ascii="Consolas" w:hAnsi="Consolas"/>
                <w:b w:val="0"/>
                <w:color w:val="666666"/>
                <w:sz w:val="15"/>
              </w:rPr>
              <w:t>258</w:t>
            </w:r>
          </w:p>
        </w:tc>
        <w:tc>
          <w:tcPr>
            <w:tcW w:type="dxa" w:w="3360"/>
            <w:vAlign w:val="top"/>
          </w:tcPr>
          <w:p>
            <w:r/>
            <w:r>
              <w:rPr>
                <w:rFonts w:ascii="Consolas" w:hAnsi="Consolas"/>
                <w:b w:val="0"/>
                <w:sz w:val="14"/>
              </w:rPr>
              <w:t xml:space="preserve">  replace = TRUE,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259</w:t>
            </w:r>
          </w:p>
        </w:tc>
        <w:tc>
          <w:tcPr>
            <w:tcW w:type="dxa" w:w="3360"/>
            <w:vAlign w:val="top"/>
            <w:shd w:fill="F3F6F8"/>
          </w:tcPr>
          <w:p>
            <w:r/>
            <w:r>
              <w:rPr>
                <w:rFonts w:ascii="Consolas" w:hAnsi="Consolas"/>
                <w:b w:val="0"/>
                <w:sz w:val="14"/>
              </w:rPr>
              <w:t xml:space="preserve">  prob = c(0.57, 0.43)</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260</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262</w:t>
            </w:r>
          </w:p>
        </w:tc>
        <w:tc>
          <w:tcPr>
            <w:tcW w:type="dxa" w:w="3360"/>
            <w:vAlign w:val="top"/>
            <w:shd w:fill="F3F6F8"/>
          </w:tcPr>
          <w:p>
            <w:r/>
            <w:r>
              <w:rPr>
                <w:rFonts w:ascii="Consolas" w:hAnsi="Consolas"/>
                <w:b w:val="0"/>
                <w:sz w:val="14"/>
              </w:rPr>
              <w:t>accident_types &lt;- c(</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263</w:t>
            </w:r>
          </w:p>
        </w:tc>
        <w:tc>
          <w:tcPr>
            <w:tcW w:type="dxa" w:w="3360"/>
            <w:vAlign w:val="top"/>
          </w:tcPr>
          <w:p>
            <w:r/>
            <w:r>
              <w:rPr>
                <w:rFonts w:ascii="Consolas" w:hAnsi="Consolas"/>
                <w:b w:val="0"/>
                <w:sz w:val="14"/>
              </w:rPr>
              <w:t xml:space="preserve">  "Road Crossing (Pedestrian)",</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264</w:t>
            </w:r>
          </w:p>
        </w:tc>
        <w:tc>
          <w:tcPr>
            <w:tcW w:type="dxa" w:w="3360"/>
            <w:vAlign w:val="top"/>
            <w:shd w:fill="F3F6F8"/>
          </w:tcPr>
          <w:p>
            <w:r/>
            <w:r>
              <w:rPr>
                <w:rFonts w:ascii="Consolas" w:hAnsi="Consolas"/>
                <w:b w:val="0"/>
                <w:sz w:val="14"/>
              </w:rPr>
              <w:t xml:space="preserve">  "Hit by Bus / Minibus",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265</w:t>
            </w:r>
          </w:p>
        </w:tc>
        <w:tc>
          <w:tcPr>
            <w:tcW w:type="dxa" w:w="3360"/>
            <w:vAlign w:val="top"/>
          </w:tcPr>
          <w:p>
            <w:r/>
            <w:r>
              <w:rPr>
                <w:rFonts w:ascii="Consolas" w:hAnsi="Consolas"/>
                <w:b w:val="0"/>
                <w:sz w:val="14"/>
              </w:rPr>
              <w:t xml:space="preserve">  "Hit by Car / Microbus",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266</w:t>
            </w:r>
          </w:p>
        </w:tc>
        <w:tc>
          <w:tcPr>
            <w:tcW w:type="dxa" w:w="3360"/>
            <w:vAlign w:val="top"/>
            <w:shd w:fill="F3F6F8"/>
          </w:tcPr>
          <w:p>
            <w:r/>
            <w:r>
              <w:rPr>
                <w:rFonts w:ascii="Consolas" w:hAnsi="Consolas"/>
                <w:b w:val="0"/>
                <w:sz w:val="14"/>
              </w:rPr>
              <w:t xml:space="preserve">  "Hit by Truck / Covered Van",</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267</w:t>
            </w:r>
          </w:p>
        </w:tc>
        <w:tc>
          <w:tcPr>
            <w:tcW w:type="dxa" w:w="3360"/>
            <w:vAlign w:val="top"/>
          </w:tcPr>
          <w:p>
            <w:r/>
            <w:r>
              <w:rPr>
                <w:rFonts w:ascii="Consolas" w:hAnsi="Consolas"/>
                <w:b w:val="0"/>
                <w:sz w:val="14"/>
              </w:rPr>
              <w:t xml:space="preserve">  "Motorcycle / Easy-bike Collision",</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268</w:t>
            </w:r>
          </w:p>
        </w:tc>
        <w:tc>
          <w:tcPr>
            <w:tcW w:type="dxa" w:w="3360"/>
            <w:vAlign w:val="top"/>
            <w:shd w:fill="F3F6F8"/>
          </w:tcPr>
          <w:p>
            <w:r/>
            <w:r>
              <w:rPr>
                <w:rFonts w:ascii="Consolas" w:hAnsi="Consolas"/>
                <w:b w:val="0"/>
                <w:sz w:val="14"/>
              </w:rPr>
              <w:t xml:space="preserve">  "Boarding / Alighting Fall"</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269</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270</w:t>
            </w:r>
          </w:p>
        </w:tc>
        <w:tc>
          <w:tcPr>
            <w:tcW w:type="dxa" w:w="3360"/>
            <w:vAlign w:val="top"/>
            <w:shd w:fill="F3F6F8"/>
          </w:tcPr>
          <w:p>
            <w:r/>
            <w:r>
              <w:rPr>
                <w:rFonts w:ascii="Consolas" w:hAnsi="Consolas"/>
                <w:b w:val="0"/>
                <w:sz w:val="14"/>
              </w:rPr>
              <w:t>type_probs &lt;- c(0.35, 0.22, 0.18, 0.13, 0.08, 0.04)</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271</w:t>
            </w:r>
          </w:p>
        </w:tc>
        <w:tc>
          <w:tcPr>
            <w:tcW w:type="dxa" w:w="3360"/>
            <w:vAlign w:val="top"/>
          </w:tcPr>
          <w:p>
            <w:r/>
            <w:r>
              <w:rPr>
                <w:rFonts w:ascii="Consolas" w:hAnsi="Consolas"/>
                <w:b w:val="0"/>
                <w:sz w:val="14"/>
              </w:rPr>
              <w:t>set.seed(101)</w:t>
            </w:r>
          </w:p>
        </w:tc>
        <w:tc>
          <w:tcPr>
            <w:tcW w:type="dxa" w:w="3360"/>
            <w:vAlign w:val="top"/>
          </w:tcPr>
          <w:p>
            <w:r/>
            <w:r>
              <w:rPr>
                <w:rFonts w:ascii="Aptos" w:hAnsi="Aptos"/>
                <w:b w:val="0"/>
                <w:sz w:val="16"/>
              </w:rPr>
              <w:t>Fixes the random-number seed so simulated results are reproducible.</w:t>
            </w:r>
          </w:p>
        </w:tc>
      </w:tr>
      <w:tr>
        <w:tc>
          <w:tcPr>
            <w:tcW w:type="dxa" w:w="3360"/>
            <w:vAlign w:val="top"/>
            <w:shd w:fill="F3F6F8"/>
          </w:tcPr>
          <w:p>
            <w:r/>
            <w:r>
              <w:rPr>
                <w:rFonts w:ascii="Consolas" w:hAnsi="Consolas"/>
                <w:b w:val="0"/>
                <w:color w:val="666666"/>
                <w:sz w:val="15"/>
              </w:rPr>
              <w:t>272</w:t>
            </w:r>
          </w:p>
        </w:tc>
        <w:tc>
          <w:tcPr>
            <w:tcW w:type="dxa" w:w="3360"/>
            <w:vAlign w:val="top"/>
            <w:shd w:fill="F3F6F8"/>
          </w:tcPr>
          <w:p>
            <w:r/>
            <w:r>
              <w:rPr>
                <w:rFonts w:ascii="Consolas" w:hAnsi="Consolas"/>
                <w:b w:val="0"/>
                <w:sz w:val="14"/>
              </w:rPr>
              <w:t>accidents$accident_type_simulated &lt;- sample(</w:t>
            </w:r>
          </w:p>
        </w:tc>
        <w:tc>
          <w:tcPr>
            <w:tcW w:type="dxa" w:w="3360"/>
            <w:vAlign w:val="top"/>
            <w:shd w:fill="F3F6F8"/>
          </w:tcPr>
          <w:p>
            <w:r/>
            <w:r>
              <w:rPr>
                <w:rFonts w:ascii="Aptos" w:hAnsi="Aptos"/>
                <w:b w:val="0"/>
                <w:sz w:val="16"/>
              </w:rPr>
              <w:t>Generates the simulated categorical values according to the specified probabilities.</w:t>
            </w:r>
          </w:p>
        </w:tc>
      </w:tr>
      <w:tr>
        <w:tc>
          <w:tcPr>
            <w:tcW w:type="dxa" w:w="3360"/>
            <w:vAlign w:val="top"/>
          </w:tcPr>
          <w:p>
            <w:r/>
            <w:r>
              <w:rPr>
                <w:rFonts w:ascii="Consolas" w:hAnsi="Consolas"/>
                <w:b w:val="0"/>
                <w:color w:val="666666"/>
                <w:sz w:val="15"/>
              </w:rPr>
              <w:t>273</w:t>
            </w:r>
          </w:p>
        </w:tc>
        <w:tc>
          <w:tcPr>
            <w:tcW w:type="dxa" w:w="3360"/>
            <w:vAlign w:val="top"/>
          </w:tcPr>
          <w:p>
            <w:r/>
            <w:r>
              <w:rPr>
                <w:rFonts w:ascii="Consolas" w:hAnsi="Consolas"/>
                <w:b w:val="0"/>
                <w:sz w:val="14"/>
              </w:rPr>
              <w:t xml:space="preserve">  accident_types,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274</w:t>
            </w:r>
          </w:p>
        </w:tc>
        <w:tc>
          <w:tcPr>
            <w:tcW w:type="dxa" w:w="3360"/>
            <w:vAlign w:val="top"/>
            <w:shd w:fill="F3F6F8"/>
          </w:tcPr>
          <w:p>
            <w:r/>
            <w:r>
              <w:rPr>
                <w:rFonts w:ascii="Consolas" w:hAnsi="Consolas"/>
                <w:b w:val="0"/>
                <w:sz w:val="14"/>
              </w:rPr>
              <w:t xml:space="preserve">  size = nrow(accidents),</w:t>
            </w:r>
          </w:p>
        </w:tc>
        <w:tc>
          <w:tcPr>
            <w:tcW w:type="dxa" w:w="3360"/>
            <w:vAlign w:val="top"/>
            <w:shd w:fill="F3F6F8"/>
          </w:tcPr>
          <w:p>
            <w:r/>
            <w:r>
              <w:rPr>
                <w:rFonts w:ascii="Aptos" w:hAnsi="Aptos"/>
                <w:b w:val="0"/>
                <w:sz w:val="16"/>
              </w:rPr>
              <w:t>Checks the number of records/features, commonly for validation or conditional logic.</w:t>
            </w:r>
          </w:p>
        </w:tc>
      </w:tr>
      <w:tr>
        <w:tc>
          <w:tcPr>
            <w:tcW w:type="dxa" w:w="3360"/>
            <w:vAlign w:val="top"/>
          </w:tcPr>
          <w:p>
            <w:r/>
            <w:r>
              <w:rPr>
                <w:rFonts w:ascii="Consolas" w:hAnsi="Consolas"/>
                <w:b w:val="0"/>
                <w:color w:val="666666"/>
                <w:sz w:val="15"/>
              </w:rPr>
              <w:t>275</w:t>
            </w:r>
          </w:p>
        </w:tc>
        <w:tc>
          <w:tcPr>
            <w:tcW w:type="dxa" w:w="3360"/>
            <w:vAlign w:val="top"/>
          </w:tcPr>
          <w:p>
            <w:r/>
            <w:r>
              <w:rPr>
                <w:rFonts w:ascii="Consolas" w:hAnsi="Consolas"/>
                <w:b w:val="0"/>
                <w:sz w:val="14"/>
              </w:rPr>
              <w:t xml:space="preserve">  replace = TRUE,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276</w:t>
            </w:r>
          </w:p>
        </w:tc>
        <w:tc>
          <w:tcPr>
            <w:tcW w:type="dxa" w:w="3360"/>
            <w:vAlign w:val="top"/>
            <w:shd w:fill="F3F6F8"/>
          </w:tcPr>
          <w:p>
            <w:r/>
            <w:r>
              <w:rPr>
                <w:rFonts w:ascii="Consolas" w:hAnsi="Consolas"/>
                <w:b w:val="0"/>
                <w:sz w:val="14"/>
              </w:rPr>
              <w:t xml:space="preserve">  prob = type_probs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277</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279</w:t>
            </w:r>
          </w:p>
        </w:tc>
        <w:tc>
          <w:tcPr>
            <w:tcW w:type="dxa" w:w="3360"/>
            <w:vAlign w:val="top"/>
            <w:shd w:fill="F3F6F8"/>
          </w:tcPr>
          <w:p>
            <w:r/>
            <w:r>
              <w:rPr>
                <w:rFonts w:ascii="Consolas" w:hAnsi="Consolas"/>
                <w:b w:val="0"/>
                <w:sz w:val="14"/>
              </w:rPr>
              <w:t>routes &lt;- st_as_sf(paths_raw, wkt = "WKT", crs = 4326)</w:t>
            </w:r>
          </w:p>
        </w:tc>
        <w:tc>
          <w:tcPr>
            <w:tcW w:type="dxa" w:w="3360"/>
            <w:vAlign w:val="top"/>
            <w:shd w:fill="F3F6F8"/>
          </w:tcPr>
          <w:p>
            <w:r/>
            <w:r>
              <w:rPr>
                <w:rFonts w:ascii="Aptos" w:hAnsi="Aptos"/>
                <w:b w:val="0"/>
                <w:sz w:val="16"/>
              </w:rPr>
              <w:t>Converts tabular coordinate data into an sf spatial point object.</w:t>
            </w:r>
          </w:p>
        </w:tc>
      </w:tr>
      <w:tr>
        <w:tc>
          <w:tcPr>
            <w:tcW w:type="dxa" w:w="3360"/>
            <w:vAlign w:val="top"/>
          </w:tcPr>
          <w:p>
            <w:r/>
            <w:r>
              <w:rPr>
                <w:rFonts w:ascii="Consolas" w:hAnsi="Consolas"/>
                <w:b w:val="0"/>
                <w:color w:val="666666"/>
                <w:sz w:val="15"/>
              </w:rPr>
              <w:t>280</w:t>
            </w:r>
          </w:p>
        </w:tc>
        <w:tc>
          <w:tcPr>
            <w:tcW w:type="dxa" w:w="3360"/>
            <w:vAlign w:val="top"/>
          </w:tcPr>
          <w:p>
            <w:r/>
            <w:r>
              <w:rPr>
                <w:rFonts w:ascii="Consolas" w:hAnsi="Consolas"/>
                <w:b w:val="0"/>
                <w:sz w:val="14"/>
              </w:rPr>
              <w:t>routes &lt;- routes[!st_is_empty(routes), ]</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281</w:t>
            </w:r>
          </w:p>
        </w:tc>
        <w:tc>
          <w:tcPr>
            <w:tcW w:type="dxa" w:w="3360"/>
            <w:vAlign w:val="top"/>
            <w:shd w:fill="F3F6F8"/>
          </w:tcPr>
          <w:p>
            <w:r/>
            <w:r>
              <w:rPr>
                <w:rFonts w:ascii="Consolas" w:hAnsi="Consolas"/>
                <w:b w:val="0"/>
                <w:sz w:val="14"/>
              </w:rPr>
              <w:t>if (is.na(sf::st_crs(routes))) stop("path.csv WKT geometry has no CRS.")</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282</w:t>
            </w:r>
          </w:p>
        </w:tc>
        <w:tc>
          <w:tcPr>
            <w:tcW w:type="dxa" w:w="3360"/>
            <w:vAlign w:val="top"/>
          </w:tcPr>
          <w:p>
            <w:r/>
            <w:r>
              <w:rPr>
                <w:rFonts w:ascii="Consolas" w:hAnsi="Consolas"/>
                <w:b w:val="0"/>
                <w:sz w:val="14"/>
              </w:rPr>
              <w:t>if (!nrow(routes)) stop("path.csv contains no valid WKT route geometries after cleaning.")</w:t>
            </w:r>
          </w:p>
        </w:tc>
        <w:tc>
          <w:tcPr>
            <w:tcW w:type="dxa" w:w="3360"/>
            <w:vAlign w:val="top"/>
          </w:tcPr>
          <w:p>
            <w:r/>
            <w:r>
              <w:rPr>
                <w:rFonts w:ascii="Aptos" w:hAnsi="Aptos"/>
                <w:b w:val="0"/>
                <w:sz w:val="16"/>
              </w:rPr>
              <w:t>Stops execution with an explicit diagnostic message when a required condition is not met.</w:t>
            </w:r>
          </w:p>
        </w:tc>
      </w:tr>
      <w:tr>
        <w:tc>
          <w:tcPr>
            <w:tcW w:type="dxa" w:w="3360"/>
            <w:vAlign w:val="top"/>
            <w:shd w:fill="F3F6F8"/>
          </w:tcPr>
          <w:p>
            <w:r/>
            <w:r>
              <w:rPr>
                <w:rFonts w:ascii="Consolas" w:hAnsi="Consolas"/>
                <w:b w:val="0"/>
                <w:color w:val="666666"/>
                <w:sz w:val="15"/>
              </w:rPr>
              <w:t>284</w:t>
            </w:r>
          </w:p>
        </w:tc>
        <w:tc>
          <w:tcPr>
            <w:tcW w:type="dxa" w:w="3360"/>
            <w:vAlign w:val="top"/>
            <w:shd w:fill="F3F6F8"/>
          </w:tcPr>
          <w:p>
            <w:r/>
            <w:r>
              <w:rPr>
                <w:rFonts w:ascii="Consolas" w:hAnsi="Consolas"/>
                <w:b w:val="0"/>
                <w:sz w:val="14"/>
              </w:rPr>
              <w:t># EPSG:32646 provides metre-based operations for most observations; results are</w:t>
            </w:r>
          </w:p>
        </w:tc>
        <w:tc>
          <w:tcPr>
            <w:tcW w:type="dxa" w:w="3360"/>
            <w:vAlign w:val="top"/>
            <w:shd w:fill="F3F6F8"/>
          </w:tcPr>
          <w:p>
            <w:r/>
            <w:r>
              <w:rPr>
                <w:rFonts w:ascii="Aptos" w:hAnsi="Aptos"/>
                <w:b w:val="0"/>
                <w:sz w:val="16"/>
              </w:rPr>
              <w:t>Comment/documentation: this line records intent or a reviewer note and does not execute.</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285</w:t>
            </w:r>
          </w:p>
        </w:tc>
        <w:tc>
          <w:tcPr>
            <w:tcW w:type="dxa" w:w="3360"/>
            <w:vAlign w:val="top"/>
            <w:shd w:fill="F3F6F8"/>
          </w:tcPr>
          <w:p>
            <w:r/>
            <w:r>
              <w:rPr>
                <w:rFonts w:ascii="Consolas" w:hAnsi="Consolas"/>
                <w:b w:val="0"/>
                <w:sz w:val="14"/>
              </w:rPr>
              <w:t># descriptive and local maps remain in WGS84 for clear geographic presentation.</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286</w:t>
            </w:r>
          </w:p>
        </w:tc>
        <w:tc>
          <w:tcPr>
            <w:tcW w:type="dxa" w:w="3360"/>
            <w:vAlign w:val="top"/>
          </w:tcPr>
          <w:p>
            <w:r/>
            <w:r>
              <w:rPr>
                <w:rFonts w:ascii="Consolas" w:hAnsi="Consolas"/>
                <w:b w:val="0"/>
                <w:sz w:val="14"/>
              </w:rPr>
              <w:t>analysis_crs &lt;- 32646</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287</w:t>
            </w:r>
          </w:p>
        </w:tc>
        <w:tc>
          <w:tcPr>
            <w:tcW w:type="dxa" w:w="3360"/>
            <w:vAlign w:val="top"/>
            <w:shd w:fill="F3F6F8"/>
          </w:tcPr>
          <w:p>
            <w:r/>
            <w:r>
              <w:rPr>
                <w:rFonts w:ascii="Consolas" w:hAnsi="Consolas"/>
                <w:b w:val="0"/>
                <w:sz w:val="14"/>
              </w:rPr>
              <w:t>accidents_m &lt;- st_transform(accidents, analysis_crs)</w:t>
            </w:r>
          </w:p>
        </w:tc>
        <w:tc>
          <w:tcPr>
            <w:tcW w:type="dxa" w:w="3360"/>
            <w:vAlign w:val="top"/>
            <w:shd w:fill="F3F6F8"/>
          </w:tcPr>
          <w:p>
            <w:r/>
            <w:r>
              <w:rPr>
                <w:rFonts w:ascii="Aptos" w:hAnsi="Aptos"/>
                <w:b w:val="0"/>
                <w:sz w:val="16"/>
              </w:rPr>
              <w:t>Transforms spatial data into another CRS, here a metre-based projected CRS for distance operations.</w:t>
            </w:r>
          </w:p>
        </w:tc>
      </w:tr>
      <w:tr>
        <w:tc>
          <w:tcPr>
            <w:tcW w:type="dxa" w:w="3360"/>
            <w:vAlign w:val="top"/>
          </w:tcPr>
          <w:p>
            <w:r/>
            <w:r>
              <w:rPr>
                <w:rFonts w:ascii="Consolas" w:hAnsi="Consolas"/>
                <w:b w:val="0"/>
                <w:color w:val="666666"/>
                <w:sz w:val="15"/>
              </w:rPr>
              <w:t>288</w:t>
            </w:r>
          </w:p>
        </w:tc>
        <w:tc>
          <w:tcPr>
            <w:tcW w:type="dxa" w:w="3360"/>
            <w:vAlign w:val="top"/>
          </w:tcPr>
          <w:p>
            <w:r/>
            <w:r>
              <w:rPr>
                <w:rFonts w:ascii="Consolas" w:hAnsi="Consolas"/>
                <w:b w:val="0"/>
                <w:sz w:val="14"/>
              </w:rPr>
              <w:t>routes_m &lt;- st_transform(routes, analysis_crs)</w:t>
            </w:r>
          </w:p>
        </w:tc>
        <w:tc>
          <w:tcPr>
            <w:tcW w:type="dxa" w:w="3360"/>
            <w:vAlign w:val="top"/>
          </w:tcPr>
          <w:p>
            <w:r/>
            <w:r>
              <w:rPr>
                <w:rFonts w:ascii="Aptos" w:hAnsi="Aptos"/>
                <w:b w:val="0"/>
                <w:sz w:val="16"/>
              </w:rPr>
              <w:t>Transforms spatial data into another CRS, here a metre-based projected CRS for distance operations.</w:t>
            </w:r>
          </w:p>
        </w:tc>
      </w:tr>
      <w:tr>
        <w:tc>
          <w:tcPr>
            <w:tcW w:type="dxa" w:w="3360"/>
            <w:vAlign w:val="top"/>
            <w:shd w:fill="F3F6F8"/>
          </w:tcPr>
          <w:p>
            <w:r/>
            <w:r>
              <w:rPr>
                <w:rFonts w:ascii="Consolas" w:hAnsi="Consolas"/>
                <w:b w:val="0"/>
                <w:color w:val="666666"/>
                <w:sz w:val="15"/>
              </w:rPr>
              <w:t>289</w:t>
            </w:r>
          </w:p>
        </w:tc>
        <w:tc>
          <w:tcPr>
            <w:tcW w:type="dxa" w:w="3360"/>
            <w:vAlign w:val="top"/>
            <w:shd w:fill="F3F6F8"/>
          </w:tcPr>
          <w:p>
            <w:r/>
            <w:r>
              <w:rPr>
                <w:rFonts w:ascii="Consolas" w:hAnsi="Consolas"/>
                <w:b w:val="0"/>
                <w:sz w:val="14"/>
              </w:rPr>
              <w:t>roads_m &lt;- st_transform(roads, analysis_crs)</w:t>
            </w:r>
          </w:p>
        </w:tc>
        <w:tc>
          <w:tcPr>
            <w:tcW w:type="dxa" w:w="3360"/>
            <w:vAlign w:val="top"/>
            <w:shd w:fill="F3F6F8"/>
          </w:tcPr>
          <w:p>
            <w:r/>
            <w:r>
              <w:rPr>
                <w:rFonts w:ascii="Aptos" w:hAnsi="Aptos"/>
                <w:b w:val="0"/>
                <w:sz w:val="16"/>
              </w:rPr>
              <w:t>Transforms spatial data into another CRS, here a metre-based projected CRS for distance operations.</w:t>
            </w:r>
          </w:p>
        </w:tc>
      </w:tr>
      <w:tr>
        <w:tc>
          <w:tcPr>
            <w:tcW w:type="dxa" w:w="3360"/>
            <w:vAlign w:val="top"/>
          </w:tcPr>
          <w:p>
            <w:r/>
            <w:r>
              <w:rPr>
                <w:rFonts w:ascii="Consolas" w:hAnsi="Consolas"/>
                <w:b w:val="0"/>
                <w:color w:val="666666"/>
                <w:sz w:val="15"/>
              </w:rPr>
              <w:t>290</w:t>
            </w:r>
          </w:p>
        </w:tc>
        <w:tc>
          <w:tcPr>
            <w:tcW w:type="dxa" w:w="3360"/>
            <w:vAlign w:val="top"/>
          </w:tcPr>
          <w:p>
            <w:r/>
            <w:r>
              <w:rPr>
                <w:rFonts w:ascii="Consolas" w:hAnsi="Consolas"/>
                <w:b w:val="0"/>
                <w:sz w:val="14"/>
              </w:rPr>
              <w:t># How it works: surround each accident with the selected radius; touching circles are later joined into zones.</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291</w:t>
            </w:r>
          </w:p>
        </w:tc>
        <w:tc>
          <w:tcPr>
            <w:tcW w:type="dxa" w:w="3360"/>
            <w:vAlign w:val="top"/>
            <w:shd w:fill="F3F6F8"/>
          </w:tcPr>
          <w:p>
            <w:r/>
            <w:r>
              <w:rPr>
                <w:rFonts w:ascii="Consolas" w:hAnsi="Consolas"/>
                <w:b w:val="0"/>
                <w:sz w:val="14"/>
              </w:rPr>
              <w:t>buffers_m &lt;- st_buffer(accidents_m, radius_m)</w:t>
            </w:r>
          </w:p>
        </w:tc>
        <w:tc>
          <w:tcPr>
            <w:tcW w:type="dxa" w:w="3360"/>
            <w:vAlign w:val="top"/>
            <w:shd w:fill="F3F6F8"/>
          </w:tcPr>
          <w:p>
            <w:r/>
            <w:r>
              <w:rPr>
                <w:rFonts w:ascii="Aptos" w:hAnsi="Aptos"/>
                <w:b w:val="0"/>
                <w:sz w:val="16"/>
              </w:rPr>
              <w:t>Creates a radius around each accident point; the radius defines the analytical proximity zone.</w:t>
            </w:r>
          </w:p>
        </w:tc>
      </w:tr>
      <w:tr>
        <w:tc>
          <w:tcPr>
            <w:tcW w:type="dxa" w:w="3360"/>
            <w:vAlign w:val="top"/>
          </w:tcPr>
          <w:p>
            <w:r/>
            <w:r>
              <w:rPr>
                <w:rFonts w:ascii="Consolas" w:hAnsi="Consolas"/>
                <w:b w:val="0"/>
                <w:color w:val="666666"/>
                <w:sz w:val="15"/>
              </w:rPr>
              <w:t>293</w:t>
            </w:r>
          </w:p>
        </w:tc>
        <w:tc>
          <w:tcPr>
            <w:tcW w:type="dxa" w:w="3360"/>
            <w:vAlign w:val="top"/>
          </w:tcPr>
          <w:p>
            <w:r/>
            <w:r>
              <w:rPr>
                <w:rFonts w:ascii="Consolas" w:hAnsi="Consolas"/>
                <w:b w:val="0"/>
                <w:sz w:val="14"/>
              </w:rPr>
              <w:t># Connected components of overlapping buffers define localized accident zones.</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294</w:t>
            </w:r>
          </w:p>
        </w:tc>
        <w:tc>
          <w:tcPr>
            <w:tcW w:type="dxa" w:w="3360"/>
            <w:vAlign w:val="top"/>
            <w:shd w:fill="F3F6F8"/>
          </w:tcPr>
          <w:p>
            <w:r/>
            <w:r>
              <w:rPr>
                <w:rFonts w:ascii="Consolas" w:hAnsi="Consolas"/>
                <w:b w:val="0"/>
                <w:sz w:val="14"/>
              </w:rPr>
              <w:t>links &lt;- st_intersects(buffers_m)</w:t>
            </w:r>
          </w:p>
        </w:tc>
        <w:tc>
          <w:tcPr>
            <w:tcW w:type="dxa" w:w="3360"/>
            <w:vAlign w:val="top"/>
            <w:shd w:fill="F3F6F8"/>
          </w:tcPr>
          <w:p>
            <w:r/>
            <w:r>
              <w:rPr>
                <w:rFonts w:ascii="Aptos" w:hAnsi="Aptos"/>
                <w:b w:val="0"/>
                <w:sz w:val="16"/>
              </w:rPr>
              <w:t>Builds spatial adjacency information by identifying intersecting geometries.</w:t>
            </w:r>
          </w:p>
        </w:tc>
      </w:tr>
      <w:tr>
        <w:tc>
          <w:tcPr>
            <w:tcW w:type="dxa" w:w="3360"/>
            <w:vAlign w:val="top"/>
          </w:tcPr>
          <w:p>
            <w:r/>
            <w:r>
              <w:rPr>
                <w:rFonts w:ascii="Consolas" w:hAnsi="Consolas"/>
                <w:b w:val="0"/>
                <w:color w:val="666666"/>
                <w:sz w:val="15"/>
              </w:rPr>
              <w:t>295</w:t>
            </w:r>
          </w:p>
        </w:tc>
        <w:tc>
          <w:tcPr>
            <w:tcW w:type="dxa" w:w="3360"/>
            <w:vAlign w:val="top"/>
          </w:tcPr>
          <w:p>
            <w:r/>
            <w:r>
              <w:rPr>
                <w:rFonts w:ascii="Consolas" w:hAnsi="Consolas"/>
                <w:b w:val="0"/>
                <w:sz w:val="14"/>
              </w:rPr>
              <w:t>component &lt;- rep(NA_integer_, length(links))</w:t>
            </w:r>
          </w:p>
        </w:tc>
        <w:tc>
          <w:tcPr>
            <w:tcW w:type="dxa" w:w="3360"/>
            <w:vAlign w:val="top"/>
          </w:tcPr>
          <w:p>
            <w:r/>
            <w:r>
              <w:rPr>
                <w:rFonts w:ascii="Aptos" w:hAnsi="Aptos"/>
                <w:b w:val="0"/>
                <w:sz w:val="16"/>
              </w:rPr>
              <w:t>Implements a graph traversal that groups overlapping accident buffers into connected components.</w:t>
            </w:r>
          </w:p>
        </w:tc>
      </w:tr>
      <w:tr>
        <w:tc>
          <w:tcPr>
            <w:tcW w:type="dxa" w:w="3360"/>
            <w:vAlign w:val="top"/>
            <w:shd w:fill="F3F6F8"/>
          </w:tcPr>
          <w:p>
            <w:r/>
            <w:r>
              <w:rPr>
                <w:rFonts w:ascii="Consolas" w:hAnsi="Consolas"/>
                <w:b w:val="0"/>
                <w:color w:val="666666"/>
                <w:sz w:val="15"/>
              </w:rPr>
              <w:t>296</w:t>
            </w:r>
          </w:p>
        </w:tc>
        <w:tc>
          <w:tcPr>
            <w:tcW w:type="dxa" w:w="3360"/>
            <w:vAlign w:val="top"/>
            <w:shd w:fill="F3F6F8"/>
          </w:tcPr>
          <w:p>
            <w:r/>
            <w:r>
              <w:rPr>
                <w:rFonts w:ascii="Consolas" w:hAnsi="Consolas"/>
                <w:b w:val="0"/>
                <w:sz w:val="14"/>
              </w:rPr>
              <w:t>component_id &lt;- 0L</w:t>
            </w:r>
          </w:p>
        </w:tc>
        <w:tc>
          <w:tcPr>
            <w:tcW w:type="dxa" w:w="3360"/>
            <w:vAlign w:val="top"/>
            <w:shd w:fill="F3F6F8"/>
          </w:tcPr>
          <w:p>
            <w:r/>
            <w:r>
              <w:rPr>
                <w:rFonts w:ascii="Aptos" w:hAnsi="Aptos"/>
                <w:b w:val="0"/>
                <w:sz w:val="16"/>
              </w:rPr>
              <w:t>Implements a graph traversal that groups overlapping accident buffers into connected components.</w:t>
            </w:r>
          </w:p>
        </w:tc>
      </w:tr>
      <w:tr>
        <w:tc>
          <w:tcPr>
            <w:tcW w:type="dxa" w:w="3360"/>
            <w:vAlign w:val="top"/>
          </w:tcPr>
          <w:p>
            <w:r/>
            <w:r>
              <w:rPr>
                <w:rFonts w:ascii="Consolas" w:hAnsi="Consolas"/>
                <w:b w:val="0"/>
                <w:color w:val="666666"/>
                <w:sz w:val="15"/>
              </w:rPr>
              <w:t>297</w:t>
            </w:r>
          </w:p>
        </w:tc>
        <w:tc>
          <w:tcPr>
            <w:tcW w:type="dxa" w:w="3360"/>
            <w:vAlign w:val="top"/>
          </w:tcPr>
          <w:p>
            <w:r/>
            <w:r>
              <w:rPr>
                <w:rFonts w:ascii="Consolas" w:hAnsi="Consolas"/>
                <w:b w:val="0"/>
                <w:sz w:val="14"/>
              </w:rPr>
              <w:t>for (seed in seq_along(links)) {</w:t>
            </w:r>
          </w:p>
        </w:tc>
        <w:tc>
          <w:tcPr>
            <w:tcW w:type="dxa" w:w="3360"/>
            <w:vAlign w:val="top"/>
          </w:tcPr>
          <w:p>
            <w:r/>
            <w:r>
              <w:rPr>
                <w:rFonts w:ascii="Aptos" w:hAnsi="Aptos"/>
                <w:b w:val="0"/>
                <w:sz w:val="16"/>
              </w:rPr>
              <w:t>Starts an iterative loop used to process spatial components until all connected features are assigned.</w:t>
            </w:r>
          </w:p>
        </w:tc>
      </w:tr>
      <w:tr>
        <w:tc>
          <w:tcPr>
            <w:tcW w:type="dxa" w:w="3360"/>
            <w:vAlign w:val="top"/>
            <w:shd w:fill="F3F6F8"/>
          </w:tcPr>
          <w:p>
            <w:r/>
            <w:r>
              <w:rPr>
                <w:rFonts w:ascii="Consolas" w:hAnsi="Consolas"/>
                <w:b w:val="0"/>
                <w:color w:val="666666"/>
                <w:sz w:val="15"/>
              </w:rPr>
              <w:t>298</w:t>
            </w:r>
          </w:p>
        </w:tc>
        <w:tc>
          <w:tcPr>
            <w:tcW w:type="dxa" w:w="3360"/>
            <w:vAlign w:val="top"/>
            <w:shd w:fill="F3F6F8"/>
          </w:tcPr>
          <w:p>
            <w:r/>
            <w:r>
              <w:rPr>
                <w:rFonts w:ascii="Consolas" w:hAnsi="Consolas"/>
                <w:b w:val="0"/>
                <w:sz w:val="14"/>
              </w:rPr>
              <w:t xml:space="preserve">  if (!is.na(component[seed])) next</w:t>
            </w:r>
          </w:p>
        </w:tc>
        <w:tc>
          <w:tcPr>
            <w:tcW w:type="dxa" w:w="3360"/>
            <w:vAlign w:val="top"/>
            <w:shd w:fill="F3F6F8"/>
          </w:tcPr>
          <w:p>
            <w:r/>
            <w:r>
              <w:rPr>
                <w:rFonts w:ascii="Aptos" w:hAnsi="Aptos"/>
                <w:b w:val="0"/>
                <w:sz w:val="16"/>
              </w:rPr>
              <w:t>Implements a graph traversal that groups overlapping accident buffers into connected components.</w:t>
            </w:r>
          </w:p>
        </w:tc>
      </w:tr>
      <w:tr>
        <w:tc>
          <w:tcPr>
            <w:tcW w:type="dxa" w:w="3360"/>
            <w:vAlign w:val="top"/>
          </w:tcPr>
          <w:p>
            <w:r/>
            <w:r>
              <w:rPr>
                <w:rFonts w:ascii="Consolas" w:hAnsi="Consolas"/>
                <w:b w:val="0"/>
                <w:color w:val="666666"/>
                <w:sz w:val="15"/>
              </w:rPr>
              <w:t>299</w:t>
            </w:r>
          </w:p>
        </w:tc>
        <w:tc>
          <w:tcPr>
            <w:tcW w:type="dxa" w:w="3360"/>
            <w:vAlign w:val="top"/>
          </w:tcPr>
          <w:p>
            <w:r/>
            <w:r>
              <w:rPr>
                <w:rFonts w:ascii="Consolas" w:hAnsi="Consolas"/>
                <w:b w:val="0"/>
                <w:sz w:val="14"/>
              </w:rPr>
              <w:t xml:space="preserve">  component_id &lt;- component_id + 1L</w:t>
            </w:r>
          </w:p>
        </w:tc>
        <w:tc>
          <w:tcPr>
            <w:tcW w:type="dxa" w:w="3360"/>
            <w:vAlign w:val="top"/>
          </w:tcPr>
          <w:p>
            <w:r/>
            <w:r>
              <w:rPr>
                <w:rFonts w:ascii="Aptos" w:hAnsi="Aptos"/>
                <w:b w:val="0"/>
                <w:sz w:val="16"/>
              </w:rPr>
              <w:t>Implements a graph traversal that groups overlapping accident buffers into connected components.</w:t>
            </w:r>
          </w:p>
        </w:tc>
      </w:tr>
      <w:tr>
        <w:tc>
          <w:tcPr>
            <w:tcW w:type="dxa" w:w="3360"/>
            <w:vAlign w:val="top"/>
            <w:shd w:fill="F3F6F8"/>
          </w:tcPr>
          <w:p>
            <w:r/>
            <w:r>
              <w:rPr>
                <w:rFonts w:ascii="Consolas" w:hAnsi="Consolas"/>
                <w:b w:val="0"/>
                <w:color w:val="666666"/>
                <w:sz w:val="15"/>
              </w:rPr>
              <w:t>300</w:t>
            </w:r>
          </w:p>
        </w:tc>
        <w:tc>
          <w:tcPr>
            <w:tcW w:type="dxa" w:w="3360"/>
            <w:vAlign w:val="top"/>
            <w:shd w:fill="F3F6F8"/>
          </w:tcPr>
          <w:p>
            <w:r/>
            <w:r>
              <w:rPr>
                <w:rFonts w:ascii="Consolas" w:hAnsi="Consolas"/>
                <w:b w:val="0"/>
                <w:sz w:val="14"/>
              </w:rPr>
              <w:t xml:space="preserve">  queue &lt;- seed</w:t>
            </w:r>
          </w:p>
        </w:tc>
        <w:tc>
          <w:tcPr>
            <w:tcW w:type="dxa" w:w="3360"/>
            <w:vAlign w:val="top"/>
            <w:shd w:fill="F3F6F8"/>
          </w:tcPr>
          <w:p>
            <w:r/>
            <w:r>
              <w:rPr>
                <w:rFonts w:ascii="Aptos" w:hAnsi="Aptos"/>
                <w:b w:val="0"/>
                <w:sz w:val="16"/>
              </w:rPr>
              <w:t>Implements a graph traversal that groups overlapping accident buffers into connected components.</w:t>
            </w:r>
          </w:p>
        </w:tc>
      </w:tr>
      <w:tr>
        <w:tc>
          <w:tcPr>
            <w:tcW w:type="dxa" w:w="3360"/>
            <w:vAlign w:val="top"/>
          </w:tcPr>
          <w:p>
            <w:r/>
            <w:r>
              <w:rPr>
                <w:rFonts w:ascii="Consolas" w:hAnsi="Consolas"/>
                <w:b w:val="0"/>
                <w:color w:val="666666"/>
                <w:sz w:val="15"/>
              </w:rPr>
              <w:t>301</w:t>
            </w:r>
          </w:p>
        </w:tc>
        <w:tc>
          <w:tcPr>
            <w:tcW w:type="dxa" w:w="3360"/>
            <w:vAlign w:val="top"/>
          </w:tcPr>
          <w:p>
            <w:r/>
            <w:r>
              <w:rPr>
                <w:rFonts w:ascii="Consolas" w:hAnsi="Consolas"/>
                <w:b w:val="0"/>
                <w:sz w:val="14"/>
              </w:rPr>
              <w:t xml:space="preserve">  component[seed] &lt;- component_id</w:t>
            </w:r>
          </w:p>
        </w:tc>
        <w:tc>
          <w:tcPr>
            <w:tcW w:type="dxa" w:w="3360"/>
            <w:vAlign w:val="top"/>
          </w:tcPr>
          <w:p>
            <w:r/>
            <w:r>
              <w:rPr>
                <w:rFonts w:ascii="Aptos" w:hAnsi="Aptos"/>
                <w:b w:val="0"/>
                <w:sz w:val="16"/>
              </w:rPr>
              <w:t>Implements a graph traversal that groups overlapping accident buffers into connected components.</w:t>
            </w:r>
          </w:p>
        </w:tc>
      </w:tr>
      <w:tr>
        <w:tc>
          <w:tcPr>
            <w:tcW w:type="dxa" w:w="3360"/>
            <w:vAlign w:val="top"/>
            <w:shd w:fill="F3F6F8"/>
          </w:tcPr>
          <w:p>
            <w:r/>
            <w:r>
              <w:rPr>
                <w:rFonts w:ascii="Consolas" w:hAnsi="Consolas"/>
                <w:b w:val="0"/>
                <w:color w:val="666666"/>
                <w:sz w:val="15"/>
              </w:rPr>
              <w:t>302</w:t>
            </w:r>
          </w:p>
        </w:tc>
        <w:tc>
          <w:tcPr>
            <w:tcW w:type="dxa" w:w="3360"/>
            <w:vAlign w:val="top"/>
            <w:shd w:fill="F3F6F8"/>
          </w:tcPr>
          <w:p>
            <w:r/>
            <w:r>
              <w:rPr>
                <w:rFonts w:ascii="Consolas" w:hAnsi="Consolas"/>
                <w:b w:val="0"/>
                <w:sz w:val="14"/>
              </w:rPr>
              <w:t xml:space="preserve">  while (length(queue)) {</w:t>
            </w:r>
          </w:p>
        </w:tc>
        <w:tc>
          <w:tcPr>
            <w:tcW w:type="dxa" w:w="3360"/>
            <w:vAlign w:val="top"/>
            <w:shd w:fill="F3F6F8"/>
          </w:tcPr>
          <w:p>
            <w:r/>
            <w:r>
              <w:rPr>
                <w:rFonts w:ascii="Aptos" w:hAnsi="Aptos"/>
                <w:b w:val="0"/>
                <w:sz w:val="16"/>
              </w:rPr>
              <w:t>Implements a graph traversal that groups overlapping accident buffers into connected components.</w:t>
            </w:r>
          </w:p>
        </w:tc>
      </w:tr>
      <w:tr>
        <w:tc>
          <w:tcPr>
            <w:tcW w:type="dxa" w:w="3360"/>
            <w:vAlign w:val="top"/>
          </w:tcPr>
          <w:p>
            <w:r/>
            <w:r>
              <w:rPr>
                <w:rFonts w:ascii="Consolas" w:hAnsi="Consolas"/>
                <w:b w:val="0"/>
                <w:color w:val="666666"/>
                <w:sz w:val="15"/>
              </w:rPr>
              <w:t>303</w:t>
            </w:r>
          </w:p>
        </w:tc>
        <w:tc>
          <w:tcPr>
            <w:tcW w:type="dxa" w:w="3360"/>
            <w:vAlign w:val="top"/>
          </w:tcPr>
          <w:p>
            <w:r/>
            <w:r>
              <w:rPr>
                <w:rFonts w:ascii="Consolas" w:hAnsi="Consolas"/>
                <w:b w:val="0"/>
                <w:sz w:val="14"/>
              </w:rPr>
              <w:t xml:space="preserve">    current &lt;- queue[1]; queue &lt;- queue[-1]</w:t>
            </w:r>
          </w:p>
        </w:tc>
        <w:tc>
          <w:tcPr>
            <w:tcW w:type="dxa" w:w="3360"/>
            <w:vAlign w:val="top"/>
          </w:tcPr>
          <w:p>
            <w:r/>
            <w:r>
              <w:rPr>
                <w:rFonts w:ascii="Aptos" w:hAnsi="Aptos"/>
                <w:b w:val="0"/>
                <w:sz w:val="16"/>
              </w:rPr>
              <w:t>Implements a graph traversal that groups overlapping accident buffers into connected components.</w:t>
            </w:r>
          </w:p>
        </w:tc>
      </w:tr>
      <w:tr>
        <w:tc>
          <w:tcPr>
            <w:tcW w:type="dxa" w:w="3360"/>
            <w:vAlign w:val="top"/>
            <w:shd w:fill="F3F6F8"/>
          </w:tcPr>
          <w:p>
            <w:r/>
            <w:r>
              <w:rPr>
                <w:rFonts w:ascii="Consolas" w:hAnsi="Consolas"/>
                <w:b w:val="0"/>
                <w:color w:val="666666"/>
                <w:sz w:val="15"/>
              </w:rPr>
              <w:t>304</w:t>
            </w:r>
          </w:p>
        </w:tc>
        <w:tc>
          <w:tcPr>
            <w:tcW w:type="dxa" w:w="3360"/>
            <w:vAlign w:val="top"/>
            <w:shd w:fill="F3F6F8"/>
          </w:tcPr>
          <w:p>
            <w:r/>
            <w:r>
              <w:rPr>
                <w:rFonts w:ascii="Consolas" w:hAnsi="Consolas"/>
                <w:b w:val="0"/>
                <w:sz w:val="14"/>
              </w:rPr>
              <w:t xml:space="preserve">    unseen &lt;- links[[current]][is.na(component[links[[current]]])]</w:t>
            </w:r>
          </w:p>
        </w:tc>
        <w:tc>
          <w:tcPr>
            <w:tcW w:type="dxa" w:w="3360"/>
            <w:vAlign w:val="top"/>
            <w:shd w:fill="F3F6F8"/>
          </w:tcPr>
          <w:p>
            <w:r/>
            <w:r>
              <w:rPr>
                <w:rFonts w:ascii="Aptos" w:hAnsi="Aptos"/>
                <w:b w:val="0"/>
                <w:sz w:val="16"/>
              </w:rPr>
              <w:t>Implements a graph traversal that groups overlapping accident buffers into connected components.</w:t>
            </w:r>
          </w:p>
        </w:tc>
      </w:tr>
      <w:tr>
        <w:tc>
          <w:tcPr>
            <w:tcW w:type="dxa" w:w="3360"/>
            <w:vAlign w:val="top"/>
          </w:tcPr>
          <w:p>
            <w:r/>
            <w:r>
              <w:rPr>
                <w:rFonts w:ascii="Consolas" w:hAnsi="Consolas"/>
                <w:b w:val="0"/>
                <w:color w:val="666666"/>
                <w:sz w:val="15"/>
              </w:rPr>
              <w:t>305</w:t>
            </w:r>
          </w:p>
        </w:tc>
        <w:tc>
          <w:tcPr>
            <w:tcW w:type="dxa" w:w="3360"/>
            <w:vAlign w:val="top"/>
          </w:tcPr>
          <w:p>
            <w:r/>
            <w:r>
              <w:rPr>
                <w:rFonts w:ascii="Consolas" w:hAnsi="Consolas"/>
                <w:b w:val="0"/>
                <w:sz w:val="14"/>
              </w:rPr>
              <w:t xml:space="preserve">    if (length(unseen)) { component[unseen] &lt;- component_id; queue &lt;- c(queue, unseen) }</w:t>
            </w:r>
          </w:p>
        </w:tc>
        <w:tc>
          <w:tcPr>
            <w:tcW w:type="dxa" w:w="3360"/>
            <w:vAlign w:val="top"/>
          </w:tcPr>
          <w:p>
            <w:r/>
            <w:r>
              <w:rPr>
                <w:rFonts w:ascii="Aptos" w:hAnsi="Aptos"/>
                <w:b w:val="0"/>
                <w:sz w:val="16"/>
              </w:rPr>
              <w:t>Implements a graph traversal that groups overlapping accident buffers into connected components.</w:t>
            </w:r>
          </w:p>
        </w:tc>
      </w:tr>
      <w:tr>
        <w:tc>
          <w:tcPr>
            <w:tcW w:type="dxa" w:w="3360"/>
            <w:vAlign w:val="top"/>
            <w:shd w:fill="F3F6F8"/>
          </w:tcPr>
          <w:p>
            <w:r/>
            <w:r>
              <w:rPr>
                <w:rFonts w:ascii="Consolas" w:hAnsi="Consolas"/>
                <w:b w:val="0"/>
                <w:color w:val="666666"/>
                <w:sz w:val="15"/>
              </w:rPr>
              <w:t>306</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307</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309</w:t>
            </w:r>
          </w:p>
        </w:tc>
        <w:tc>
          <w:tcPr>
            <w:tcW w:type="dxa" w:w="3360"/>
            <w:vAlign w:val="top"/>
            <w:shd w:fill="F3F6F8"/>
          </w:tcPr>
          <w:p>
            <w:r/>
            <w:r>
              <w:rPr>
                <w:rFonts w:ascii="Consolas" w:hAnsi="Consolas"/>
                <w:b w:val="0"/>
                <w:sz w:val="14"/>
              </w:rPr>
              <w:t>buffers_m$zone_id &lt;- component</w:t>
            </w:r>
          </w:p>
        </w:tc>
        <w:tc>
          <w:tcPr>
            <w:tcW w:type="dxa" w:w="3360"/>
            <w:vAlign w:val="top"/>
            <w:shd w:fill="F3F6F8"/>
          </w:tcPr>
          <w:p>
            <w:r/>
            <w:r>
              <w:rPr>
                <w:rFonts w:ascii="Aptos" w:hAnsi="Aptos"/>
                <w:b w:val="0"/>
                <w:sz w:val="16"/>
              </w:rPr>
              <w:t>Implements a graph traversal that groups overlapping accident buffers into connected components.</w:t>
            </w:r>
          </w:p>
        </w:tc>
      </w:tr>
      <w:tr>
        <w:tc>
          <w:tcPr>
            <w:tcW w:type="dxa" w:w="3360"/>
            <w:vAlign w:val="top"/>
          </w:tcPr>
          <w:p>
            <w:r/>
            <w:r>
              <w:rPr>
                <w:rFonts w:ascii="Consolas" w:hAnsi="Consolas"/>
                <w:b w:val="0"/>
                <w:color w:val="666666"/>
                <w:sz w:val="15"/>
              </w:rPr>
              <w:t>310</w:t>
            </w:r>
          </w:p>
        </w:tc>
        <w:tc>
          <w:tcPr>
            <w:tcW w:type="dxa" w:w="3360"/>
            <w:vAlign w:val="top"/>
          </w:tcPr>
          <w:p>
            <w:r/>
            <w:r>
              <w:rPr>
                <w:rFonts w:ascii="Consolas" w:hAnsi="Consolas"/>
                <w:b w:val="0"/>
                <w:sz w:val="14"/>
              </w:rPr>
              <w:t>accidents_m$zone_id &lt;- component</w:t>
            </w:r>
          </w:p>
        </w:tc>
        <w:tc>
          <w:tcPr>
            <w:tcW w:type="dxa" w:w="3360"/>
            <w:vAlign w:val="top"/>
          </w:tcPr>
          <w:p>
            <w:r/>
            <w:r>
              <w:rPr>
                <w:rFonts w:ascii="Aptos" w:hAnsi="Aptos"/>
                <w:b w:val="0"/>
                <w:sz w:val="16"/>
              </w:rPr>
              <w:t>Implements a graph traversal that groups overlapping accident buffers into connected components.</w:t>
            </w:r>
          </w:p>
        </w:tc>
      </w:tr>
      <w:tr>
        <w:tc>
          <w:tcPr>
            <w:tcW w:type="dxa" w:w="3360"/>
            <w:vAlign w:val="top"/>
            <w:shd w:fill="F3F6F8"/>
          </w:tcPr>
          <w:p>
            <w:r/>
            <w:r>
              <w:rPr>
                <w:rFonts w:ascii="Consolas" w:hAnsi="Consolas"/>
                <w:b w:val="0"/>
                <w:color w:val="666666"/>
                <w:sz w:val="15"/>
              </w:rPr>
              <w:t>311</w:t>
            </w:r>
          </w:p>
        </w:tc>
        <w:tc>
          <w:tcPr>
            <w:tcW w:type="dxa" w:w="3360"/>
            <w:vAlign w:val="top"/>
            <w:shd w:fill="F3F6F8"/>
          </w:tcPr>
          <w:p>
            <w:r/>
            <w:r>
              <w:rPr>
                <w:rFonts w:ascii="Consolas" w:hAnsi="Consolas"/>
                <w:b w:val="0"/>
                <w:sz w:val="14"/>
              </w:rPr>
              <w:t>zones_m &lt;- buffers_m %&gt;% group_by(zone_id) %&gt;% summarise(accident_count = n(), .groups = "drop") %&gt;%</w:t>
            </w:r>
          </w:p>
        </w:tc>
        <w:tc>
          <w:tcPr>
            <w:tcW w:type="dxa" w:w="3360"/>
            <w:vAlign w:val="top"/>
            <w:shd w:fill="F3F6F8"/>
          </w:tcPr>
          <w:p>
            <w:r/>
            <w:r>
              <w:rPr>
                <w:rFonts w:ascii="Aptos" w:hAnsi="Aptos"/>
                <w:b w:val="0"/>
                <w:sz w:val="16"/>
              </w:rPr>
              <w:t>Aggregates records to produce zone- or corridor-level summary statistics.</w:t>
            </w:r>
          </w:p>
        </w:tc>
      </w:tr>
      <w:tr>
        <w:tc>
          <w:tcPr>
            <w:tcW w:type="dxa" w:w="3360"/>
            <w:vAlign w:val="top"/>
          </w:tcPr>
          <w:p>
            <w:r/>
            <w:r>
              <w:rPr>
                <w:rFonts w:ascii="Consolas" w:hAnsi="Consolas"/>
                <w:b w:val="0"/>
                <w:color w:val="666666"/>
                <w:sz w:val="15"/>
              </w:rPr>
              <w:t>312</w:t>
            </w:r>
          </w:p>
        </w:tc>
        <w:tc>
          <w:tcPr>
            <w:tcW w:type="dxa" w:w="3360"/>
            <w:vAlign w:val="top"/>
          </w:tcPr>
          <w:p>
            <w:r/>
            <w:r>
              <w:rPr>
                <w:rFonts w:ascii="Consolas" w:hAnsi="Consolas"/>
                <w:b w:val="0"/>
                <w:sz w:val="14"/>
              </w:rPr>
              <w:t xml:space="preserve">  mutate(risk_class = case_when(</w:t>
            </w:r>
          </w:p>
        </w:tc>
        <w:tc>
          <w:tcPr>
            <w:tcW w:type="dxa" w:w="3360"/>
            <w:vAlign w:val="top"/>
          </w:tcPr>
          <w:p>
            <w:r/>
            <w:r>
              <w:rPr>
                <w:rFonts w:ascii="Aptos" w:hAnsi="Aptos"/>
                <w:b w:val="0"/>
                <w:sz w:val="16"/>
              </w:rPr>
              <w:t>Creates or transforms columns while preserving the row structure.</w:t>
            </w:r>
          </w:p>
        </w:tc>
      </w:tr>
      <w:tr>
        <w:tc>
          <w:tcPr>
            <w:tcW w:type="dxa" w:w="3360"/>
            <w:vAlign w:val="top"/>
            <w:shd w:fill="F3F6F8"/>
          </w:tcPr>
          <w:p>
            <w:r/>
            <w:r>
              <w:rPr>
                <w:rFonts w:ascii="Consolas" w:hAnsi="Consolas"/>
                <w:b w:val="0"/>
                <w:color w:val="666666"/>
                <w:sz w:val="15"/>
              </w:rPr>
              <w:t>313</w:t>
            </w:r>
          </w:p>
        </w:tc>
        <w:tc>
          <w:tcPr>
            <w:tcW w:type="dxa" w:w="3360"/>
            <w:vAlign w:val="top"/>
            <w:shd w:fill="F3F6F8"/>
          </w:tcPr>
          <w:p>
            <w:r/>
            <w:r>
              <w:rPr>
                <w:rFonts w:ascii="Consolas" w:hAnsi="Consolas"/>
                <w:b w:val="0"/>
                <w:sz w:val="14"/>
              </w:rPr>
              <w:t xml:space="preserve">    accident_count &gt;= 8 ~ "Critical", accident_count &gt;= 5 ~ "Very high",</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314</w:t>
            </w:r>
          </w:p>
        </w:tc>
        <w:tc>
          <w:tcPr>
            <w:tcW w:type="dxa" w:w="3360"/>
            <w:vAlign w:val="top"/>
          </w:tcPr>
          <w:p>
            <w:r/>
            <w:r>
              <w:rPr>
                <w:rFonts w:ascii="Consolas" w:hAnsi="Consolas"/>
                <w:b w:val="0"/>
                <w:sz w:val="14"/>
              </w:rPr>
              <w:t xml:space="preserve">    accident_count &gt;= 3 ~ "High", accident_count &gt;= 2 ~ "Elevated", TRUE ~ "Observed"</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315</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317</w:t>
            </w:r>
          </w:p>
        </w:tc>
        <w:tc>
          <w:tcPr>
            <w:tcW w:type="dxa" w:w="3360"/>
            <w:vAlign w:val="top"/>
          </w:tcPr>
          <w:p>
            <w:r/>
            <w:r>
              <w:rPr>
                <w:rFonts w:ascii="Consolas" w:hAnsi="Consolas"/>
                <w:b w:val="0"/>
                <w:sz w:val="14"/>
              </w:rPr>
              <w:t>route_near &lt;- st_is_within_distance(routes_m, accidents_m, dist = radius_m)</w:t>
            </w:r>
          </w:p>
        </w:tc>
        <w:tc>
          <w:tcPr>
            <w:tcW w:type="dxa" w:w="3360"/>
            <w:vAlign w:val="top"/>
          </w:tcPr>
          <w:p>
            <w:r/>
            <w:r>
              <w:rPr>
                <w:rFonts w:ascii="Aptos" w:hAnsi="Aptos"/>
                <w:b w:val="0"/>
                <w:sz w:val="16"/>
              </w:rPr>
              <w:t>Finds features within a specified distance of other spatial features.</w:t>
            </w:r>
          </w:p>
        </w:tc>
      </w:tr>
      <w:tr>
        <w:tc>
          <w:tcPr>
            <w:tcW w:type="dxa" w:w="3360"/>
            <w:vAlign w:val="top"/>
            <w:shd w:fill="F3F6F8"/>
          </w:tcPr>
          <w:p>
            <w:r/>
            <w:r>
              <w:rPr>
                <w:rFonts w:ascii="Consolas" w:hAnsi="Consolas"/>
                <w:b w:val="0"/>
                <w:color w:val="666666"/>
                <w:sz w:val="15"/>
              </w:rPr>
              <w:t>318</w:t>
            </w:r>
          </w:p>
        </w:tc>
        <w:tc>
          <w:tcPr>
            <w:tcW w:type="dxa" w:w="3360"/>
            <w:vAlign w:val="top"/>
            <w:shd w:fill="F3F6F8"/>
          </w:tcPr>
          <w:p>
            <w:r/>
            <w:r>
              <w:rPr>
                <w:rFonts w:ascii="Consolas" w:hAnsi="Consolas"/>
                <w:b w:val="0"/>
                <w:sz w:val="14"/>
              </w:rPr>
              <w:t>route_stats &lt;- routes_m %&gt;% mutate(</w:t>
            </w:r>
          </w:p>
        </w:tc>
        <w:tc>
          <w:tcPr>
            <w:tcW w:type="dxa" w:w="3360"/>
            <w:vAlign w:val="top"/>
            <w:shd w:fill="F3F6F8"/>
          </w:tcPr>
          <w:p>
            <w:r/>
            <w:r>
              <w:rPr>
                <w:rFonts w:ascii="Aptos" w:hAnsi="Aptos"/>
                <w:b w:val="0"/>
                <w:sz w:val="16"/>
              </w:rPr>
              <w:t>Creates or transforms columns while preserving the row structure.</w:t>
            </w:r>
          </w:p>
        </w:tc>
      </w:tr>
      <w:tr>
        <w:tc>
          <w:tcPr>
            <w:tcW w:type="dxa" w:w="3360"/>
            <w:vAlign w:val="top"/>
          </w:tcPr>
          <w:p>
            <w:r/>
            <w:r>
              <w:rPr>
                <w:rFonts w:ascii="Consolas" w:hAnsi="Consolas"/>
                <w:b w:val="0"/>
                <w:color w:val="666666"/>
                <w:sz w:val="15"/>
              </w:rPr>
              <w:t>319</w:t>
            </w:r>
          </w:p>
        </w:tc>
        <w:tc>
          <w:tcPr>
            <w:tcW w:type="dxa" w:w="3360"/>
            <w:vAlign w:val="top"/>
          </w:tcPr>
          <w:p>
            <w:r/>
            <w:r>
              <w:rPr>
                <w:rFonts w:ascii="Consolas" w:hAnsi="Consolas"/>
                <w:b w:val="0"/>
                <w:sz w:val="14"/>
              </w:rPr>
              <w:t xml:space="preserve">  nearby_accidents = lengths(route_near),</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320</w:t>
            </w:r>
          </w:p>
        </w:tc>
        <w:tc>
          <w:tcPr>
            <w:tcW w:type="dxa" w:w="3360"/>
            <w:vAlign w:val="top"/>
            <w:shd w:fill="F3F6F8"/>
          </w:tcPr>
          <w:p>
            <w:r/>
            <w:r>
              <w:rPr>
                <w:rFonts w:ascii="Consolas" w:hAnsi="Consolas"/>
                <w:b w:val="0"/>
                <w:sz w:val="14"/>
              </w:rPr>
              <w:t xml:space="preserve">  route_length_km = as.numeric(st_length(st_geometry(routes_m))) / 1000</w:t>
            </w:r>
          </w:p>
        </w:tc>
        <w:tc>
          <w:tcPr>
            <w:tcW w:type="dxa" w:w="3360"/>
            <w:vAlign w:val="top"/>
            <w:shd w:fill="F3F6F8"/>
          </w:tcPr>
          <w:p>
            <w:r/>
            <w:r>
              <w:rPr>
                <w:rFonts w:ascii="Aptos" w:hAnsi="Aptos"/>
                <w:b w:val="0"/>
                <w:sz w:val="16"/>
              </w:rPr>
              <w:t>Converts a value to numeric form.</w:t>
            </w:r>
          </w:p>
        </w:tc>
      </w:tr>
      <w:tr>
        <w:tc>
          <w:tcPr>
            <w:tcW w:type="dxa" w:w="3360"/>
            <w:vAlign w:val="top"/>
          </w:tcPr>
          <w:p>
            <w:r/>
            <w:r>
              <w:rPr>
                <w:rFonts w:ascii="Consolas" w:hAnsi="Consolas"/>
                <w:b w:val="0"/>
                <w:color w:val="666666"/>
                <w:sz w:val="15"/>
              </w:rPr>
              <w:t>321</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323</w:t>
            </w:r>
          </w:p>
        </w:tc>
        <w:tc>
          <w:tcPr>
            <w:tcW w:type="dxa" w:w="3360"/>
            <w:vAlign w:val="top"/>
            <w:shd w:fill="F3F6F8"/>
          </w:tcPr>
          <w:p>
            <w:r/>
            <w:r>
              <w:rPr>
                <w:rFonts w:ascii="Consolas" w:hAnsi="Consolas"/>
                <w:b w:val="0"/>
                <w:sz w:val="14"/>
              </w:rPr>
              <w:t>matches &lt;- match_accidents_to_roads(accidents_m, roads_m)</w:t>
            </w:r>
          </w:p>
        </w:tc>
        <w:tc>
          <w:tcPr>
            <w:tcW w:type="dxa" w:w="3360"/>
            <w:vAlign w:val="top"/>
            <w:shd w:fill="F3F6F8"/>
          </w:tcPr>
          <w:p>
            <w:r/>
            <w:r>
              <w:rPr>
                <w:rFonts w:ascii="Aptos" w:hAnsi="Aptos"/>
                <w:b w:val="0"/>
                <w:sz w:val="16"/>
              </w:rPr>
              <w:t>Matches each accident point to the nearest usable road while applying distance and ambiguity rules.</w:t>
            </w:r>
          </w:p>
        </w:tc>
      </w:tr>
      <w:tr>
        <w:tc>
          <w:tcPr>
            <w:tcW w:type="dxa" w:w="3360"/>
            <w:vAlign w:val="top"/>
          </w:tcPr>
          <w:p>
            <w:r/>
            <w:r>
              <w:rPr>
                <w:rFonts w:ascii="Consolas" w:hAnsi="Consolas"/>
                <w:b w:val="0"/>
                <w:color w:val="666666"/>
                <w:sz w:val="15"/>
              </w:rPr>
              <w:t>324</w:t>
            </w:r>
          </w:p>
        </w:tc>
        <w:tc>
          <w:tcPr>
            <w:tcW w:type="dxa" w:w="3360"/>
            <w:vAlign w:val="top"/>
          </w:tcPr>
          <w:p>
            <w:r/>
            <w:r>
              <w:rPr>
                <w:rFonts w:ascii="Consolas" w:hAnsi="Consolas"/>
                <w:b w:val="0"/>
                <w:sz w:val="14"/>
              </w:rPr>
              <w:t>road_burden &lt;- summarise_road_burden(matches, roads_m) %&gt;%</w:t>
            </w:r>
          </w:p>
        </w:tc>
        <w:tc>
          <w:tcPr>
            <w:tcW w:type="dxa" w:w="3360"/>
            <w:vAlign w:val="top"/>
          </w:tcPr>
          <w:p>
            <w:r/>
            <w:r>
              <w:rPr>
                <w:rFonts w:ascii="Aptos" w:hAnsi="Aptos"/>
                <w:b w:val="0"/>
                <w:sz w:val="16"/>
              </w:rPr>
              <w:t>Aggregates matched accident events into corridor-level burden statistics.</w:t>
            </w:r>
          </w:p>
        </w:tc>
      </w:tr>
      <w:tr>
        <w:tc>
          <w:tcPr>
            <w:tcW w:type="dxa" w:w="3360"/>
            <w:vAlign w:val="top"/>
            <w:shd w:fill="F3F6F8"/>
          </w:tcPr>
          <w:p>
            <w:r/>
            <w:r>
              <w:rPr>
                <w:rFonts w:ascii="Consolas" w:hAnsi="Consolas"/>
                <w:b w:val="0"/>
                <w:color w:val="666666"/>
                <w:sz w:val="15"/>
              </w:rPr>
              <w:t>325</w:t>
            </w:r>
          </w:p>
        </w:tc>
        <w:tc>
          <w:tcPr>
            <w:tcW w:type="dxa" w:w="3360"/>
            <w:vAlign w:val="top"/>
            <w:shd w:fill="F3F6F8"/>
          </w:tcPr>
          <w:p>
            <w:r/>
            <w:r>
              <w:rPr>
                <w:rFonts w:ascii="Consolas" w:hAnsi="Consolas"/>
                <w:b w:val="0"/>
                <w:sz w:val="14"/>
              </w:rPr>
              <w:t xml:space="preserve">  mutate(road = readable_road_label(ref, name, highway, osm_ids))</w:t>
            </w:r>
          </w:p>
        </w:tc>
        <w:tc>
          <w:tcPr>
            <w:tcW w:type="dxa" w:w="3360"/>
            <w:vAlign w:val="top"/>
            <w:shd w:fill="F3F6F8"/>
          </w:tcPr>
          <w:p>
            <w:r/>
            <w:r>
              <w:rPr>
                <w:rFonts w:ascii="Aptos" w:hAnsi="Aptos"/>
                <w:b w:val="0"/>
                <w:sz w:val="16"/>
              </w:rPr>
              <w:t>Defines the road-label cleaning function used to turn OSM attributes into readable corridor names.</w:t>
            </w:r>
          </w:p>
        </w:tc>
      </w:tr>
      <w:tr>
        <w:tc>
          <w:tcPr>
            <w:tcW w:type="dxa" w:w="3360"/>
            <w:vAlign w:val="top"/>
          </w:tcPr>
          <w:p>
            <w:r/>
            <w:r>
              <w:rPr>
                <w:rFonts w:ascii="Consolas" w:hAnsi="Consolas"/>
                <w:b w:val="0"/>
                <w:color w:val="666666"/>
                <w:sz w:val="15"/>
              </w:rPr>
              <w:t>327</w:t>
            </w:r>
          </w:p>
        </w:tc>
        <w:tc>
          <w:tcPr>
            <w:tcW w:type="dxa" w:w="3360"/>
            <w:vAlign w:val="top"/>
          </w:tcPr>
          <w:p>
            <w:r/>
            <w:r>
              <w:rPr>
                <w:rFonts w:ascii="Consolas" w:hAnsi="Consolas"/>
                <w:b w:val="0"/>
                <w:sz w:val="14"/>
              </w:rPr>
              <w:t>multi_zones &lt;- zones_m %&gt;% filter(accident_count &gt;= 2) %&gt;% arrange(desc(accident_count))</w:t>
            </w:r>
          </w:p>
        </w:tc>
        <w:tc>
          <w:tcPr>
            <w:tcW w:type="dxa" w:w="3360"/>
            <w:vAlign w:val="top"/>
          </w:tcPr>
          <w:p>
            <w:r/>
            <w:r>
              <w:rPr>
                <w:rFonts w:ascii="Aptos" w:hAnsi="Aptos"/>
                <w:b w:val="0"/>
                <w:sz w:val="16"/>
              </w:rPr>
              <w:t>Keeps records satisfying the supplied logical condition.</w:t>
            </w:r>
          </w:p>
        </w:tc>
      </w:tr>
      <w:tr>
        <w:tc>
          <w:tcPr>
            <w:tcW w:type="dxa" w:w="3360"/>
            <w:vAlign w:val="top"/>
            <w:shd w:fill="F3F6F8"/>
          </w:tcPr>
          <w:p>
            <w:r/>
            <w:r>
              <w:rPr>
                <w:rFonts w:ascii="Consolas" w:hAnsi="Consolas"/>
                <w:b w:val="0"/>
                <w:color w:val="666666"/>
                <w:sz w:val="15"/>
              </w:rPr>
              <w:t>328</w:t>
            </w:r>
          </w:p>
        </w:tc>
        <w:tc>
          <w:tcPr>
            <w:tcW w:type="dxa" w:w="3360"/>
            <w:vAlign w:val="top"/>
            <w:shd w:fill="F3F6F8"/>
          </w:tcPr>
          <w:p>
            <w:r/>
            <w:r>
              <w:rPr>
                <w:rFonts w:ascii="Consolas" w:hAnsi="Consolas"/>
                <w:b w:val="0"/>
                <w:sz w:val="14"/>
              </w:rPr>
              <w:t>top_zone_ids &lt;- head(multi_zones$zone_id, 6)</w:t>
            </w:r>
          </w:p>
        </w:tc>
        <w:tc>
          <w:tcPr>
            <w:tcW w:type="dxa" w:w="3360"/>
            <w:vAlign w:val="top"/>
            <w:shd w:fill="F3F6F8"/>
          </w:tcPr>
          <w:p>
            <w:r/>
            <w:r>
              <w:rPr>
                <w:rFonts w:ascii="Aptos" w:hAnsi="Aptos"/>
                <w:b w:val="0"/>
                <w:sz w:val="16"/>
              </w:rPr>
              <w:t>Limits the displayed table or chart to the leading records.</w:t>
            </w:r>
          </w:p>
        </w:tc>
      </w:tr>
      <w:tr>
        <w:tc>
          <w:tcPr>
            <w:tcW w:type="dxa" w:w="3360"/>
            <w:vAlign w:val="top"/>
          </w:tcPr>
          <w:p>
            <w:r/>
            <w:r>
              <w:rPr>
                <w:rFonts w:ascii="Consolas" w:hAnsi="Consolas"/>
                <w:b w:val="0"/>
                <w:color w:val="666666"/>
                <w:sz w:val="15"/>
              </w:rPr>
              <w:t>329</w:t>
            </w:r>
          </w:p>
        </w:tc>
        <w:tc>
          <w:tcPr>
            <w:tcW w:type="dxa" w:w="3360"/>
            <w:vAlign w:val="top"/>
          </w:tcPr>
          <w:p>
            <w:r/>
            <w:r>
              <w:rPr>
                <w:rFonts w:ascii="Consolas" w:hAnsi="Consolas"/>
                <w:b w:val="0"/>
                <w:sz w:val="14"/>
              </w:rPr>
              <w:t>study_extent &lt;- st_bbox(st_transform(accidents_m, 4326))</w:t>
            </w:r>
          </w:p>
        </w:tc>
        <w:tc>
          <w:tcPr>
            <w:tcW w:type="dxa" w:w="3360"/>
            <w:vAlign w:val="top"/>
          </w:tcPr>
          <w:p>
            <w:r/>
            <w:r>
              <w:rPr>
                <w:rFonts w:ascii="Aptos" w:hAnsi="Aptos"/>
                <w:b w:val="0"/>
                <w:sz w:val="16"/>
              </w:rPr>
              <w:t>Transforms spatial data into another CRS, here a metre-based projected CRS for distance operations.</w:t>
            </w:r>
          </w:p>
        </w:tc>
      </w:tr>
      <w:tr>
        <w:tc>
          <w:tcPr>
            <w:tcW w:type="dxa" w:w="3360"/>
            <w:vAlign w:val="top"/>
            <w:shd w:fill="F3F6F8"/>
          </w:tcPr>
          <w:p>
            <w:r/>
            <w:r>
              <w:rPr>
                <w:rFonts w:ascii="Consolas" w:hAnsi="Consolas"/>
                <w:b w:val="0"/>
                <w:color w:val="666666"/>
                <w:sz w:val="15"/>
              </w:rPr>
              <w:t>330</w:t>
            </w:r>
          </w:p>
        </w:tc>
        <w:tc>
          <w:tcPr>
            <w:tcW w:type="dxa" w:w="3360"/>
            <w:vAlign w:val="top"/>
            <w:shd w:fill="F3F6F8"/>
          </w:tcPr>
          <w:p>
            <w:r/>
            <w:r>
              <w:rPr>
                <w:rFonts w:ascii="Consolas" w:hAnsi="Consolas"/>
                <w:b w:val="0"/>
                <w:sz w:val="14"/>
              </w:rPr>
              <w:t>overview_padding_fraction &lt;- 0.10</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331</w:t>
            </w:r>
          </w:p>
        </w:tc>
        <w:tc>
          <w:tcPr>
            <w:tcW w:type="dxa" w:w="3360"/>
            <w:vAlign w:val="top"/>
          </w:tcPr>
          <w:p>
            <w:r/>
            <w:r>
              <w:rPr>
                <w:rFonts w:ascii="Consolas" w:hAnsi="Consolas"/>
                <w:b w:val="0"/>
                <w:sz w:val="14"/>
              </w:rPr>
              <w:t>overview_extent &lt;- pad_bbox(study_extent, overview_padding_fraction)</w:t>
            </w:r>
          </w:p>
        </w:tc>
        <w:tc>
          <w:tcPr>
            <w:tcW w:type="dxa" w:w="3360"/>
            <w:vAlign w:val="top"/>
          </w:tcPr>
          <w:p>
            <w:r/>
            <w:r>
              <w:rPr>
                <w:rFonts w:ascii="Aptos" w:hAnsi="Aptos"/>
                <w:b w:val="0"/>
                <w:sz w:val="16"/>
              </w:rPr>
              <w:t>Defines a helper that expands a bounding box by a proportional margin.</w:t>
            </w:r>
          </w:p>
        </w:tc>
      </w:tr>
      <w:tr>
        <w:tc>
          <w:tcPr>
            <w:tcW w:type="dxa" w:w="3360"/>
            <w:vAlign w:val="top"/>
            <w:shd w:fill="F3F6F8"/>
          </w:tcPr>
          <w:p>
            <w:r/>
            <w:r>
              <w:rPr>
                <w:rFonts w:ascii="Consolas" w:hAnsi="Consolas"/>
                <w:b w:val="0"/>
                <w:color w:val="666666"/>
                <w:sz w:val="15"/>
              </w:rPr>
              <w:t>332</w:t>
            </w:r>
          </w:p>
        </w:tc>
        <w:tc>
          <w:tcPr>
            <w:tcW w:type="dxa" w:w="3360"/>
            <w:vAlign w:val="top"/>
            <w:shd w:fill="F3F6F8"/>
          </w:tcPr>
          <w:p>
            <w:r/>
            <w:r>
              <w:rPr>
                <w:rFonts w:ascii="Consolas" w:hAnsi="Consolas"/>
                <w:b w:val="0"/>
                <w:sz w:val="14"/>
              </w:rPr>
              <w:t>matched_n &lt;- sum(!is.na(matches$osm_id))</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333</w:t>
            </w:r>
          </w:p>
        </w:tc>
        <w:tc>
          <w:tcPr>
            <w:tcW w:type="dxa" w:w="3360"/>
            <w:vAlign w:val="top"/>
          </w:tcPr>
          <w:p>
            <w:r/>
            <w:r>
              <w:rPr>
                <w:rFonts w:ascii="Consolas" w:hAnsi="Consolas"/>
                <w:b w:val="0"/>
                <w:sz w:val="14"/>
              </w:rPr>
              <w:t>high_conf_n &lt;- sum(matches$match_confidence == "High", na.rm = TRUE)</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334</w:t>
            </w:r>
          </w:p>
        </w:tc>
        <w:tc>
          <w:tcPr>
            <w:tcW w:type="dxa" w:w="3360"/>
            <w:vAlign w:val="top"/>
            <w:shd w:fill="F3F6F8"/>
          </w:tcPr>
          <w:p>
            <w:r/>
            <w:r>
              <w:rPr>
                <w:rFonts w:ascii="Consolas" w:hAnsi="Consolas"/>
                <w:b w:val="0"/>
                <w:sz w:val="14"/>
              </w:rPr>
              <w:t>top_road &lt;- if (nrow(road_burden)) road_burden$road[1] else "No matched corridor"</w:t>
            </w:r>
          </w:p>
        </w:tc>
        <w:tc>
          <w:tcPr>
            <w:tcW w:type="dxa" w:w="3360"/>
            <w:vAlign w:val="top"/>
            <w:shd w:fill="F3F6F8"/>
          </w:tcPr>
          <w:p>
            <w:r/>
            <w:r>
              <w:rPr>
                <w:rFonts w:ascii="Aptos" w:hAnsi="Aptos"/>
                <w:b w:val="0"/>
                <w:sz w:val="16"/>
              </w:rPr>
              <w:t>Checks the number of records/features, commonly for validation or conditional logic.</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335</w:t>
            </w:r>
          </w:p>
        </w:tc>
        <w:tc>
          <w:tcPr>
            <w:tcW w:type="dxa" w:w="3360"/>
            <w:vAlign w:val="top"/>
            <w:shd w:fill="F3F6F8"/>
          </w:tcPr>
          <w:p>
            <w:r/>
            <w:r>
              <w:rPr>
                <w:rFonts w:ascii="Consolas" w:hAnsi="Consolas"/>
                <w:b w:val="0"/>
                <w:sz w:val="14"/>
              </w:rPr>
              <w:t>top_road_events &lt;- if (nrow(road_burden)) road_burden$recorded_accidents[1] else 0</w:t>
            </w:r>
          </w:p>
        </w:tc>
        <w:tc>
          <w:tcPr>
            <w:tcW w:type="dxa" w:w="3360"/>
            <w:vAlign w:val="top"/>
            <w:shd w:fill="F3F6F8"/>
          </w:tcPr>
          <w:p>
            <w:r/>
            <w:r>
              <w:rPr>
                <w:rFonts w:ascii="Aptos" w:hAnsi="Aptos"/>
                <w:b w:val="0"/>
                <w:sz w:val="16"/>
              </w:rPr>
              <w:t>Checks the number of records/features, commonly for validation or conditional logic.</w:t>
            </w:r>
          </w:p>
        </w:tc>
      </w:tr>
      <w:tr>
        <w:tc>
          <w:tcPr>
            <w:tcW w:type="dxa" w:w="3360"/>
            <w:vAlign w:val="top"/>
          </w:tcPr>
          <w:p>
            <w:r/>
            <w:r>
              <w:rPr>
                <w:rFonts w:ascii="Consolas" w:hAnsi="Consolas"/>
                <w:b w:val="0"/>
                <w:color w:val="666666"/>
                <w:sz w:val="15"/>
              </w:rPr>
              <w:t>337</w:t>
            </w:r>
          </w:p>
        </w:tc>
        <w:tc>
          <w:tcPr>
            <w:tcW w:type="dxa" w:w="3360"/>
            <w:vAlign w:val="top"/>
          </w:tcPr>
          <w:p>
            <w:r/>
            <w:r>
              <w:rPr>
                <w:rFonts w:ascii="Consolas" w:hAnsi="Consolas"/>
                <w:b w:val="0"/>
                <w:sz w:val="14"/>
              </w:rPr>
              <w:t># Helper function to generate clean localized maps with custom title and consistent styling</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338</w:t>
            </w:r>
          </w:p>
        </w:tc>
        <w:tc>
          <w:tcPr>
            <w:tcW w:type="dxa" w:w="3360"/>
            <w:vAlign w:val="top"/>
            <w:shd w:fill="F3F6F8"/>
          </w:tcPr>
          <w:p>
            <w:r/>
            <w:r>
              <w:rPr>
                <w:rFonts w:ascii="Consolas" w:hAnsi="Consolas"/>
                <w:b w:val="0"/>
                <w:sz w:val="14"/>
              </w:rPr>
              <w:t>render_zone_map &lt;- function(zid, custom_title = NULL) {</w:t>
            </w:r>
          </w:p>
        </w:tc>
        <w:tc>
          <w:tcPr>
            <w:tcW w:type="dxa" w:w="3360"/>
            <w:vAlign w:val="top"/>
            <w:shd w:fill="F3F6F8"/>
          </w:tcPr>
          <w:p>
            <w:r/>
            <w:r>
              <w:rPr>
                <w:rFonts w:ascii="Aptos" w:hAnsi="Aptos"/>
                <w:b w:val="0"/>
                <w:sz w:val="16"/>
              </w:rPr>
              <w:t>Calls the reusable local-map function for a specific zone.</w:t>
            </w:r>
          </w:p>
        </w:tc>
      </w:tr>
      <w:tr>
        <w:tc>
          <w:tcPr>
            <w:tcW w:type="dxa" w:w="3360"/>
            <w:vAlign w:val="top"/>
          </w:tcPr>
          <w:p>
            <w:r/>
            <w:r>
              <w:rPr>
                <w:rFonts w:ascii="Consolas" w:hAnsi="Consolas"/>
                <w:b w:val="0"/>
                <w:color w:val="666666"/>
                <w:sz w:val="15"/>
              </w:rPr>
              <w:t>339</w:t>
            </w:r>
          </w:p>
        </w:tc>
        <w:tc>
          <w:tcPr>
            <w:tcW w:type="dxa" w:w="3360"/>
            <w:vAlign w:val="top"/>
          </w:tcPr>
          <w:p>
            <w:r/>
            <w:r>
              <w:rPr>
                <w:rFonts w:ascii="Consolas" w:hAnsi="Consolas"/>
                <w:b w:val="0"/>
                <w:sz w:val="14"/>
              </w:rPr>
              <w:t xml:space="preserve">  local_zone &lt;- zones_m %&gt;% filter(zone_id == zid)</w:t>
            </w:r>
          </w:p>
        </w:tc>
        <w:tc>
          <w:tcPr>
            <w:tcW w:type="dxa" w:w="3360"/>
            <w:vAlign w:val="top"/>
          </w:tcPr>
          <w:p>
            <w:r/>
            <w:r>
              <w:rPr>
                <w:rFonts w:ascii="Aptos" w:hAnsi="Aptos"/>
                <w:b w:val="0"/>
                <w:sz w:val="16"/>
              </w:rPr>
              <w:t>Keeps records satisfying the supplied logical condition.</w:t>
            </w:r>
          </w:p>
        </w:tc>
      </w:tr>
      <w:tr>
        <w:tc>
          <w:tcPr>
            <w:tcW w:type="dxa" w:w="3360"/>
            <w:vAlign w:val="top"/>
            <w:shd w:fill="F3F6F8"/>
          </w:tcPr>
          <w:p>
            <w:r/>
            <w:r>
              <w:rPr>
                <w:rFonts w:ascii="Consolas" w:hAnsi="Consolas"/>
                <w:b w:val="0"/>
                <w:color w:val="666666"/>
                <w:sz w:val="15"/>
              </w:rPr>
              <w:t>340</w:t>
            </w:r>
          </w:p>
        </w:tc>
        <w:tc>
          <w:tcPr>
            <w:tcW w:type="dxa" w:w="3360"/>
            <w:vAlign w:val="top"/>
            <w:shd w:fill="F3F6F8"/>
          </w:tcPr>
          <w:p>
            <w:r/>
            <w:r>
              <w:rPr>
                <w:rFonts w:ascii="Consolas" w:hAnsi="Consolas"/>
                <w:b w:val="0"/>
                <w:sz w:val="14"/>
              </w:rPr>
              <w:t xml:space="preserve">  local_acc &lt;- accidents_m %&gt;% filter(zone_id == zid)</w:t>
            </w:r>
          </w:p>
        </w:tc>
        <w:tc>
          <w:tcPr>
            <w:tcW w:type="dxa" w:w="3360"/>
            <w:vAlign w:val="top"/>
            <w:shd w:fill="F3F6F8"/>
          </w:tcPr>
          <w:p>
            <w:r/>
            <w:r>
              <w:rPr>
                <w:rFonts w:ascii="Aptos" w:hAnsi="Aptos"/>
                <w:b w:val="0"/>
                <w:sz w:val="16"/>
              </w:rPr>
              <w:t>Keeps records satisfying the supplied logical condition.</w:t>
            </w:r>
          </w:p>
        </w:tc>
      </w:tr>
      <w:tr>
        <w:tc>
          <w:tcPr>
            <w:tcW w:type="dxa" w:w="3360"/>
            <w:vAlign w:val="top"/>
          </w:tcPr>
          <w:p>
            <w:r/>
            <w:r>
              <w:rPr>
                <w:rFonts w:ascii="Consolas" w:hAnsi="Consolas"/>
                <w:b w:val="0"/>
                <w:color w:val="666666"/>
                <w:sz w:val="15"/>
              </w:rPr>
              <w:t>341</w:t>
            </w:r>
          </w:p>
        </w:tc>
        <w:tc>
          <w:tcPr>
            <w:tcW w:type="dxa" w:w="3360"/>
            <w:vAlign w:val="top"/>
          </w:tcPr>
          <w:p>
            <w:r/>
            <w:r>
              <w:rPr>
                <w:rFonts w:ascii="Consolas" w:hAnsi="Consolas"/>
                <w:b w:val="0"/>
                <w:sz w:val="14"/>
              </w:rPr>
              <w:t xml:space="preserve">  if (nrow(local_zone) == 0 || nrow(local_acc) == 0) {</w:t>
            </w:r>
          </w:p>
        </w:tc>
        <w:tc>
          <w:tcPr>
            <w:tcW w:type="dxa" w:w="3360"/>
            <w:vAlign w:val="top"/>
          </w:tcPr>
          <w:p>
            <w:r/>
            <w:r>
              <w:rPr>
                <w:rFonts w:ascii="Aptos" w:hAnsi="Aptos"/>
                <w:b w:val="0"/>
                <w:sz w:val="16"/>
              </w:rPr>
              <w:t>Checks the number of records/features, commonly for validation or conditional logic.</w:t>
            </w:r>
          </w:p>
        </w:tc>
      </w:tr>
      <w:tr>
        <w:tc>
          <w:tcPr>
            <w:tcW w:type="dxa" w:w="3360"/>
            <w:vAlign w:val="top"/>
            <w:shd w:fill="F3F6F8"/>
          </w:tcPr>
          <w:p>
            <w:r/>
            <w:r>
              <w:rPr>
                <w:rFonts w:ascii="Consolas" w:hAnsi="Consolas"/>
                <w:b w:val="0"/>
                <w:color w:val="666666"/>
                <w:sz w:val="15"/>
              </w:rPr>
              <w:t>342</w:t>
            </w:r>
          </w:p>
        </w:tc>
        <w:tc>
          <w:tcPr>
            <w:tcW w:type="dxa" w:w="3360"/>
            <w:vAlign w:val="top"/>
            <w:shd w:fill="F3F6F8"/>
          </w:tcPr>
          <w:p>
            <w:r/>
            <w:r>
              <w:rPr>
                <w:rFonts w:ascii="Consolas" w:hAnsi="Consolas"/>
                <w:b w:val="0"/>
                <w:sz w:val="14"/>
              </w:rPr>
              <w:t xml:space="preserve">    stop("Requested zone_id ", zid, " is not present in the current data.")</w:t>
            </w:r>
          </w:p>
        </w:tc>
        <w:tc>
          <w:tcPr>
            <w:tcW w:type="dxa" w:w="3360"/>
            <w:vAlign w:val="top"/>
            <w:shd w:fill="F3F6F8"/>
          </w:tcPr>
          <w:p>
            <w:r/>
            <w:r>
              <w:rPr>
                <w:rFonts w:ascii="Aptos" w:hAnsi="Aptos"/>
                <w:b w:val="0"/>
                <w:sz w:val="16"/>
              </w:rPr>
              <w:t>Stops execution with an explicit diagnostic message when a required condition is not met.</w:t>
            </w:r>
          </w:p>
        </w:tc>
      </w:tr>
      <w:tr>
        <w:tc>
          <w:tcPr>
            <w:tcW w:type="dxa" w:w="3360"/>
            <w:vAlign w:val="top"/>
          </w:tcPr>
          <w:p>
            <w:r/>
            <w:r>
              <w:rPr>
                <w:rFonts w:ascii="Consolas" w:hAnsi="Consolas"/>
                <w:b w:val="0"/>
                <w:color w:val="666666"/>
                <w:sz w:val="15"/>
              </w:rPr>
              <w:t>343</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344</w:t>
            </w:r>
          </w:p>
        </w:tc>
        <w:tc>
          <w:tcPr>
            <w:tcW w:type="dxa" w:w="3360"/>
            <w:vAlign w:val="top"/>
            <w:shd w:fill="F3F6F8"/>
          </w:tcPr>
          <w:p>
            <w:r/>
            <w:r>
              <w:rPr>
                <w:rFonts w:ascii="Consolas" w:hAnsi="Consolas"/>
                <w:b w:val="0"/>
                <w:sz w:val="14"/>
              </w:rPr>
              <w:t xml:space="preserve">  frame &lt;- st_buffer(local_zone, 450)</w:t>
            </w:r>
          </w:p>
        </w:tc>
        <w:tc>
          <w:tcPr>
            <w:tcW w:type="dxa" w:w="3360"/>
            <w:vAlign w:val="top"/>
            <w:shd w:fill="F3F6F8"/>
          </w:tcPr>
          <w:p>
            <w:r/>
            <w:r>
              <w:rPr>
                <w:rFonts w:ascii="Aptos" w:hAnsi="Aptos"/>
                <w:b w:val="0"/>
                <w:sz w:val="16"/>
              </w:rPr>
              <w:t>Creates a radius around each accident point; the radius defines the analytical proximity zone.</w:t>
            </w:r>
          </w:p>
        </w:tc>
      </w:tr>
      <w:tr>
        <w:tc>
          <w:tcPr>
            <w:tcW w:type="dxa" w:w="3360"/>
            <w:vAlign w:val="top"/>
          </w:tcPr>
          <w:p>
            <w:r/>
            <w:r>
              <w:rPr>
                <w:rFonts w:ascii="Consolas" w:hAnsi="Consolas"/>
                <w:b w:val="0"/>
                <w:color w:val="666666"/>
                <w:sz w:val="15"/>
              </w:rPr>
              <w:t>345</w:t>
            </w:r>
          </w:p>
        </w:tc>
        <w:tc>
          <w:tcPr>
            <w:tcW w:type="dxa" w:w="3360"/>
            <w:vAlign w:val="top"/>
          </w:tcPr>
          <w:p>
            <w:r/>
            <w:r>
              <w:rPr>
                <w:rFonts w:ascii="Consolas" w:hAnsi="Consolas"/>
                <w:b w:val="0"/>
                <w:sz w:val="14"/>
              </w:rPr>
              <w:t xml:space="preserve">  local_roads &lt;- suppressWarnings(st_intersection(</w:t>
            </w:r>
          </w:p>
        </w:tc>
        <w:tc>
          <w:tcPr>
            <w:tcW w:type="dxa" w:w="3360"/>
            <w:vAlign w:val="top"/>
          </w:tcPr>
          <w:p>
            <w:r/>
            <w:r>
              <w:rPr>
                <w:rFonts w:ascii="Aptos" w:hAnsi="Aptos"/>
                <w:b w:val="0"/>
                <w:sz w:val="16"/>
              </w:rPr>
              <w:t>Suppresses conversion warnings when non-numeric source values are encountered.</w:t>
            </w:r>
          </w:p>
        </w:tc>
      </w:tr>
      <w:tr>
        <w:tc>
          <w:tcPr>
            <w:tcW w:type="dxa" w:w="3360"/>
            <w:vAlign w:val="top"/>
            <w:shd w:fill="F3F6F8"/>
          </w:tcPr>
          <w:p>
            <w:r/>
            <w:r>
              <w:rPr>
                <w:rFonts w:ascii="Consolas" w:hAnsi="Consolas"/>
                <w:b w:val="0"/>
                <w:color w:val="666666"/>
                <w:sz w:val="15"/>
              </w:rPr>
              <w:t>346</w:t>
            </w:r>
          </w:p>
        </w:tc>
        <w:tc>
          <w:tcPr>
            <w:tcW w:type="dxa" w:w="3360"/>
            <w:vAlign w:val="top"/>
            <w:shd w:fill="F3F6F8"/>
          </w:tcPr>
          <w:p>
            <w:r/>
            <w:r>
              <w:rPr>
                <w:rFonts w:ascii="Consolas" w:hAnsi="Consolas"/>
                <w:b w:val="0"/>
                <w:sz w:val="14"/>
              </w:rPr>
              <w:t xml:space="preserve">    roads_m %&gt;% filter(is_drivable_highway(highway)), frame</w:t>
            </w:r>
          </w:p>
        </w:tc>
        <w:tc>
          <w:tcPr>
            <w:tcW w:type="dxa" w:w="3360"/>
            <w:vAlign w:val="top"/>
            <w:shd w:fill="F3F6F8"/>
          </w:tcPr>
          <w:p>
            <w:r/>
            <w:r>
              <w:rPr>
                <w:rFonts w:ascii="Aptos" w:hAnsi="Aptos"/>
                <w:b w:val="0"/>
                <w:sz w:val="16"/>
              </w:rPr>
              <w:t>Keeps records satisfying the supplied logical condition.</w:t>
            </w:r>
          </w:p>
        </w:tc>
      </w:tr>
      <w:tr>
        <w:tc>
          <w:tcPr>
            <w:tcW w:type="dxa" w:w="3360"/>
            <w:vAlign w:val="top"/>
          </w:tcPr>
          <w:p>
            <w:r/>
            <w:r>
              <w:rPr>
                <w:rFonts w:ascii="Consolas" w:hAnsi="Consolas"/>
                <w:b w:val="0"/>
                <w:color w:val="666666"/>
                <w:sz w:val="15"/>
              </w:rPr>
              <w:t>347</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348</w:t>
            </w:r>
          </w:p>
        </w:tc>
        <w:tc>
          <w:tcPr>
            <w:tcW w:type="dxa" w:w="3360"/>
            <w:vAlign w:val="top"/>
            <w:shd w:fill="F3F6F8"/>
          </w:tcPr>
          <w:p>
            <w:r/>
            <w:r>
              <w:rPr>
                <w:rFonts w:ascii="Consolas" w:hAnsi="Consolas"/>
                <w:b w:val="0"/>
                <w:sz w:val="14"/>
              </w:rPr>
              <w:t xml:space="preserve">  bb &lt;- fit_bbox_aspect(st_bbox(frame))</w:t>
            </w:r>
          </w:p>
        </w:tc>
        <w:tc>
          <w:tcPr>
            <w:tcW w:type="dxa" w:w="3360"/>
            <w:vAlign w:val="top"/>
            <w:shd w:fill="F3F6F8"/>
          </w:tcPr>
          <w:p>
            <w:r/>
            <w:r>
              <w:rPr>
                <w:rFonts w:ascii="Aptos" w:hAnsi="Aptos"/>
                <w:b w:val="0"/>
                <w:sz w:val="16"/>
              </w:rPr>
              <w:t>Defines a helper that adjusts a bounding box to a target width-to-height ratio.</w:t>
            </w:r>
          </w:p>
        </w:tc>
      </w:tr>
      <w:tr>
        <w:tc>
          <w:tcPr>
            <w:tcW w:type="dxa" w:w="3360"/>
            <w:vAlign w:val="top"/>
          </w:tcPr>
          <w:p>
            <w:r/>
            <w:r>
              <w:rPr>
                <w:rFonts w:ascii="Consolas" w:hAnsi="Consolas"/>
                <w:b w:val="0"/>
                <w:color w:val="666666"/>
                <w:sz w:val="15"/>
              </w:rPr>
              <w:t>349</w:t>
            </w:r>
          </w:p>
        </w:tc>
        <w:tc>
          <w:tcPr>
            <w:tcW w:type="dxa" w:w="3360"/>
            <w:vAlign w:val="top"/>
          </w:tcPr>
          <w:p>
            <w:r/>
            <w:r>
              <w:rPr>
                <w:rFonts w:ascii="Consolas" w:hAnsi="Consolas"/>
                <w:b w:val="0"/>
                <w:sz w:val="14"/>
              </w:rPr>
              <w:t xml:space="preserve">  map_frame &lt;- st_as_sfc(bb)</w:t>
            </w:r>
          </w:p>
        </w:tc>
        <w:tc>
          <w:tcPr>
            <w:tcW w:type="dxa" w:w="3360"/>
            <w:vAlign w:val="top"/>
          </w:tcPr>
          <w:p>
            <w:r/>
            <w:r>
              <w:rPr>
                <w:rFonts w:ascii="Aptos" w:hAnsi="Aptos"/>
                <w:b w:val="0"/>
                <w:sz w:val="16"/>
              </w:rPr>
              <w:t>Converts tabular coordinate data into an sf spatial point object.</w:t>
            </w:r>
          </w:p>
        </w:tc>
      </w:tr>
      <w:tr>
        <w:tc>
          <w:tcPr>
            <w:tcW w:type="dxa" w:w="3360"/>
            <w:vAlign w:val="top"/>
            <w:shd w:fill="F3F6F8"/>
          </w:tcPr>
          <w:p>
            <w:r/>
            <w:r>
              <w:rPr>
                <w:rFonts w:ascii="Consolas" w:hAnsi="Consolas"/>
                <w:b w:val="0"/>
                <w:color w:val="666666"/>
                <w:sz w:val="15"/>
              </w:rPr>
              <w:t>350</w:t>
            </w:r>
          </w:p>
        </w:tc>
        <w:tc>
          <w:tcPr>
            <w:tcW w:type="dxa" w:w="3360"/>
            <w:vAlign w:val="top"/>
            <w:shd w:fill="F3F6F8"/>
          </w:tcPr>
          <w:p>
            <w:r/>
            <w:r>
              <w:rPr>
                <w:rFonts w:ascii="Consolas" w:hAnsi="Consolas"/>
                <w:b w:val="0"/>
                <w:sz w:val="14"/>
              </w:rPr>
              <w:t xml:space="preserve">  tile_cache &lt;- file.path(project_root, "data", "maptiles_cache")</w:t>
            </w:r>
          </w:p>
        </w:tc>
        <w:tc>
          <w:tcPr>
            <w:tcW w:type="dxa" w:w="3360"/>
            <w:vAlign w:val="top"/>
            <w:shd w:fill="F3F6F8"/>
          </w:tcPr>
          <w:p>
            <w:r/>
            <w:r>
              <w:rPr>
                <w:rFonts w:ascii="Aptos" w:hAnsi="Aptos"/>
                <w:b w:val="0"/>
                <w:sz w:val="16"/>
              </w:rPr>
              <w:t>Builds a platform-aware filesystem path from its components.</w:t>
            </w:r>
          </w:p>
        </w:tc>
      </w:tr>
      <w:tr>
        <w:tc>
          <w:tcPr>
            <w:tcW w:type="dxa" w:w="3360"/>
            <w:vAlign w:val="top"/>
          </w:tcPr>
          <w:p>
            <w:r/>
            <w:r>
              <w:rPr>
                <w:rFonts w:ascii="Consolas" w:hAnsi="Consolas"/>
                <w:b w:val="0"/>
                <w:color w:val="666666"/>
                <w:sz w:val="15"/>
              </w:rPr>
              <w:t>351</w:t>
            </w:r>
          </w:p>
        </w:tc>
        <w:tc>
          <w:tcPr>
            <w:tcW w:type="dxa" w:w="3360"/>
            <w:vAlign w:val="top"/>
          </w:tcPr>
          <w:p>
            <w:r/>
            <w:r>
              <w:rPr>
                <w:rFonts w:ascii="Consolas" w:hAnsi="Consolas"/>
                <w:b w:val="0"/>
                <w:sz w:val="14"/>
              </w:rPr>
              <w:t xml:space="preserve">  dir.create(tile_cache, recursive = TRUE, showWarnings = FALSE)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352</w:t>
            </w:r>
          </w:p>
        </w:tc>
        <w:tc>
          <w:tcPr>
            <w:tcW w:type="dxa" w:w="3360"/>
            <w:vAlign w:val="top"/>
            <w:shd w:fill="F3F6F8"/>
          </w:tcPr>
          <w:p>
            <w:r/>
            <w:r>
              <w:rPr>
                <w:rFonts w:ascii="Consolas" w:hAnsi="Consolas"/>
                <w:b w:val="0"/>
                <w:sz w:val="14"/>
              </w:rPr>
              <w:t xml:space="preserve">  base_tiles &lt;- get_tiles(</w:t>
            </w:r>
          </w:p>
        </w:tc>
        <w:tc>
          <w:tcPr>
            <w:tcW w:type="dxa" w:w="3360"/>
            <w:vAlign w:val="top"/>
            <w:shd w:fill="F3F6F8"/>
          </w:tcPr>
          <w:p>
            <w:r/>
            <w:r>
              <w:rPr>
                <w:rFonts w:ascii="Aptos" w:hAnsi="Aptos"/>
                <w:b w:val="0"/>
                <w:sz w:val="16"/>
              </w:rPr>
              <w:t>Downloads or retrieves cached OpenStreetMap tiles for the selected map extent.</w:t>
            </w:r>
          </w:p>
        </w:tc>
      </w:tr>
      <w:tr>
        <w:tc>
          <w:tcPr>
            <w:tcW w:type="dxa" w:w="3360"/>
            <w:vAlign w:val="top"/>
          </w:tcPr>
          <w:p>
            <w:r/>
            <w:r>
              <w:rPr>
                <w:rFonts w:ascii="Consolas" w:hAnsi="Consolas"/>
                <w:b w:val="0"/>
                <w:color w:val="666666"/>
                <w:sz w:val="15"/>
              </w:rPr>
              <w:t>353</w:t>
            </w:r>
          </w:p>
        </w:tc>
        <w:tc>
          <w:tcPr>
            <w:tcW w:type="dxa" w:w="3360"/>
            <w:vAlign w:val="top"/>
          </w:tcPr>
          <w:p>
            <w:r/>
            <w:r>
              <w:rPr>
                <w:rFonts w:ascii="Consolas" w:hAnsi="Consolas"/>
                <w:b w:val="0"/>
                <w:sz w:val="14"/>
              </w:rPr>
              <w:t xml:space="preserve">    map_frame,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354</w:t>
            </w:r>
          </w:p>
        </w:tc>
        <w:tc>
          <w:tcPr>
            <w:tcW w:type="dxa" w:w="3360"/>
            <w:vAlign w:val="top"/>
            <w:shd w:fill="F3F6F8"/>
          </w:tcPr>
          <w:p>
            <w:r/>
            <w:r>
              <w:rPr>
                <w:rFonts w:ascii="Consolas" w:hAnsi="Consolas"/>
                <w:b w:val="0"/>
                <w:sz w:val="14"/>
              </w:rPr>
              <w:t xml:space="preserve">    provider = "OpenStreetMap",</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355</w:t>
            </w:r>
          </w:p>
        </w:tc>
        <w:tc>
          <w:tcPr>
            <w:tcW w:type="dxa" w:w="3360"/>
            <w:vAlign w:val="top"/>
          </w:tcPr>
          <w:p>
            <w:r/>
            <w:r>
              <w:rPr>
                <w:rFonts w:ascii="Consolas" w:hAnsi="Consolas"/>
                <w:b w:val="0"/>
                <w:sz w:val="14"/>
              </w:rPr>
              <w:t xml:space="preserve">    crop = TRUE,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356</w:t>
            </w:r>
          </w:p>
        </w:tc>
        <w:tc>
          <w:tcPr>
            <w:tcW w:type="dxa" w:w="3360"/>
            <w:vAlign w:val="top"/>
            <w:shd w:fill="F3F6F8"/>
          </w:tcPr>
          <w:p>
            <w:r/>
            <w:r>
              <w:rPr>
                <w:rFonts w:ascii="Consolas" w:hAnsi="Consolas"/>
                <w:b w:val="0"/>
                <w:sz w:val="14"/>
              </w:rPr>
              <w:t xml:space="preserve">    project = TRUE,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357</w:t>
            </w:r>
          </w:p>
        </w:tc>
        <w:tc>
          <w:tcPr>
            <w:tcW w:type="dxa" w:w="3360"/>
            <w:vAlign w:val="top"/>
          </w:tcPr>
          <w:p>
            <w:r/>
            <w:r>
              <w:rPr>
                <w:rFonts w:ascii="Consolas" w:hAnsi="Consolas"/>
                <w:b w:val="0"/>
                <w:sz w:val="14"/>
              </w:rPr>
              <w:t xml:space="preserve">    cachedir = tile_cache,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358</w:t>
            </w:r>
          </w:p>
        </w:tc>
        <w:tc>
          <w:tcPr>
            <w:tcW w:type="dxa" w:w="3360"/>
            <w:vAlign w:val="top"/>
            <w:shd w:fill="F3F6F8"/>
          </w:tcPr>
          <w:p>
            <w:r/>
            <w:r>
              <w:rPr>
                <w:rFonts w:ascii="Consolas" w:hAnsi="Consolas"/>
                <w:b w:val="0"/>
                <w:sz w:val="14"/>
              </w:rPr>
              <w:t xml:space="preserve">    retina = FALSE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359</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360</w:t>
            </w:r>
          </w:p>
        </w:tc>
        <w:tc>
          <w:tcPr>
            <w:tcW w:type="dxa" w:w="3360"/>
            <w:vAlign w:val="top"/>
            <w:shd w:fill="F3F6F8"/>
          </w:tcPr>
          <w:p>
            <w:r/>
            <w:r>
              <w:rPr>
                <w:rFonts w:ascii="Consolas" w:hAnsi="Consolas"/>
                <w:b w:val="0"/>
                <w:sz w:val="14"/>
              </w:rPr>
              <w:t xml:space="preserve">  tile_extent &lt;- terra::ext(base_tiles)</w:t>
            </w:r>
          </w:p>
        </w:tc>
        <w:tc>
          <w:tcPr>
            <w:tcW w:type="dxa" w:w="3360"/>
            <w:vAlign w:val="top"/>
            <w:shd w:fill="F3F6F8"/>
          </w:tcPr>
          <w:p>
            <w:r/>
            <w:r>
              <w:rPr>
                <w:rFonts w:ascii="Aptos" w:hAnsi="Aptos"/>
                <w:b w:val="0"/>
                <w:sz w:val="16"/>
              </w:rPr>
              <w:t>Assignment operator: stores the evaluated result in the named R object.</w:t>
            </w:r>
          </w:p>
        </w:tc>
      </w:tr>
      <w:tr>
        <w:tc>
          <w:tcPr>
            <w:tcW w:type="dxa" w:w="3360"/>
            <w:vAlign w:val="top"/>
          </w:tcPr>
          <w:p>
            <w:r/>
            <w:r>
              <w:rPr>
                <w:rFonts w:ascii="Consolas" w:hAnsi="Consolas"/>
                <w:b w:val="0"/>
                <w:color w:val="666666"/>
                <w:sz w:val="15"/>
              </w:rPr>
              <w:t>362</w:t>
            </w:r>
          </w:p>
        </w:tc>
        <w:tc>
          <w:tcPr>
            <w:tcW w:type="dxa" w:w="3360"/>
            <w:vAlign w:val="top"/>
          </w:tcPr>
          <w:p>
            <w:r/>
            <w:r>
              <w:rPr>
                <w:rFonts w:ascii="Consolas" w:hAnsi="Consolas"/>
                <w:b w:val="0"/>
                <w:sz w:val="14"/>
              </w:rPr>
              <w:t xml:space="preserve">  plot_title &lt;- if (!is.null(custom_title)) custom_title else paste0("Zone ", zid, ": ", local_zone$accident_count, " recorded cases")</w:t>
            </w:r>
          </w:p>
        </w:tc>
        <w:tc>
          <w:tcPr>
            <w:tcW w:type="dxa" w:w="3360"/>
            <w:vAlign w:val="top"/>
          </w:tcPr>
          <w:p>
            <w:r/>
            <w:r>
              <w:rPr>
                <w:rFonts w:ascii="Aptos" w:hAnsi="Aptos"/>
                <w:b w:val="0"/>
                <w:sz w:val="16"/>
              </w:rPr>
              <w:t>Conditionally executes the next block only when the logical test is TRUE.</w:t>
            </w:r>
          </w:p>
        </w:tc>
      </w:tr>
      <w:tr>
        <w:tc>
          <w:tcPr>
            <w:tcW w:type="dxa" w:w="3360"/>
            <w:vAlign w:val="top"/>
            <w:shd w:fill="F3F6F8"/>
          </w:tcPr>
          <w:p>
            <w:r/>
            <w:r>
              <w:rPr>
                <w:rFonts w:ascii="Consolas" w:hAnsi="Consolas"/>
                <w:b w:val="0"/>
                <w:color w:val="666666"/>
                <w:sz w:val="15"/>
              </w:rPr>
              <w:t>364</w:t>
            </w:r>
          </w:p>
        </w:tc>
        <w:tc>
          <w:tcPr>
            <w:tcW w:type="dxa" w:w="3360"/>
            <w:vAlign w:val="top"/>
            <w:shd w:fill="F3F6F8"/>
          </w:tcPr>
          <w:p>
            <w:r/>
            <w:r>
              <w:rPr>
                <w:rFonts w:ascii="Consolas" w:hAnsi="Consolas"/>
                <w:b w:val="0"/>
                <w:sz w:val="14"/>
              </w:rPr>
              <w:t xml:space="preserve">  ggplot() +</w:t>
            </w:r>
          </w:p>
        </w:tc>
        <w:tc>
          <w:tcPr>
            <w:tcW w:type="dxa" w:w="3360"/>
            <w:vAlign w:val="top"/>
            <w:shd w:fill="F3F6F8"/>
          </w:tcPr>
          <w:p>
            <w:r/>
            <w:r>
              <w:rPr>
                <w:rFonts w:ascii="Aptos" w:hAnsi="Aptos"/>
                <w:b w:val="0"/>
                <w:sz w:val="16"/>
              </w:rPr>
              <w:t>Starts a ggplot2 figure using the supplied data and aesthetic mappings.</w:t>
            </w:r>
          </w:p>
        </w:tc>
      </w:tr>
      <w:tr>
        <w:tc>
          <w:tcPr>
            <w:tcW w:type="dxa" w:w="3360"/>
            <w:vAlign w:val="top"/>
          </w:tcPr>
          <w:p>
            <w:r/>
            <w:r>
              <w:rPr>
                <w:rFonts w:ascii="Consolas" w:hAnsi="Consolas"/>
                <w:b w:val="0"/>
                <w:color w:val="666666"/>
                <w:sz w:val="15"/>
              </w:rPr>
              <w:t>365</w:t>
            </w:r>
          </w:p>
        </w:tc>
        <w:tc>
          <w:tcPr>
            <w:tcW w:type="dxa" w:w="3360"/>
            <w:vAlign w:val="top"/>
          </w:tcPr>
          <w:p>
            <w:r/>
            <w:r>
              <w:rPr>
                <w:rFonts w:ascii="Consolas" w:hAnsi="Consolas"/>
                <w:b w:val="0"/>
                <w:sz w:val="14"/>
              </w:rPr>
              <w:t xml:space="preserve">    annotation_raster(</w:t>
            </w:r>
          </w:p>
        </w:tc>
        <w:tc>
          <w:tcPr>
            <w:tcW w:type="dxa" w:w="3360"/>
            <w:vAlign w:val="top"/>
          </w:tcPr>
          <w:p>
            <w:r/>
            <w:r>
              <w:rPr>
                <w:rFonts w:ascii="Aptos" w:hAnsi="Aptos"/>
                <w:b w:val="0"/>
                <w:sz w:val="16"/>
              </w:rPr>
              <w:t>Places the raster basemap underneath the vector layers.</w:t>
            </w:r>
          </w:p>
        </w:tc>
      </w:tr>
      <w:tr>
        <w:tc>
          <w:tcPr>
            <w:tcW w:type="dxa" w:w="3360"/>
            <w:vAlign w:val="top"/>
            <w:shd w:fill="F3F6F8"/>
          </w:tcPr>
          <w:p>
            <w:r/>
            <w:r>
              <w:rPr>
                <w:rFonts w:ascii="Consolas" w:hAnsi="Consolas"/>
                <w:b w:val="0"/>
                <w:color w:val="666666"/>
                <w:sz w:val="15"/>
              </w:rPr>
              <w:t>366</w:t>
            </w:r>
          </w:p>
        </w:tc>
        <w:tc>
          <w:tcPr>
            <w:tcW w:type="dxa" w:w="3360"/>
            <w:vAlign w:val="top"/>
            <w:shd w:fill="F3F6F8"/>
          </w:tcPr>
          <w:p>
            <w:r/>
            <w:r>
              <w:rPr>
                <w:rFonts w:ascii="Consolas" w:hAnsi="Consolas"/>
                <w:b w:val="0"/>
                <w:sz w:val="14"/>
              </w:rPr>
              <w:t xml:space="preserve">      as.raster(as.array(base_tiles) / 255),</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367</w:t>
            </w:r>
          </w:p>
        </w:tc>
        <w:tc>
          <w:tcPr>
            <w:tcW w:type="dxa" w:w="3360"/>
            <w:vAlign w:val="top"/>
          </w:tcPr>
          <w:p>
            <w:r/>
            <w:r>
              <w:rPr>
                <w:rFonts w:ascii="Consolas" w:hAnsi="Consolas"/>
                <w:b w:val="0"/>
                <w:sz w:val="14"/>
              </w:rPr>
              <w:t xml:space="preserve">      xmin = tile_extent$xmin, xmax = tile_extent$xmax,</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368</w:t>
            </w:r>
          </w:p>
        </w:tc>
        <w:tc>
          <w:tcPr>
            <w:tcW w:type="dxa" w:w="3360"/>
            <w:vAlign w:val="top"/>
            <w:shd w:fill="F3F6F8"/>
          </w:tcPr>
          <w:p>
            <w:r/>
            <w:r>
              <w:rPr>
                <w:rFonts w:ascii="Consolas" w:hAnsi="Consolas"/>
                <w:b w:val="0"/>
                <w:sz w:val="14"/>
              </w:rPr>
              <w:t xml:space="preserve">      ymin = tile_extent$ymin, ymax = tile_extent$ymax</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369</w:t>
            </w:r>
          </w:p>
        </w:tc>
        <w:tc>
          <w:tcPr>
            <w:tcW w:type="dxa" w:w="3360"/>
            <w:vAlign w:val="top"/>
          </w:tcPr>
          <w:p>
            <w:r/>
            <w:r>
              <w:rPr>
                <w:rFonts w:ascii="Consolas" w:hAnsi="Consolas"/>
                <w:b w:val="0"/>
                <w:sz w:val="14"/>
              </w:rPr>
              <w:t xml:space="preserve">    )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370</w:t>
            </w:r>
          </w:p>
        </w:tc>
        <w:tc>
          <w:tcPr>
            <w:tcW w:type="dxa" w:w="3360"/>
            <w:vAlign w:val="top"/>
            <w:shd w:fill="F3F6F8"/>
          </w:tcPr>
          <w:p>
            <w:r/>
            <w:r>
              <w:rPr>
                <w:rFonts w:ascii="Consolas" w:hAnsi="Consolas"/>
                <w:b w:val="0"/>
                <w:sz w:val="14"/>
              </w:rPr>
              <w:t xml:space="preserve">    geom_sf(data = local_roads, aes(linewidth = highway %in% c("motorway", "trunk", "primary")), colour = "#546E7A", alpha = 0.85) +</w:t>
            </w:r>
          </w:p>
        </w:tc>
        <w:tc>
          <w:tcPr>
            <w:tcW w:type="dxa" w:w="3360"/>
            <w:vAlign w:val="top"/>
            <w:shd w:fill="F3F6F8"/>
          </w:tcPr>
          <w:p>
            <w:r/>
            <w:r>
              <w:rPr>
                <w:rFonts w:ascii="Aptos" w:hAnsi="Aptos"/>
                <w:b w:val="0"/>
                <w:sz w:val="16"/>
              </w:rPr>
              <w:t>Adds a graphical layer such as bars, points, lines, or spatial features.</w:t>
            </w:r>
          </w:p>
        </w:tc>
      </w:tr>
      <w:tr>
        <w:tc>
          <w:tcPr>
            <w:tcW w:type="dxa" w:w="3360"/>
            <w:vAlign w:val="top"/>
          </w:tcPr>
          <w:p>
            <w:r/>
            <w:r>
              <w:rPr>
                <w:rFonts w:ascii="Consolas" w:hAnsi="Consolas"/>
                <w:b w:val="0"/>
                <w:color w:val="666666"/>
                <w:sz w:val="15"/>
              </w:rPr>
              <w:t>371</w:t>
            </w:r>
          </w:p>
        </w:tc>
        <w:tc>
          <w:tcPr>
            <w:tcW w:type="dxa" w:w="3360"/>
            <w:vAlign w:val="top"/>
          </w:tcPr>
          <w:p>
            <w:r/>
            <w:r>
              <w:rPr>
                <w:rFonts w:ascii="Consolas" w:hAnsi="Consolas"/>
                <w:b w:val="0"/>
                <w:sz w:val="14"/>
              </w:rPr>
              <w:t xml:space="preserve">    geom_sf(data = local_zone, fill = "#FFCC80", colour = "#EF6C00", alpha = 0.35, linewidth = 0.4) +</w:t>
            </w:r>
          </w:p>
        </w:tc>
        <w:tc>
          <w:tcPr>
            <w:tcW w:type="dxa" w:w="3360"/>
            <w:vAlign w:val="top"/>
          </w:tcPr>
          <w:p>
            <w:r/>
            <w:r>
              <w:rPr>
                <w:rFonts w:ascii="Aptos" w:hAnsi="Aptos"/>
                <w:b w:val="0"/>
                <w:sz w:val="16"/>
              </w:rPr>
              <w:t>Adds a graphical layer such as bars, points, lines, or spatial features.</w:t>
            </w:r>
          </w:p>
        </w:tc>
      </w:tr>
      <w:tr>
        <w:tc>
          <w:tcPr>
            <w:tcW w:type="dxa" w:w="3360"/>
            <w:vAlign w:val="top"/>
            <w:shd w:fill="F3F6F8"/>
          </w:tcPr>
          <w:p>
            <w:r/>
            <w:r>
              <w:rPr>
                <w:rFonts w:ascii="Consolas" w:hAnsi="Consolas"/>
                <w:b w:val="0"/>
                <w:color w:val="666666"/>
                <w:sz w:val="15"/>
              </w:rPr>
              <w:t>372</w:t>
            </w:r>
          </w:p>
        </w:tc>
        <w:tc>
          <w:tcPr>
            <w:tcW w:type="dxa" w:w="3360"/>
            <w:vAlign w:val="top"/>
            <w:shd w:fill="F3F6F8"/>
          </w:tcPr>
          <w:p>
            <w:r/>
            <w:r>
              <w:rPr>
                <w:rFonts w:ascii="Consolas" w:hAnsi="Consolas"/>
                <w:b w:val="0"/>
                <w:sz w:val="14"/>
              </w:rPr>
              <w:t xml:space="preserve">    geom_sf(data = local_acc, shape = 21, fill = "#C62828", colour = "white", size = 3, stroke = 0.45) +</w:t>
            </w:r>
          </w:p>
        </w:tc>
        <w:tc>
          <w:tcPr>
            <w:tcW w:type="dxa" w:w="3360"/>
            <w:vAlign w:val="top"/>
            <w:shd w:fill="F3F6F8"/>
          </w:tcPr>
          <w:p>
            <w:r/>
            <w:r>
              <w:rPr>
                <w:rFonts w:ascii="Aptos" w:hAnsi="Aptos"/>
                <w:b w:val="0"/>
                <w:sz w:val="16"/>
              </w:rPr>
              <w:t>Adds a graphical layer such as bars, points, lines, or spatial features.</w:t>
            </w:r>
          </w:p>
        </w:tc>
      </w:tr>
      <w:tr>
        <w:tc>
          <w:tcPr>
            <w:tcW w:type="dxa" w:w="3360"/>
            <w:vAlign w:val="top"/>
          </w:tcPr>
          <w:p>
            <w:r/>
            <w:r>
              <w:rPr>
                <w:rFonts w:ascii="Consolas" w:hAnsi="Consolas"/>
                <w:b w:val="0"/>
                <w:color w:val="666666"/>
                <w:sz w:val="15"/>
              </w:rPr>
              <w:t>373</w:t>
            </w:r>
          </w:p>
        </w:tc>
        <w:tc>
          <w:tcPr>
            <w:tcW w:type="dxa" w:w="3360"/>
            <w:vAlign w:val="top"/>
          </w:tcPr>
          <w:p>
            <w:r/>
            <w:r>
              <w:rPr>
                <w:rFonts w:ascii="Consolas" w:hAnsi="Consolas"/>
                <w:b w:val="0"/>
                <w:sz w:val="14"/>
              </w:rPr>
              <w:t xml:space="preserve">    coord_sf(xlim = c(bb["xmin"], bb["xmax"]), ylim = c(bb["ymin"], bb["ymax"]), expand = FALSE) +</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374</w:t>
            </w:r>
          </w:p>
        </w:tc>
        <w:tc>
          <w:tcPr>
            <w:tcW w:type="dxa" w:w="3360"/>
            <w:vAlign w:val="top"/>
            <w:shd w:fill="F3F6F8"/>
          </w:tcPr>
          <w:p>
            <w:r/>
            <w:r>
              <w:rPr>
                <w:rFonts w:ascii="Consolas" w:hAnsi="Consolas"/>
                <w:b w:val="0"/>
                <w:sz w:val="14"/>
              </w:rPr>
              <w:t xml:space="preserve">    scale_linewidth_manual(values = c(`TRUE` = 0.9, `FALSE` = 0.4), guide = "none") +</w:t>
            </w:r>
          </w:p>
        </w:tc>
        <w:tc>
          <w:tcPr>
            <w:tcW w:type="dxa" w:w="3360"/>
            <w:vAlign w:val="top"/>
            <w:shd w:fill="F3F6F8"/>
          </w:tcPr>
          <w:p>
            <w:r/>
            <w:r>
              <w:rPr>
                <w:rFonts w:ascii="Aptos" w:hAnsi="Aptos"/>
                <w:b w:val="0"/>
                <w:sz w:val="16"/>
              </w:rPr>
              <w:t>Controls how data values are translated into visual scales.</w:t>
            </w:r>
          </w:p>
        </w:tc>
      </w:tr>
      <w:tr>
        <w:tc>
          <w:tcPr>
            <w:tcW w:type="dxa" w:w="3360"/>
            <w:vAlign w:val="top"/>
          </w:tcPr>
          <w:p>
            <w:r/>
            <w:r>
              <w:rPr>
                <w:rFonts w:ascii="Consolas" w:hAnsi="Consolas"/>
                <w:b w:val="0"/>
                <w:color w:val="666666"/>
                <w:sz w:val="15"/>
              </w:rPr>
              <w:t>375</w:t>
            </w:r>
          </w:p>
        </w:tc>
        <w:tc>
          <w:tcPr>
            <w:tcW w:type="dxa" w:w="3360"/>
            <w:vAlign w:val="top"/>
          </w:tcPr>
          <w:p>
            <w:r/>
            <w:r>
              <w:rPr>
                <w:rFonts w:ascii="Consolas" w:hAnsi="Consolas"/>
                <w:b w:val="0"/>
                <w:sz w:val="14"/>
              </w:rPr>
              <w:t xml:space="preserve">    labs(title = plot_title,</w:t>
            </w:r>
          </w:p>
        </w:tc>
        <w:tc>
          <w:tcPr>
            <w:tcW w:type="dxa" w:w="3360"/>
            <w:vAlign w:val="top"/>
          </w:tcPr>
          <w:p>
            <w:r/>
            <w:r>
              <w:rPr>
                <w:rFonts w:ascii="Aptos" w:hAnsi="Aptos"/>
                <w:b w:val="0"/>
                <w:sz w:val="16"/>
              </w:rPr>
              <w:t>Sets the plot title, subtitle, axis labels, and/or caption.</w:t>
            </w:r>
          </w:p>
        </w:tc>
      </w:tr>
      <w:tr>
        <w:tc>
          <w:tcPr>
            <w:tcW w:type="dxa" w:w="3360"/>
            <w:vAlign w:val="top"/>
            <w:shd w:fill="F3F6F8"/>
          </w:tcPr>
          <w:p>
            <w:r/>
            <w:r>
              <w:rPr>
                <w:rFonts w:ascii="Consolas" w:hAnsi="Consolas"/>
                <w:b w:val="0"/>
                <w:color w:val="666666"/>
                <w:sz w:val="15"/>
              </w:rPr>
              <w:t>376</w:t>
            </w:r>
          </w:p>
        </w:tc>
        <w:tc>
          <w:tcPr>
            <w:tcW w:type="dxa" w:w="3360"/>
            <w:vAlign w:val="top"/>
            <w:shd w:fill="F3F6F8"/>
          </w:tcPr>
          <w:p>
            <w:r/>
            <w:r>
              <w:rPr>
                <w:rFonts w:ascii="Consolas" w:hAnsi="Consolas"/>
                <w:b w:val="0"/>
                <w:sz w:val="14"/>
              </w:rPr>
              <w:t xml:space="preserve">         subtitle = "Map extends 450 m beyond the connected analytical zone for context",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377</w:t>
            </w:r>
          </w:p>
        </w:tc>
        <w:tc>
          <w:tcPr>
            <w:tcW w:type="dxa" w:w="3360"/>
            <w:vAlign w:val="top"/>
          </w:tcPr>
          <w:p>
            <w:r/>
            <w:r>
              <w:rPr>
                <w:rFonts w:ascii="Consolas" w:hAnsi="Consolas"/>
                <w:b w:val="0"/>
                <w:sz w:val="14"/>
              </w:rPr>
              <w:t xml:space="preserve">         x = NULL, y = NULL,</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378</w:t>
            </w:r>
          </w:p>
        </w:tc>
        <w:tc>
          <w:tcPr>
            <w:tcW w:type="dxa" w:w="3360"/>
            <w:vAlign w:val="top"/>
            <w:shd w:fill="F3F6F8"/>
          </w:tcPr>
          <w:p>
            <w:r/>
            <w:r>
              <w:rPr>
                <w:rFonts w:ascii="Consolas" w:hAnsi="Consolas"/>
                <w:b w:val="0"/>
                <w:sz w:val="14"/>
              </w:rPr>
              <w:t xml:space="preserve">         caption = paste0("Red points: worker accident cases; orange area: connected ", fmt_num(radius_m),</w:t>
            </w:r>
          </w:p>
        </w:tc>
        <w:tc>
          <w:tcPr>
            <w:tcW w:type="dxa" w:w="3360"/>
            <w:vAlign w:val="top"/>
            <w:shd w:fill="F3F6F8"/>
          </w:tcPr>
          <w:p>
            <w:r/>
            <w:r>
              <w:rPr>
                <w:rFonts w:ascii="Aptos" w:hAnsi="Aptos"/>
                <w:b w:val="0"/>
                <w:sz w:val="16"/>
              </w:rPr>
              <w:t>Defines a helper for formatted numeric display with rounding and thousands separators.</w:t>
            </w:r>
          </w:p>
        </w:tc>
      </w:tr>
      <w:tr>
        <w:tc>
          <w:tcPr>
            <w:tcW w:type="dxa" w:w="3360"/>
            <w:vAlign w:val="top"/>
          </w:tcPr>
          <w:p>
            <w:r/>
            <w:r>
              <w:rPr>
                <w:rFonts w:ascii="Consolas" w:hAnsi="Consolas"/>
                <w:b w:val="0"/>
                <w:color w:val="666666"/>
                <w:sz w:val="15"/>
              </w:rPr>
              <w:t>379</w:t>
            </w:r>
          </w:p>
        </w:tc>
        <w:tc>
          <w:tcPr>
            <w:tcW w:type="dxa" w:w="3360"/>
            <w:vAlign w:val="top"/>
          </w:tcPr>
          <w:p>
            <w:r/>
            <w:r>
              <w:rPr>
                <w:rFonts w:ascii="Consolas" w:hAnsi="Consolas"/>
                <w:b w:val="0"/>
                <w:sz w:val="14"/>
              </w:rPr>
              <w:t xml:space="preserve">                          " m buffers.\nBasemap: \u00a9 OpenStreetMap contributors.")) +</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380</w:t>
            </w:r>
          </w:p>
        </w:tc>
        <w:tc>
          <w:tcPr>
            <w:tcW w:type="dxa" w:w="3360"/>
            <w:vAlign w:val="top"/>
            <w:shd w:fill="F3F6F8"/>
          </w:tcPr>
          <w:p>
            <w:r/>
            <w:r>
              <w:rPr>
                <w:rFonts w:ascii="Consolas" w:hAnsi="Consolas"/>
                <w:b w:val="0"/>
                <w:sz w:val="14"/>
              </w:rPr>
              <w:t xml:space="preserve">    theme_report() + </w:t>
            </w:r>
          </w:p>
        </w:tc>
        <w:tc>
          <w:tcPr>
            <w:tcW w:type="dxa" w:w="3360"/>
            <w:vAlign w:val="top"/>
            <w:shd w:fill="F3F6F8"/>
          </w:tcPr>
          <w:p>
            <w:r/>
            <w:r>
              <w:rPr>
                <w:rFonts w:ascii="Aptos" w:hAnsi="Aptos"/>
                <w:b w:val="0"/>
                <w:sz w:val="16"/>
              </w:rPr>
              <w:t>Defines a reusable ggplot2 theme so report figures share consistent formatting.</w:t>
            </w:r>
          </w:p>
        </w:tc>
      </w:tr>
      <w:tr>
        <w:tc>
          <w:tcPr>
            <w:tcW w:type="dxa" w:w="3360"/>
            <w:vAlign w:val="top"/>
          </w:tcPr>
          <w:p>
            <w:r/>
            <w:r>
              <w:rPr>
                <w:rFonts w:ascii="Consolas" w:hAnsi="Consolas"/>
                <w:b w:val="0"/>
                <w:color w:val="666666"/>
                <w:sz w:val="15"/>
              </w:rPr>
              <w:t>381</w:t>
            </w:r>
          </w:p>
        </w:tc>
        <w:tc>
          <w:tcPr>
            <w:tcW w:type="dxa" w:w="3360"/>
            <w:vAlign w:val="top"/>
          </w:tcPr>
          <w:p>
            <w:r/>
            <w:r>
              <w:rPr>
                <w:rFonts w:ascii="Consolas" w:hAnsi="Consolas"/>
                <w:b w:val="0"/>
                <w:sz w:val="14"/>
              </w:rPr>
              <w:t xml:space="preserve">    theme(</w:t>
            </w:r>
          </w:p>
        </w:tc>
        <w:tc>
          <w:tcPr>
            <w:tcW w:type="dxa" w:w="3360"/>
            <w:vAlign w:val="top"/>
          </w:tcPr>
          <w:p>
            <w:r/>
            <w:r>
              <w:rPr>
                <w:rFonts w:ascii="Aptos" w:hAnsi="Aptos"/>
                <w:b w:val="0"/>
                <w:sz w:val="16"/>
              </w:rPr>
              <w:t>Applies local formatting adjustments to the figure.</w:t>
            </w:r>
          </w:p>
        </w:tc>
      </w:tr>
      <w:tr>
        <w:tc>
          <w:tcPr>
            <w:tcW w:type="dxa" w:w="3360"/>
            <w:vAlign w:val="top"/>
            <w:shd w:fill="F3F6F8"/>
          </w:tcPr>
          <w:p>
            <w:r/>
            <w:r>
              <w:rPr>
                <w:rFonts w:ascii="Consolas" w:hAnsi="Consolas"/>
                <w:b w:val="0"/>
                <w:color w:val="666666"/>
                <w:sz w:val="15"/>
              </w:rPr>
              <w:t>382</w:t>
            </w:r>
          </w:p>
        </w:tc>
        <w:tc>
          <w:tcPr>
            <w:tcW w:type="dxa" w:w="3360"/>
            <w:vAlign w:val="top"/>
            <w:shd w:fill="F3F6F8"/>
          </w:tcPr>
          <w:p>
            <w:r/>
            <w:r>
              <w:rPr>
                <w:rFonts w:ascii="Consolas" w:hAnsi="Consolas"/>
                <w:b w:val="0"/>
                <w:sz w:val="14"/>
              </w:rPr>
              <w:t xml:space="preserve">      axis.text = element_text(size = 7),</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383</w:t>
            </w:r>
          </w:p>
        </w:tc>
        <w:tc>
          <w:tcPr>
            <w:tcW w:type="dxa" w:w="3360"/>
            <w:vAlign w:val="top"/>
            <w:shd w:fill="F3F6F8"/>
          </w:tcPr>
          <w:p>
            <w:r/>
            <w:r>
              <w:rPr>
                <w:rFonts w:ascii="Consolas" w:hAnsi="Consolas"/>
                <w:b w:val="0"/>
                <w:sz w:val="14"/>
              </w:rPr>
              <w:t xml:space="preserve">      plot.title = element_text(face = "bold", size = 10.5, colour = "#263238")</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384</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385</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386</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R Markdown fence: starts or ends an executable R code chunk.</w:t>
            </w:r>
          </w:p>
        </w:tc>
      </w:tr>
    </w:tbl>
    <w:p/>
    <w:p>
      <w:pPr>
        <w:pStyle w:val="Heading2"/>
      </w:pPr>
      <w:r>
        <w:t>6.3 Reporting chunks</w:t>
      </w:r>
    </w:p>
    <w:p>
      <w:pPr>
        <w:pStyle w:val="Heading3"/>
      </w:pPr>
      <w:r>
        <w:t>6.3.1 data-summary, results='asis'}</w:t>
      </w:r>
    </w:p>
    <w:p>
      <w:r>
        <w:t>Source lines 416–423.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417</w:t>
            </w:r>
          </w:p>
        </w:tc>
        <w:tc>
          <w:tcPr>
            <w:tcW w:type="dxa" w:w="9432"/>
            <w:vAlign w:val="top"/>
            <w:shd w:fill="F7F9FB"/>
          </w:tcPr>
          <w:p>
            <w:r/>
            <w:r>
              <w:rPr>
                <w:rFonts w:ascii="Consolas" w:hAnsi="Consolas"/>
                <w:b w:val="0"/>
                <w:sz w:val="15"/>
              </w:rPr>
              <w:t># Reviewer note: this table confirms how many usable records entered each analytical stage.</w:t>
            </w:r>
          </w:p>
        </w:tc>
      </w:tr>
      <w:tr>
        <w:tc>
          <w:tcPr>
            <w:tcW w:type="dxa" w:w="691"/>
            <w:vAlign w:val="top"/>
          </w:tcPr>
          <w:p>
            <w:r/>
            <w:r>
              <w:rPr>
                <w:rFonts w:ascii="Consolas" w:hAnsi="Consolas"/>
                <w:b w:val="0"/>
                <w:color w:val="7F7F7F"/>
                <w:sz w:val="14"/>
              </w:rPr>
              <w:t>418</w:t>
            </w:r>
          </w:p>
        </w:tc>
        <w:tc>
          <w:tcPr>
            <w:tcW w:type="dxa" w:w="9432"/>
            <w:vAlign w:val="top"/>
            <w:shd w:fill="F7F9FB"/>
          </w:tcPr>
          <w:p>
            <w:r/>
            <w:r>
              <w:rPr>
                <w:rFonts w:ascii="Consolas" w:hAnsi="Consolas"/>
                <w:b w:val="0"/>
                <w:sz w:val="15"/>
              </w:rPr>
              <w:t>summary_table &lt;- data.frame(</w:t>
            </w:r>
          </w:p>
        </w:tc>
      </w:tr>
      <w:tr>
        <w:tc>
          <w:tcPr>
            <w:tcW w:type="dxa" w:w="691"/>
            <w:vAlign w:val="top"/>
          </w:tcPr>
          <w:p>
            <w:r/>
            <w:r>
              <w:rPr>
                <w:rFonts w:ascii="Consolas" w:hAnsi="Consolas"/>
                <w:b w:val="0"/>
                <w:color w:val="7F7F7F"/>
                <w:sz w:val="14"/>
              </w:rPr>
              <w:t>419</w:t>
            </w:r>
          </w:p>
        </w:tc>
        <w:tc>
          <w:tcPr>
            <w:tcW w:type="dxa" w:w="9432"/>
            <w:vAlign w:val="top"/>
            <w:shd w:fill="F7F9FB"/>
          </w:tcPr>
          <w:p>
            <w:r/>
            <w:r>
              <w:rPr>
                <w:rFonts w:ascii="Consolas" w:hAnsi="Consolas"/>
                <w:b w:val="0"/>
                <w:sz w:val="15"/>
              </w:rPr>
              <w:t xml:space="preserve">  Indicator = c("Worker accident cases", "Supplied journey routes", "Distinct case files", "Multi-event zones", "Coordinate-matched road cases", "High-confidence road matches"),</w:t>
            </w:r>
          </w:p>
        </w:tc>
      </w:tr>
      <w:tr>
        <w:tc>
          <w:tcPr>
            <w:tcW w:type="dxa" w:w="691"/>
            <w:vAlign w:val="top"/>
          </w:tcPr>
          <w:p>
            <w:r/>
            <w:r>
              <w:rPr>
                <w:rFonts w:ascii="Consolas" w:hAnsi="Consolas"/>
                <w:b w:val="0"/>
                <w:color w:val="7F7F7F"/>
                <w:sz w:val="14"/>
              </w:rPr>
              <w:t>420</w:t>
            </w:r>
          </w:p>
        </w:tc>
        <w:tc>
          <w:tcPr>
            <w:tcW w:type="dxa" w:w="9432"/>
            <w:vAlign w:val="top"/>
            <w:shd w:fill="F7F9FB"/>
          </w:tcPr>
          <w:p>
            <w:r/>
            <w:r>
              <w:rPr>
                <w:rFonts w:ascii="Consolas" w:hAnsi="Consolas"/>
                <w:b w:val="0"/>
                <w:sz w:val="15"/>
              </w:rPr>
              <w:t xml:space="preserve">  Result = c(nrow(accidents), nrow(routes), n_distinct(accidents$File), nrow(multi_zones), matched_n, high_conf_n)</w:t>
            </w:r>
          </w:p>
        </w:tc>
      </w:tr>
      <w:tr>
        <w:tc>
          <w:tcPr>
            <w:tcW w:type="dxa" w:w="691"/>
            <w:vAlign w:val="top"/>
          </w:tcPr>
          <w:p>
            <w:r/>
            <w:r>
              <w:rPr>
                <w:rFonts w:ascii="Consolas" w:hAnsi="Consolas"/>
                <w:b w:val="0"/>
                <w:color w:val="7F7F7F"/>
                <w:sz w:val="14"/>
              </w:rPr>
              <w:t>421</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422</w:t>
            </w:r>
          </w:p>
        </w:tc>
        <w:tc>
          <w:tcPr>
            <w:tcW w:type="dxa" w:w="9432"/>
            <w:vAlign w:val="top"/>
            <w:shd w:fill="F7F9FB"/>
          </w:tcPr>
          <w:p>
            <w:r/>
            <w:r>
              <w:rPr>
                <w:rFonts w:ascii="Consolas" w:hAnsi="Consolas"/>
                <w:b w:val="0"/>
                <w:sz w:val="15"/>
              </w:rPr>
              <w:t>kable(summary_table, booktabs = TRUE, caption = "Essential analytical dataset and matching summary.")</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417</w:t>
            </w:r>
          </w:p>
        </w:tc>
        <w:tc>
          <w:tcPr>
            <w:tcW w:type="dxa" w:w="3360"/>
            <w:vAlign w:val="top"/>
            <w:shd w:fill="F3F6F8"/>
          </w:tcPr>
          <w:p>
            <w:r/>
            <w:r>
              <w:rPr>
                <w:rFonts w:ascii="Consolas" w:hAnsi="Consolas"/>
                <w:b w:val="0"/>
                <w:sz w:val="14"/>
              </w:rPr>
              <w:t># Reviewer note: this table confirms how many usable records entered each analytical stage.</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418</w:t>
            </w:r>
          </w:p>
        </w:tc>
        <w:tc>
          <w:tcPr>
            <w:tcW w:type="dxa" w:w="3360"/>
            <w:vAlign w:val="top"/>
          </w:tcPr>
          <w:p>
            <w:r/>
            <w:r>
              <w:rPr>
                <w:rFonts w:ascii="Consolas" w:hAnsi="Consolas"/>
                <w:b w:val="0"/>
                <w:sz w:val="14"/>
              </w:rPr>
              <w:t>summary_table &lt;- data.frame(</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419</w:t>
            </w:r>
          </w:p>
        </w:tc>
        <w:tc>
          <w:tcPr>
            <w:tcW w:type="dxa" w:w="3360"/>
            <w:vAlign w:val="top"/>
            <w:shd w:fill="F3F6F8"/>
          </w:tcPr>
          <w:p>
            <w:r/>
            <w:r>
              <w:rPr>
                <w:rFonts w:ascii="Consolas" w:hAnsi="Consolas"/>
                <w:b w:val="0"/>
                <w:sz w:val="14"/>
              </w:rPr>
              <w:t xml:space="preserve">  Indicator = c("Worker accident cases", "Supplied journey routes", "Distinct case files", "Multi-event zones", "Coordinate-matched road cases", "High-confidence road matches"),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420</w:t>
            </w:r>
          </w:p>
        </w:tc>
        <w:tc>
          <w:tcPr>
            <w:tcW w:type="dxa" w:w="3360"/>
            <w:vAlign w:val="top"/>
          </w:tcPr>
          <w:p>
            <w:r/>
            <w:r>
              <w:rPr>
                <w:rFonts w:ascii="Consolas" w:hAnsi="Consolas"/>
                <w:b w:val="0"/>
                <w:sz w:val="14"/>
              </w:rPr>
              <w:t xml:space="preserve">  Result = c(nrow(accidents), nrow(routes), n_distinct(accidents$File), nrow(multi_zones), matched_n, high_conf_n)</w:t>
            </w:r>
          </w:p>
        </w:tc>
        <w:tc>
          <w:tcPr>
            <w:tcW w:type="dxa" w:w="3360"/>
            <w:vAlign w:val="top"/>
          </w:tcPr>
          <w:p>
            <w:r/>
            <w:r>
              <w:rPr>
                <w:rFonts w:ascii="Aptos" w:hAnsi="Aptos"/>
                <w:b w:val="0"/>
                <w:sz w:val="16"/>
              </w:rPr>
              <w:t>Checks the number of records/features, commonly for validation or conditional logic.</w:t>
            </w:r>
          </w:p>
        </w:tc>
      </w:tr>
      <w:tr>
        <w:tc>
          <w:tcPr>
            <w:tcW w:type="dxa" w:w="3360"/>
            <w:vAlign w:val="top"/>
            <w:shd w:fill="F3F6F8"/>
          </w:tcPr>
          <w:p>
            <w:r/>
            <w:r>
              <w:rPr>
                <w:rFonts w:ascii="Consolas" w:hAnsi="Consolas"/>
                <w:b w:val="0"/>
                <w:color w:val="666666"/>
                <w:sz w:val="15"/>
              </w:rPr>
              <w:t>421</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422</w:t>
            </w:r>
          </w:p>
        </w:tc>
        <w:tc>
          <w:tcPr>
            <w:tcW w:type="dxa" w:w="3360"/>
            <w:vAlign w:val="top"/>
          </w:tcPr>
          <w:p>
            <w:r/>
            <w:r>
              <w:rPr>
                <w:rFonts w:ascii="Consolas" w:hAnsi="Consolas"/>
                <w:b w:val="0"/>
                <w:sz w:val="14"/>
              </w:rPr>
              <w:t>kable(summary_table, booktabs = TRUE, caption = "Essential analytical dataset and matching summary.")</w:t>
            </w:r>
          </w:p>
        </w:tc>
        <w:tc>
          <w:tcPr>
            <w:tcW w:type="dxa" w:w="3360"/>
            <w:vAlign w:val="top"/>
          </w:tcPr>
          <w:p>
            <w:r/>
            <w:r>
              <w:rPr>
                <w:rFonts w:ascii="Aptos" w:hAnsi="Aptos"/>
                <w:b w:val="0"/>
                <w:sz w:val="16"/>
              </w:rPr>
              <w:t>Formats a data frame as a publication-ready table in the rendered report.</w:t>
            </w:r>
          </w:p>
        </w:tc>
      </w:tr>
    </w:tbl>
    <w:p/>
    <w:p>
      <w:pPr>
        <w:pStyle w:val="Heading3"/>
      </w:pPr>
      <w:r>
        <w:t>6.3.2 overview-map, fig.cap="Geographic distribution of recorded worker accident cases and connected analytical risk zones."}</w:t>
      </w:r>
    </w:p>
    <w:p>
      <w:r>
        <w:t>Source lines 439–501.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440</w:t>
            </w:r>
          </w:p>
        </w:tc>
        <w:tc>
          <w:tcPr>
            <w:tcW w:type="dxa" w:w="9432"/>
            <w:vAlign w:val="top"/>
            <w:shd w:fill="F7F9FB"/>
          </w:tcPr>
          <w:p>
            <w:r/>
            <w:r>
              <w:rPr>
                <w:rFonts w:ascii="Consolas" w:hAnsi="Consolas"/>
                <w:b w:val="0"/>
                <w:sz w:val="15"/>
              </w:rPr>
              <w:t># How it works: fetch one basemap for the padded study extent, then draw routes, zones, and cases above it.</w:t>
            </w:r>
          </w:p>
        </w:tc>
      </w:tr>
      <w:tr>
        <w:tc>
          <w:tcPr>
            <w:tcW w:type="dxa" w:w="691"/>
            <w:vAlign w:val="top"/>
          </w:tcPr>
          <w:p>
            <w:r/>
            <w:r>
              <w:rPr>
                <w:rFonts w:ascii="Consolas" w:hAnsi="Consolas"/>
                <w:b w:val="0"/>
                <w:color w:val="7F7F7F"/>
                <w:sz w:val="14"/>
              </w:rPr>
              <w:t>441</w:t>
            </w:r>
          </w:p>
        </w:tc>
        <w:tc>
          <w:tcPr>
            <w:tcW w:type="dxa" w:w="9432"/>
            <w:vAlign w:val="top"/>
            <w:shd w:fill="F7F9FB"/>
          </w:tcPr>
          <w:p>
            <w:r/>
            <w:r>
              <w:rPr>
                <w:rFonts w:ascii="Consolas" w:hAnsi="Consolas"/>
                <w:b w:val="0"/>
                <w:sz w:val="15"/>
              </w:rPr>
              <w:t>zones_wgs &lt;- st_transform(zones_m, 4326)</w:t>
            </w:r>
          </w:p>
        </w:tc>
      </w:tr>
      <w:tr>
        <w:tc>
          <w:tcPr>
            <w:tcW w:type="dxa" w:w="691"/>
            <w:vAlign w:val="top"/>
          </w:tcPr>
          <w:p>
            <w:r/>
            <w:r>
              <w:rPr>
                <w:rFonts w:ascii="Consolas" w:hAnsi="Consolas"/>
                <w:b w:val="0"/>
                <w:color w:val="7F7F7F"/>
                <w:sz w:val="14"/>
              </w:rPr>
              <w:t>442</w:t>
            </w:r>
          </w:p>
        </w:tc>
        <w:tc>
          <w:tcPr>
            <w:tcW w:type="dxa" w:w="9432"/>
            <w:vAlign w:val="top"/>
            <w:shd w:fill="F7F9FB"/>
          </w:tcPr>
          <w:p>
            <w:r/>
            <w:r>
              <w:rPr>
                <w:rFonts w:ascii="Consolas" w:hAnsi="Consolas"/>
                <w:b w:val="0"/>
                <w:sz w:val="15"/>
              </w:rPr>
              <w:t>routes_wgs &lt;- st_transform(routes_m, 4326)</w:t>
            </w:r>
          </w:p>
        </w:tc>
      </w:tr>
      <w:tr>
        <w:tc>
          <w:tcPr>
            <w:tcW w:type="dxa" w:w="691"/>
            <w:vAlign w:val="top"/>
          </w:tcPr>
          <w:p>
            <w:r/>
            <w:r>
              <w:rPr>
                <w:rFonts w:ascii="Consolas" w:hAnsi="Consolas"/>
                <w:b w:val="0"/>
                <w:color w:val="7F7F7F"/>
                <w:sz w:val="14"/>
              </w:rPr>
              <w:t>443</w:t>
            </w:r>
          </w:p>
        </w:tc>
        <w:tc>
          <w:tcPr>
            <w:tcW w:type="dxa" w:w="9432"/>
            <w:vAlign w:val="top"/>
            <w:shd w:fill="F7F9FB"/>
          </w:tcPr>
          <w:p>
            <w:r/>
            <w:r>
              <w:rPr>
                <w:rFonts w:ascii="Consolas" w:hAnsi="Consolas"/>
                <w:b w:val="0"/>
                <w:sz w:val="15"/>
              </w:rPr>
              <w:t>overview_frame &lt;- st_as_sfc(overview_extent)</w:t>
            </w:r>
          </w:p>
        </w:tc>
      </w:tr>
      <w:tr>
        <w:tc>
          <w:tcPr>
            <w:tcW w:type="dxa" w:w="691"/>
            <w:vAlign w:val="top"/>
          </w:tcPr>
          <w:p>
            <w:r/>
            <w:r>
              <w:rPr>
                <w:rFonts w:ascii="Consolas" w:hAnsi="Consolas"/>
                <w:b w:val="0"/>
                <w:color w:val="7F7F7F"/>
                <w:sz w:val="14"/>
              </w:rPr>
              <w:t>444</w:t>
            </w:r>
          </w:p>
        </w:tc>
        <w:tc>
          <w:tcPr>
            <w:tcW w:type="dxa" w:w="9432"/>
            <w:vAlign w:val="top"/>
            <w:shd w:fill="F7F9FB"/>
          </w:tcPr>
          <w:p>
            <w:r/>
            <w:r>
              <w:rPr>
                <w:rFonts w:ascii="Consolas" w:hAnsi="Consolas"/>
                <w:b w:val="0"/>
                <w:sz w:val="15"/>
              </w:rPr>
              <w:t>overview_tiles &lt;- get_tiles(</w:t>
            </w:r>
          </w:p>
        </w:tc>
      </w:tr>
      <w:tr>
        <w:tc>
          <w:tcPr>
            <w:tcW w:type="dxa" w:w="691"/>
            <w:vAlign w:val="top"/>
          </w:tcPr>
          <w:p>
            <w:r/>
            <w:r>
              <w:rPr>
                <w:rFonts w:ascii="Consolas" w:hAnsi="Consolas"/>
                <w:b w:val="0"/>
                <w:color w:val="7F7F7F"/>
                <w:sz w:val="14"/>
              </w:rPr>
              <w:t>445</w:t>
            </w:r>
          </w:p>
        </w:tc>
        <w:tc>
          <w:tcPr>
            <w:tcW w:type="dxa" w:w="9432"/>
            <w:vAlign w:val="top"/>
            <w:shd w:fill="F7F9FB"/>
          </w:tcPr>
          <w:p>
            <w:r/>
            <w:r>
              <w:rPr>
                <w:rFonts w:ascii="Consolas" w:hAnsi="Consolas"/>
                <w:b w:val="0"/>
                <w:sz w:val="15"/>
              </w:rPr>
              <w:t xml:space="preserve">  overview_frame,</w:t>
            </w:r>
          </w:p>
        </w:tc>
      </w:tr>
      <w:tr>
        <w:tc>
          <w:tcPr>
            <w:tcW w:type="dxa" w:w="691"/>
            <w:vAlign w:val="top"/>
          </w:tcPr>
          <w:p>
            <w:r/>
            <w:r>
              <w:rPr>
                <w:rFonts w:ascii="Consolas" w:hAnsi="Consolas"/>
                <w:b w:val="0"/>
                <w:color w:val="7F7F7F"/>
                <w:sz w:val="14"/>
              </w:rPr>
              <w:t>446</w:t>
            </w:r>
          </w:p>
        </w:tc>
        <w:tc>
          <w:tcPr>
            <w:tcW w:type="dxa" w:w="9432"/>
            <w:vAlign w:val="top"/>
            <w:shd w:fill="F7F9FB"/>
          </w:tcPr>
          <w:p>
            <w:r/>
            <w:r>
              <w:rPr>
                <w:rFonts w:ascii="Consolas" w:hAnsi="Consolas"/>
                <w:b w:val="0"/>
                <w:sz w:val="15"/>
              </w:rPr>
              <w:t xml:space="preserve">  provider = "OpenStreetMap",</w:t>
            </w:r>
          </w:p>
        </w:tc>
      </w:tr>
      <w:tr>
        <w:tc>
          <w:tcPr>
            <w:tcW w:type="dxa" w:w="691"/>
            <w:vAlign w:val="top"/>
          </w:tcPr>
          <w:p>
            <w:r/>
            <w:r>
              <w:rPr>
                <w:rFonts w:ascii="Consolas" w:hAnsi="Consolas"/>
                <w:b w:val="0"/>
                <w:color w:val="7F7F7F"/>
                <w:sz w:val="14"/>
              </w:rPr>
              <w:t>447</w:t>
            </w:r>
          </w:p>
        </w:tc>
        <w:tc>
          <w:tcPr>
            <w:tcW w:type="dxa" w:w="9432"/>
            <w:vAlign w:val="top"/>
            <w:shd w:fill="F7F9FB"/>
          </w:tcPr>
          <w:p>
            <w:r/>
            <w:r>
              <w:rPr>
                <w:rFonts w:ascii="Consolas" w:hAnsi="Consolas"/>
                <w:b w:val="0"/>
                <w:sz w:val="15"/>
              </w:rPr>
              <w:t xml:space="preserve">  zoom = 7,</w:t>
            </w:r>
          </w:p>
        </w:tc>
      </w:tr>
      <w:tr>
        <w:tc>
          <w:tcPr>
            <w:tcW w:type="dxa" w:w="691"/>
            <w:vAlign w:val="top"/>
          </w:tcPr>
          <w:p>
            <w:r/>
            <w:r>
              <w:rPr>
                <w:rFonts w:ascii="Consolas" w:hAnsi="Consolas"/>
                <w:b w:val="0"/>
                <w:color w:val="7F7F7F"/>
                <w:sz w:val="14"/>
              </w:rPr>
              <w:t>448</w:t>
            </w:r>
          </w:p>
        </w:tc>
        <w:tc>
          <w:tcPr>
            <w:tcW w:type="dxa" w:w="9432"/>
            <w:vAlign w:val="top"/>
            <w:shd w:fill="F7F9FB"/>
          </w:tcPr>
          <w:p>
            <w:r/>
            <w:r>
              <w:rPr>
                <w:rFonts w:ascii="Consolas" w:hAnsi="Consolas"/>
                <w:b w:val="0"/>
                <w:sz w:val="15"/>
              </w:rPr>
              <w:t xml:space="preserve">  crop = TRUE,</w:t>
            </w:r>
          </w:p>
        </w:tc>
      </w:tr>
      <w:tr>
        <w:tc>
          <w:tcPr>
            <w:tcW w:type="dxa" w:w="691"/>
            <w:vAlign w:val="top"/>
          </w:tcPr>
          <w:p>
            <w:r/>
            <w:r>
              <w:rPr>
                <w:rFonts w:ascii="Consolas" w:hAnsi="Consolas"/>
                <w:b w:val="0"/>
                <w:color w:val="7F7F7F"/>
                <w:sz w:val="14"/>
              </w:rPr>
              <w:t>449</w:t>
            </w:r>
          </w:p>
        </w:tc>
        <w:tc>
          <w:tcPr>
            <w:tcW w:type="dxa" w:w="9432"/>
            <w:vAlign w:val="top"/>
            <w:shd w:fill="F7F9FB"/>
          </w:tcPr>
          <w:p>
            <w:r/>
            <w:r>
              <w:rPr>
                <w:rFonts w:ascii="Consolas" w:hAnsi="Consolas"/>
                <w:b w:val="0"/>
                <w:sz w:val="15"/>
              </w:rPr>
              <w:t xml:space="preserve">  project = TRUE,</w:t>
            </w:r>
          </w:p>
        </w:tc>
      </w:tr>
      <w:tr>
        <w:tc>
          <w:tcPr>
            <w:tcW w:type="dxa" w:w="691"/>
            <w:vAlign w:val="top"/>
          </w:tcPr>
          <w:p>
            <w:r/>
            <w:r>
              <w:rPr>
                <w:rFonts w:ascii="Consolas" w:hAnsi="Consolas"/>
                <w:b w:val="0"/>
                <w:color w:val="7F7F7F"/>
                <w:sz w:val="14"/>
              </w:rPr>
              <w:t>450</w:t>
            </w:r>
          </w:p>
        </w:tc>
        <w:tc>
          <w:tcPr>
            <w:tcW w:type="dxa" w:w="9432"/>
            <w:vAlign w:val="top"/>
            <w:shd w:fill="F7F9FB"/>
          </w:tcPr>
          <w:p>
            <w:r/>
            <w:r>
              <w:rPr>
                <w:rFonts w:ascii="Consolas" w:hAnsi="Consolas"/>
                <w:b w:val="0"/>
                <w:sz w:val="15"/>
              </w:rPr>
              <w:t xml:space="preserve">  cachedir = file.path(project_root, "data", "maptiles_cache"),</w:t>
            </w:r>
          </w:p>
        </w:tc>
      </w:tr>
      <w:tr>
        <w:tc>
          <w:tcPr>
            <w:tcW w:type="dxa" w:w="691"/>
            <w:vAlign w:val="top"/>
          </w:tcPr>
          <w:p>
            <w:r/>
            <w:r>
              <w:rPr>
                <w:rFonts w:ascii="Consolas" w:hAnsi="Consolas"/>
                <w:b w:val="0"/>
                <w:color w:val="7F7F7F"/>
                <w:sz w:val="14"/>
              </w:rPr>
              <w:t>451</w:t>
            </w:r>
          </w:p>
        </w:tc>
        <w:tc>
          <w:tcPr>
            <w:tcW w:type="dxa" w:w="9432"/>
            <w:vAlign w:val="top"/>
            <w:shd w:fill="F7F9FB"/>
          </w:tcPr>
          <w:p>
            <w:r/>
            <w:r>
              <w:rPr>
                <w:rFonts w:ascii="Consolas" w:hAnsi="Consolas"/>
                <w:b w:val="0"/>
                <w:sz w:val="15"/>
              </w:rPr>
              <w:t xml:space="preserve">  retina = FALSE</w:t>
            </w:r>
          </w:p>
        </w:tc>
      </w:tr>
      <w:tr>
        <w:tc>
          <w:tcPr>
            <w:tcW w:type="dxa" w:w="691"/>
            <w:vAlign w:val="top"/>
          </w:tcPr>
          <w:p>
            <w:r/>
            <w:r>
              <w:rPr>
                <w:rFonts w:ascii="Consolas" w:hAnsi="Consolas"/>
                <w:b w:val="0"/>
                <w:color w:val="7F7F7F"/>
                <w:sz w:val="14"/>
              </w:rPr>
              <w:t>452</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453</w:t>
            </w:r>
          </w:p>
        </w:tc>
        <w:tc>
          <w:tcPr>
            <w:tcW w:type="dxa" w:w="9432"/>
            <w:vAlign w:val="top"/>
            <w:shd w:fill="F7F9FB"/>
          </w:tcPr>
          <w:p>
            <w:r/>
            <w:r>
              <w:rPr>
                <w:rFonts w:ascii="Consolas" w:hAnsi="Consolas"/>
                <w:b w:val="0"/>
                <w:sz w:val="15"/>
              </w:rPr>
              <w:t>overview_tile_extent &lt;- terra::ext(overview_tiles)</w:t>
            </w:r>
          </w:p>
        </w:tc>
      </w:tr>
      <w:tr>
        <w:tc>
          <w:tcPr>
            <w:tcW w:type="dxa" w:w="691"/>
            <w:vAlign w:val="top"/>
          </w:tcPr>
          <w:p>
            <w:r/>
            <w:r>
              <w:rPr>
                <w:rFonts w:ascii="Consolas" w:hAnsi="Consolas"/>
                <w:b w:val="0"/>
                <w:color w:val="7F7F7F"/>
                <w:sz w:val="14"/>
              </w:rPr>
              <w:t>454</w:t>
            </w:r>
          </w:p>
        </w:tc>
        <w:tc>
          <w:tcPr>
            <w:tcW w:type="dxa" w:w="9432"/>
            <w:vAlign w:val="top"/>
            <w:shd w:fill="F7F9FB"/>
          </w:tcPr>
          <w:p>
            <w:r/>
            <w:r>
              <w:rPr>
                <w:rFonts w:ascii="Consolas" w:hAnsi="Consolas"/>
                <w:b w:val="0"/>
                <w:sz w:val="15"/>
              </w:rPr>
              <w:t>ggplot() +</w:t>
            </w:r>
          </w:p>
        </w:tc>
      </w:tr>
      <w:tr>
        <w:tc>
          <w:tcPr>
            <w:tcW w:type="dxa" w:w="691"/>
            <w:vAlign w:val="top"/>
          </w:tcPr>
          <w:p>
            <w:r/>
            <w:r>
              <w:rPr>
                <w:rFonts w:ascii="Consolas" w:hAnsi="Consolas"/>
                <w:b w:val="0"/>
                <w:color w:val="7F7F7F"/>
                <w:sz w:val="14"/>
              </w:rPr>
              <w:t>455</w:t>
            </w:r>
          </w:p>
        </w:tc>
        <w:tc>
          <w:tcPr>
            <w:tcW w:type="dxa" w:w="9432"/>
            <w:vAlign w:val="top"/>
            <w:shd w:fill="F7F9FB"/>
          </w:tcPr>
          <w:p>
            <w:r/>
            <w:r>
              <w:rPr>
                <w:rFonts w:ascii="Consolas" w:hAnsi="Consolas"/>
                <w:b w:val="0"/>
                <w:sz w:val="15"/>
              </w:rPr>
              <w:t xml:space="preserve">  annotation_raster(</w:t>
            </w:r>
          </w:p>
        </w:tc>
      </w:tr>
      <w:tr>
        <w:tc>
          <w:tcPr>
            <w:tcW w:type="dxa" w:w="691"/>
            <w:vAlign w:val="top"/>
          </w:tcPr>
          <w:p>
            <w:r/>
            <w:r>
              <w:rPr>
                <w:rFonts w:ascii="Consolas" w:hAnsi="Consolas"/>
                <w:b w:val="0"/>
                <w:color w:val="7F7F7F"/>
                <w:sz w:val="14"/>
              </w:rPr>
              <w:t>456</w:t>
            </w:r>
          </w:p>
        </w:tc>
        <w:tc>
          <w:tcPr>
            <w:tcW w:type="dxa" w:w="9432"/>
            <w:vAlign w:val="top"/>
            <w:shd w:fill="F7F9FB"/>
          </w:tcPr>
          <w:p>
            <w:r/>
            <w:r>
              <w:rPr>
                <w:rFonts w:ascii="Consolas" w:hAnsi="Consolas"/>
                <w:b w:val="0"/>
                <w:sz w:val="15"/>
              </w:rPr>
              <w:t xml:space="preserve">    as.raster(as.array(overview_tiles) / 255),</w:t>
            </w:r>
          </w:p>
        </w:tc>
      </w:tr>
      <w:tr>
        <w:tc>
          <w:tcPr>
            <w:tcW w:type="dxa" w:w="691"/>
            <w:vAlign w:val="top"/>
          </w:tcPr>
          <w:p>
            <w:r/>
            <w:r>
              <w:rPr>
                <w:rFonts w:ascii="Consolas" w:hAnsi="Consolas"/>
                <w:b w:val="0"/>
                <w:color w:val="7F7F7F"/>
                <w:sz w:val="14"/>
              </w:rPr>
              <w:t>457</w:t>
            </w:r>
          </w:p>
        </w:tc>
        <w:tc>
          <w:tcPr>
            <w:tcW w:type="dxa" w:w="9432"/>
            <w:vAlign w:val="top"/>
            <w:shd w:fill="F7F9FB"/>
          </w:tcPr>
          <w:p>
            <w:r/>
            <w:r>
              <w:rPr>
                <w:rFonts w:ascii="Consolas" w:hAnsi="Consolas"/>
                <w:b w:val="0"/>
                <w:sz w:val="15"/>
              </w:rPr>
              <w:t xml:space="preserve">    xmin = overview_tile_extent$xmin, xmax = overview_tile_extent$xmax,</w:t>
            </w:r>
          </w:p>
        </w:tc>
      </w:tr>
      <w:tr>
        <w:tc>
          <w:tcPr>
            <w:tcW w:type="dxa" w:w="691"/>
            <w:vAlign w:val="top"/>
          </w:tcPr>
          <w:p>
            <w:r/>
            <w:r>
              <w:rPr>
                <w:rFonts w:ascii="Consolas" w:hAnsi="Consolas"/>
                <w:b w:val="0"/>
                <w:color w:val="7F7F7F"/>
                <w:sz w:val="14"/>
              </w:rPr>
              <w:t>458</w:t>
            </w:r>
          </w:p>
        </w:tc>
        <w:tc>
          <w:tcPr>
            <w:tcW w:type="dxa" w:w="9432"/>
            <w:vAlign w:val="top"/>
            <w:shd w:fill="F7F9FB"/>
          </w:tcPr>
          <w:p>
            <w:r/>
            <w:r>
              <w:rPr>
                <w:rFonts w:ascii="Consolas" w:hAnsi="Consolas"/>
                <w:b w:val="0"/>
                <w:sz w:val="15"/>
              </w:rPr>
              <w:t xml:space="preserve">    ymin = overview_tile_extent$ymin, ymax = overview_tile_extent$ymax</w:t>
            </w:r>
          </w:p>
        </w:tc>
      </w:tr>
      <w:tr>
        <w:tc>
          <w:tcPr>
            <w:tcW w:type="dxa" w:w="691"/>
            <w:vAlign w:val="top"/>
          </w:tcPr>
          <w:p>
            <w:r/>
            <w:r>
              <w:rPr>
                <w:rFonts w:ascii="Consolas" w:hAnsi="Consolas"/>
                <w:b w:val="0"/>
                <w:color w:val="7F7F7F"/>
                <w:sz w:val="14"/>
              </w:rPr>
              <w:t>459</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460</w:t>
            </w:r>
          </w:p>
        </w:tc>
        <w:tc>
          <w:tcPr>
            <w:tcW w:type="dxa" w:w="9432"/>
            <w:vAlign w:val="top"/>
            <w:shd w:fill="F7F9FB"/>
          </w:tcPr>
          <w:p>
            <w:r/>
            <w:r>
              <w:rPr>
                <w:rFonts w:ascii="Consolas" w:hAnsi="Consolas"/>
                <w:b w:val="0"/>
                <w:sz w:val="15"/>
              </w:rPr>
              <w:t xml:space="preserve">  geom_sf(data = routes_wgs, aes(colour = "Journey routes"), linewidth = 0.25, alpha = 0.45) +</w:t>
            </w:r>
          </w:p>
        </w:tc>
      </w:tr>
      <w:tr>
        <w:tc>
          <w:tcPr>
            <w:tcW w:type="dxa" w:w="691"/>
            <w:vAlign w:val="top"/>
          </w:tcPr>
          <w:p>
            <w:r/>
            <w:r>
              <w:rPr>
                <w:rFonts w:ascii="Consolas" w:hAnsi="Consolas"/>
                <w:b w:val="0"/>
                <w:color w:val="7F7F7F"/>
                <w:sz w:val="14"/>
              </w:rPr>
              <w:t>461</w:t>
            </w:r>
          </w:p>
        </w:tc>
        <w:tc>
          <w:tcPr>
            <w:tcW w:type="dxa" w:w="9432"/>
            <w:vAlign w:val="top"/>
            <w:shd w:fill="F7F9FB"/>
          </w:tcPr>
          <w:p>
            <w:r/>
            <w:r>
              <w:rPr>
                <w:rFonts w:ascii="Consolas" w:hAnsi="Consolas"/>
                <w:b w:val="0"/>
                <w:sz w:val="15"/>
              </w:rPr>
              <w:t xml:space="preserve">  geom_sf(data = zones_wgs, aes(colour = "Analytical risk zones", fill = "Analytical risk zones"), linewidth = 0.35, alpha = 0.32) +</w:t>
            </w:r>
          </w:p>
        </w:tc>
      </w:tr>
      <w:tr>
        <w:tc>
          <w:tcPr>
            <w:tcW w:type="dxa" w:w="691"/>
            <w:vAlign w:val="top"/>
          </w:tcPr>
          <w:p>
            <w:r/>
            <w:r>
              <w:rPr>
                <w:rFonts w:ascii="Consolas" w:hAnsi="Consolas"/>
                <w:b w:val="0"/>
                <w:color w:val="7F7F7F"/>
                <w:sz w:val="14"/>
              </w:rPr>
              <w:t>462</w:t>
            </w:r>
          </w:p>
        </w:tc>
        <w:tc>
          <w:tcPr>
            <w:tcW w:type="dxa" w:w="9432"/>
            <w:vAlign w:val="top"/>
            <w:shd w:fill="F7F9FB"/>
          </w:tcPr>
          <w:p>
            <w:r/>
            <w:r>
              <w:rPr>
                <w:rFonts w:ascii="Consolas" w:hAnsi="Consolas"/>
                <w:b w:val="0"/>
                <w:sz w:val="15"/>
              </w:rPr>
              <w:t xml:space="preserve">  geom_sf(data = accidents, aes(colour = "Worker accident cases", fill = "Worker accident cases"), shape = 21, size = 1.8, stroke = 0.3) +</w:t>
            </w:r>
          </w:p>
        </w:tc>
      </w:tr>
      <w:tr>
        <w:tc>
          <w:tcPr>
            <w:tcW w:type="dxa" w:w="691"/>
            <w:vAlign w:val="top"/>
          </w:tcPr>
          <w:p>
            <w:r/>
            <w:r>
              <w:rPr>
                <w:rFonts w:ascii="Consolas" w:hAnsi="Consolas"/>
                <w:b w:val="0"/>
                <w:color w:val="7F7F7F"/>
                <w:sz w:val="14"/>
              </w:rPr>
              <w:t>463</w:t>
            </w:r>
          </w:p>
        </w:tc>
        <w:tc>
          <w:tcPr>
            <w:tcW w:type="dxa" w:w="9432"/>
            <w:vAlign w:val="top"/>
            <w:shd w:fill="F7F9FB"/>
          </w:tcPr>
          <w:p>
            <w:r/>
            <w:r>
              <w:rPr>
                <w:rFonts w:ascii="Consolas" w:hAnsi="Consolas"/>
                <w:b w:val="0"/>
                <w:sz w:val="15"/>
              </w:rPr>
              <w:t xml:space="preserve">  scale_colour_manual(</w:t>
            </w:r>
          </w:p>
        </w:tc>
      </w:tr>
      <w:tr>
        <w:tc>
          <w:tcPr>
            <w:tcW w:type="dxa" w:w="691"/>
            <w:vAlign w:val="top"/>
          </w:tcPr>
          <w:p>
            <w:r/>
            <w:r>
              <w:rPr>
                <w:rFonts w:ascii="Consolas" w:hAnsi="Consolas"/>
                <w:b w:val="0"/>
                <w:color w:val="7F7F7F"/>
                <w:sz w:val="14"/>
              </w:rPr>
              <w:t>464</w:t>
            </w:r>
          </w:p>
        </w:tc>
        <w:tc>
          <w:tcPr>
            <w:tcW w:type="dxa" w:w="9432"/>
            <w:vAlign w:val="top"/>
            <w:shd w:fill="F7F9FB"/>
          </w:tcPr>
          <w:p>
            <w:r/>
            <w:r>
              <w:rPr>
                <w:rFonts w:ascii="Consolas" w:hAnsi="Consolas"/>
                <w:b w:val="0"/>
                <w:sz w:val="15"/>
              </w:rPr>
              <w:t xml:space="preserve">    name = NULL,</w:t>
            </w:r>
          </w:p>
        </w:tc>
      </w:tr>
      <w:tr>
        <w:tc>
          <w:tcPr>
            <w:tcW w:type="dxa" w:w="691"/>
            <w:vAlign w:val="top"/>
          </w:tcPr>
          <w:p>
            <w:r/>
            <w:r>
              <w:rPr>
                <w:rFonts w:ascii="Consolas" w:hAnsi="Consolas"/>
                <w:b w:val="0"/>
                <w:color w:val="7F7F7F"/>
                <w:sz w:val="14"/>
              </w:rPr>
              <w:t>465</w:t>
            </w:r>
          </w:p>
        </w:tc>
        <w:tc>
          <w:tcPr>
            <w:tcW w:type="dxa" w:w="9432"/>
            <w:vAlign w:val="top"/>
            <w:shd w:fill="F7F9FB"/>
          </w:tcPr>
          <w:p>
            <w:r/>
            <w:r>
              <w:rPr>
                <w:rFonts w:ascii="Consolas" w:hAnsi="Consolas"/>
                <w:b w:val="0"/>
                <w:sz w:val="15"/>
              </w:rPr>
              <w:t xml:space="preserve">    values = c(</w:t>
            </w:r>
          </w:p>
        </w:tc>
      </w:tr>
      <w:tr>
        <w:tc>
          <w:tcPr>
            <w:tcW w:type="dxa" w:w="691"/>
            <w:vAlign w:val="top"/>
          </w:tcPr>
          <w:p>
            <w:r/>
            <w:r>
              <w:rPr>
                <w:rFonts w:ascii="Consolas" w:hAnsi="Consolas"/>
                <w:b w:val="0"/>
                <w:color w:val="7F7F7F"/>
                <w:sz w:val="14"/>
              </w:rPr>
              <w:t>466</w:t>
            </w:r>
          </w:p>
        </w:tc>
        <w:tc>
          <w:tcPr>
            <w:tcW w:type="dxa" w:w="9432"/>
            <w:vAlign w:val="top"/>
            <w:shd w:fill="F7F9FB"/>
          </w:tcPr>
          <w:p>
            <w:r/>
            <w:r>
              <w:rPr>
                <w:rFonts w:ascii="Consolas" w:hAnsi="Consolas"/>
                <w:b w:val="0"/>
                <w:sz w:val="15"/>
              </w:rPr>
              <w:t xml:space="preserve">      "Worker accident cases" = "#8E0000",</w:t>
            </w:r>
          </w:p>
        </w:tc>
      </w:tr>
      <w:tr>
        <w:tc>
          <w:tcPr>
            <w:tcW w:type="dxa" w:w="691"/>
            <w:vAlign w:val="top"/>
          </w:tcPr>
          <w:p>
            <w:r/>
            <w:r>
              <w:rPr>
                <w:rFonts w:ascii="Consolas" w:hAnsi="Consolas"/>
                <w:b w:val="0"/>
                <w:color w:val="7F7F7F"/>
                <w:sz w:val="14"/>
              </w:rPr>
              <w:t>467</w:t>
            </w:r>
          </w:p>
        </w:tc>
        <w:tc>
          <w:tcPr>
            <w:tcW w:type="dxa" w:w="9432"/>
            <w:vAlign w:val="top"/>
            <w:shd w:fill="F7F9FB"/>
          </w:tcPr>
          <w:p>
            <w:r/>
            <w:r>
              <w:rPr>
                <w:rFonts w:ascii="Consolas" w:hAnsi="Consolas"/>
                <w:b w:val="0"/>
                <w:sz w:val="15"/>
              </w:rPr>
              <w:t xml:space="preserve">      "Journey routes" = "#546E7A",</w:t>
            </w:r>
          </w:p>
        </w:tc>
      </w:tr>
      <w:tr>
        <w:tc>
          <w:tcPr>
            <w:tcW w:type="dxa" w:w="691"/>
            <w:vAlign w:val="top"/>
          </w:tcPr>
          <w:p>
            <w:r/>
            <w:r>
              <w:rPr>
                <w:rFonts w:ascii="Consolas" w:hAnsi="Consolas"/>
                <w:b w:val="0"/>
                <w:color w:val="7F7F7F"/>
                <w:sz w:val="14"/>
              </w:rPr>
              <w:t>468</w:t>
            </w:r>
          </w:p>
        </w:tc>
        <w:tc>
          <w:tcPr>
            <w:tcW w:type="dxa" w:w="9432"/>
            <w:vAlign w:val="top"/>
            <w:shd w:fill="F7F9FB"/>
          </w:tcPr>
          <w:p>
            <w:r/>
            <w:r>
              <w:rPr>
                <w:rFonts w:ascii="Consolas" w:hAnsi="Consolas"/>
                <w:b w:val="0"/>
                <w:sz w:val="15"/>
              </w:rPr>
              <w:t xml:space="preserve">      "Analytical risk zones" = "#EF6C00"</w:t>
            </w:r>
          </w:p>
        </w:tc>
      </w:tr>
      <w:tr>
        <w:tc>
          <w:tcPr>
            <w:tcW w:type="dxa" w:w="691"/>
            <w:vAlign w:val="top"/>
          </w:tcPr>
          <w:p>
            <w:r/>
            <w:r>
              <w:rPr>
                <w:rFonts w:ascii="Consolas" w:hAnsi="Consolas"/>
                <w:b w:val="0"/>
                <w:color w:val="7F7F7F"/>
                <w:sz w:val="14"/>
              </w:rPr>
              <w:t>469</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470</w:t>
            </w:r>
          </w:p>
        </w:tc>
        <w:tc>
          <w:tcPr>
            <w:tcW w:type="dxa" w:w="9432"/>
            <w:vAlign w:val="top"/>
            <w:shd w:fill="F7F9FB"/>
          </w:tcPr>
          <w:p>
            <w:r/>
            <w:r>
              <w:rPr>
                <w:rFonts w:ascii="Consolas" w:hAnsi="Consolas"/>
                <w:b w:val="0"/>
                <w:sz w:val="15"/>
              </w:rPr>
              <w:t xml:space="preserve">    breaks = c("Worker accident cases", "Journey routes", "Analytical risk zones")</w:t>
            </w:r>
          </w:p>
        </w:tc>
      </w:tr>
      <w:tr>
        <w:tc>
          <w:tcPr>
            <w:tcW w:type="dxa" w:w="691"/>
            <w:vAlign w:val="top"/>
          </w:tcPr>
          <w:p>
            <w:r/>
            <w:r>
              <w:rPr>
                <w:rFonts w:ascii="Consolas" w:hAnsi="Consolas"/>
                <w:b w:val="0"/>
                <w:color w:val="7F7F7F"/>
                <w:sz w:val="14"/>
              </w:rPr>
              <w:t>471</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472</w:t>
            </w:r>
          </w:p>
        </w:tc>
        <w:tc>
          <w:tcPr>
            <w:tcW w:type="dxa" w:w="9432"/>
            <w:vAlign w:val="top"/>
            <w:shd w:fill="F7F9FB"/>
          </w:tcPr>
          <w:p>
            <w:r/>
            <w:r>
              <w:rPr>
                <w:rFonts w:ascii="Consolas" w:hAnsi="Consolas"/>
                <w:b w:val="0"/>
                <w:sz w:val="15"/>
              </w:rPr>
              <w:t xml:space="preserve">  scale_fill_manual(</w:t>
            </w:r>
          </w:p>
        </w:tc>
      </w:tr>
      <w:tr>
        <w:tc>
          <w:tcPr>
            <w:tcW w:type="dxa" w:w="691"/>
            <w:vAlign w:val="top"/>
          </w:tcPr>
          <w:p>
            <w:r/>
            <w:r>
              <w:rPr>
                <w:rFonts w:ascii="Consolas" w:hAnsi="Consolas"/>
                <w:b w:val="0"/>
                <w:color w:val="7F7F7F"/>
                <w:sz w:val="14"/>
              </w:rPr>
              <w:t>473</w:t>
            </w:r>
          </w:p>
        </w:tc>
        <w:tc>
          <w:tcPr>
            <w:tcW w:type="dxa" w:w="9432"/>
            <w:vAlign w:val="top"/>
            <w:shd w:fill="F7F9FB"/>
          </w:tcPr>
          <w:p>
            <w:r/>
            <w:r>
              <w:rPr>
                <w:rFonts w:ascii="Consolas" w:hAnsi="Consolas"/>
                <w:b w:val="0"/>
                <w:sz w:val="15"/>
              </w:rPr>
              <w:t xml:space="preserve">    name = NULL,</w:t>
            </w:r>
          </w:p>
        </w:tc>
      </w:tr>
      <w:tr>
        <w:tc>
          <w:tcPr>
            <w:tcW w:type="dxa" w:w="691"/>
            <w:vAlign w:val="top"/>
          </w:tcPr>
          <w:p>
            <w:r/>
            <w:r>
              <w:rPr>
                <w:rFonts w:ascii="Consolas" w:hAnsi="Consolas"/>
                <w:b w:val="0"/>
                <w:color w:val="7F7F7F"/>
                <w:sz w:val="14"/>
              </w:rPr>
              <w:t>474</w:t>
            </w:r>
          </w:p>
        </w:tc>
        <w:tc>
          <w:tcPr>
            <w:tcW w:type="dxa" w:w="9432"/>
            <w:vAlign w:val="top"/>
            <w:shd w:fill="F7F9FB"/>
          </w:tcPr>
          <w:p>
            <w:r/>
            <w:r>
              <w:rPr>
                <w:rFonts w:ascii="Consolas" w:hAnsi="Consolas"/>
                <w:b w:val="0"/>
                <w:sz w:val="15"/>
              </w:rPr>
              <w:t xml:space="preserve">    values = c(</w:t>
            </w:r>
          </w:p>
        </w:tc>
      </w:tr>
      <w:tr>
        <w:tc>
          <w:tcPr>
            <w:tcW w:type="dxa" w:w="691"/>
            <w:vAlign w:val="top"/>
          </w:tcPr>
          <w:p>
            <w:r/>
            <w:r>
              <w:rPr>
                <w:rFonts w:ascii="Consolas" w:hAnsi="Consolas"/>
                <w:b w:val="0"/>
                <w:color w:val="7F7F7F"/>
                <w:sz w:val="14"/>
              </w:rPr>
              <w:t>475</w:t>
            </w:r>
          </w:p>
        </w:tc>
        <w:tc>
          <w:tcPr>
            <w:tcW w:type="dxa" w:w="9432"/>
            <w:vAlign w:val="top"/>
            <w:shd w:fill="F7F9FB"/>
          </w:tcPr>
          <w:p>
            <w:r/>
            <w:r>
              <w:rPr>
                <w:rFonts w:ascii="Consolas" w:hAnsi="Consolas"/>
                <w:b w:val="0"/>
                <w:sz w:val="15"/>
              </w:rPr>
              <w:t xml:space="preserve">      "Worker accident cases" = "#D32F2F",</w:t>
            </w:r>
          </w:p>
        </w:tc>
      </w:tr>
      <w:tr>
        <w:tc>
          <w:tcPr>
            <w:tcW w:type="dxa" w:w="691"/>
            <w:vAlign w:val="top"/>
          </w:tcPr>
          <w:p>
            <w:r/>
            <w:r>
              <w:rPr>
                <w:rFonts w:ascii="Consolas" w:hAnsi="Consolas"/>
                <w:b w:val="0"/>
                <w:color w:val="7F7F7F"/>
                <w:sz w:val="14"/>
              </w:rPr>
              <w:t>476</w:t>
            </w:r>
          </w:p>
        </w:tc>
        <w:tc>
          <w:tcPr>
            <w:tcW w:type="dxa" w:w="9432"/>
            <w:vAlign w:val="top"/>
            <w:shd w:fill="F7F9FB"/>
          </w:tcPr>
          <w:p>
            <w:r/>
            <w:r>
              <w:rPr>
                <w:rFonts w:ascii="Consolas" w:hAnsi="Consolas"/>
                <w:b w:val="0"/>
                <w:sz w:val="15"/>
              </w:rPr>
              <w:t xml:space="preserve">      "Journey routes" = NA,</w:t>
            </w:r>
          </w:p>
        </w:tc>
      </w:tr>
      <w:tr>
        <w:tc>
          <w:tcPr>
            <w:tcW w:type="dxa" w:w="691"/>
            <w:vAlign w:val="top"/>
          </w:tcPr>
          <w:p>
            <w:r/>
            <w:r>
              <w:rPr>
                <w:rFonts w:ascii="Consolas" w:hAnsi="Consolas"/>
                <w:b w:val="0"/>
                <w:color w:val="7F7F7F"/>
                <w:sz w:val="14"/>
              </w:rPr>
              <w:t>477</w:t>
            </w:r>
          </w:p>
        </w:tc>
        <w:tc>
          <w:tcPr>
            <w:tcW w:type="dxa" w:w="9432"/>
            <w:vAlign w:val="top"/>
            <w:shd w:fill="F7F9FB"/>
          </w:tcPr>
          <w:p>
            <w:r/>
            <w:r>
              <w:rPr>
                <w:rFonts w:ascii="Consolas" w:hAnsi="Consolas"/>
                <w:b w:val="0"/>
                <w:sz w:val="15"/>
              </w:rPr>
              <w:t xml:space="preserve">      "Analytical risk zones" = "#FFCC80"</w:t>
            </w:r>
          </w:p>
        </w:tc>
      </w:tr>
      <w:tr>
        <w:tc>
          <w:tcPr>
            <w:tcW w:type="dxa" w:w="691"/>
            <w:vAlign w:val="top"/>
          </w:tcPr>
          <w:p>
            <w:r/>
            <w:r>
              <w:rPr>
                <w:rFonts w:ascii="Consolas" w:hAnsi="Consolas"/>
                <w:b w:val="0"/>
                <w:color w:val="7F7F7F"/>
                <w:sz w:val="14"/>
              </w:rPr>
              <w:t>478</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479</w:t>
            </w:r>
          </w:p>
        </w:tc>
        <w:tc>
          <w:tcPr>
            <w:tcW w:type="dxa" w:w="9432"/>
            <w:vAlign w:val="top"/>
            <w:shd w:fill="F7F9FB"/>
          </w:tcPr>
          <w:p>
            <w:r/>
            <w:r>
              <w:rPr>
                <w:rFonts w:ascii="Consolas" w:hAnsi="Consolas"/>
                <w:b w:val="0"/>
                <w:sz w:val="15"/>
              </w:rPr>
              <w:t xml:space="preserve">    breaks = c("Worker accident cases", "Journey routes", "Analytical risk zones")</w:t>
            </w:r>
          </w:p>
        </w:tc>
      </w:tr>
      <w:tr>
        <w:tc>
          <w:tcPr>
            <w:tcW w:type="dxa" w:w="691"/>
            <w:vAlign w:val="top"/>
          </w:tcPr>
          <w:p>
            <w:r/>
            <w:r>
              <w:rPr>
                <w:rFonts w:ascii="Consolas" w:hAnsi="Consolas"/>
                <w:b w:val="0"/>
                <w:color w:val="7F7F7F"/>
                <w:sz w:val="14"/>
              </w:rPr>
              <w:t>480</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481</w:t>
            </w:r>
          </w:p>
        </w:tc>
        <w:tc>
          <w:tcPr>
            <w:tcW w:type="dxa" w:w="9432"/>
            <w:vAlign w:val="top"/>
            <w:shd w:fill="F7F9FB"/>
          </w:tcPr>
          <w:p>
            <w:r/>
            <w:r>
              <w:rPr>
                <w:rFonts w:ascii="Consolas" w:hAnsi="Consolas"/>
                <w:b w:val="0"/>
                <w:sz w:val="15"/>
              </w:rPr>
              <w:t xml:space="preserve">  guides(</w:t>
            </w:r>
          </w:p>
        </w:tc>
      </w:tr>
      <w:tr>
        <w:tc>
          <w:tcPr>
            <w:tcW w:type="dxa" w:w="691"/>
            <w:vAlign w:val="top"/>
          </w:tcPr>
          <w:p>
            <w:r/>
            <w:r>
              <w:rPr>
                <w:rFonts w:ascii="Consolas" w:hAnsi="Consolas"/>
                <w:b w:val="0"/>
                <w:color w:val="7F7F7F"/>
                <w:sz w:val="14"/>
              </w:rPr>
              <w:t>482</w:t>
            </w:r>
          </w:p>
        </w:tc>
        <w:tc>
          <w:tcPr>
            <w:tcW w:type="dxa" w:w="9432"/>
            <w:vAlign w:val="top"/>
            <w:shd w:fill="F7F9FB"/>
          </w:tcPr>
          <w:p>
            <w:r/>
            <w:r>
              <w:rPr>
                <w:rFonts w:ascii="Consolas" w:hAnsi="Consolas"/>
                <w:b w:val="0"/>
                <w:sz w:val="15"/>
              </w:rPr>
              <w:t xml:space="preserve">    colour = guide_legend(</w:t>
            </w:r>
          </w:p>
        </w:tc>
      </w:tr>
      <w:tr>
        <w:tc>
          <w:tcPr>
            <w:tcW w:type="dxa" w:w="691"/>
            <w:vAlign w:val="top"/>
          </w:tcPr>
          <w:p>
            <w:r/>
            <w:r>
              <w:rPr>
                <w:rFonts w:ascii="Consolas" w:hAnsi="Consolas"/>
                <w:b w:val="0"/>
                <w:color w:val="7F7F7F"/>
                <w:sz w:val="14"/>
              </w:rPr>
              <w:t>483</w:t>
            </w:r>
          </w:p>
        </w:tc>
        <w:tc>
          <w:tcPr>
            <w:tcW w:type="dxa" w:w="9432"/>
            <w:vAlign w:val="top"/>
            <w:shd w:fill="F7F9FB"/>
          </w:tcPr>
          <w:p>
            <w:r/>
            <w:r>
              <w:rPr>
                <w:rFonts w:ascii="Consolas" w:hAnsi="Consolas"/>
                <w:b w:val="0"/>
                <w:sz w:val="15"/>
              </w:rPr>
              <w:t xml:space="preserve">      override.aes = list(</w:t>
            </w:r>
          </w:p>
        </w:tc>
      </w:tr>
      <w:tr>
        <w:tc>
          <w:tcPr>
            <w:tcW w:type="dxa" w:w="691"/>
            <w:vAlign w:val="top"/>
          </w:tcPr>
          <w:p>
            <w:r/>
            <w:r>
              <w:rPr>
                <w:rFonts w:ascii="Consolas" w:hAnsi="Consolas"/>
                <w:b w:val="0"/>
                <w:color w:val="7F7F7F"/>
                <w:sz w:val="14"/>
              </w:rPr>
              <w:t>484</w:t>
            </w:r>
          </w:p>
        </w:tc>
        <w:tc>
          <w:tcPr>
            <w:tcW w:type="dxa" w:w="9432"/>
            <w:vAlign w:val="top"/>
            <w:shd w:fill="F7F9FB"/>
          </w:tcPr>
          <w:p>
            <w:r/>
            <w:r>
              <w:rPr>
                <w:rFonts w:ascii="Consolas" w:hAnsi="Consolas"/>
                <w:b w:val="0"/>
                <w:sz w:val="15"/>
              </w:rPr>
              <w:t xml:space="preserve">        shape = c(21, NA, 22),</w:t>
            </w:r>
          </w:p>
        </w:tc>
      </w:tr>
      <w:tr>
        <w:tc>
          <w:tcPr>
            <w:tcW w:type="dxa" w:w="691"/>
            <w:vAlign w:val="top"/>
          </w:tcPr>
          <w:p>
            <w:r/>
            <w:r>
              <w:rPr>
                <w:rFonts w:ascii="Consolas" w:hAnsi="Consolas"/>
                <w:b w:val="0"/>
                <w:color w:val="7F7F7F"/>
                <w:sz w:val="14"/>
              </w:rPr>
              <w:t>485</w:t>
            </w:r>
          </w:p>
        </w:tc>
        <w:tc>
          <w:tcPr>
            <w:tcW w:type="dxa" w:w="9432"/>
            <w:vAlign w:val="top"/>
            <w:shd w:fill="F7F9FB"/>
          </w:tcPr>
          <w:p>
            <w:r/>
            <w:r>
              <w:rPr>
                <w:rFonts w:ascii="Consolas" w:hAnsi="Consolas"/>
                <w:b w:val="0"/>
                <w:sz w:val="15"/>
              </w:rPr>
              <w:t xml:space="preserve">        linetype = c("blank", "solid", "solid"),</w:t>
            </w:r>
          </w:p>
        </w:tc>
      </w:tr>
      <w:tr>
        <w:tc>
          <w:tcPr>
            <w:tcW w:type="dxa" w:w="691"/>
            <w:vAlign w:val="top"/>
          </w:tcPr>
          <w:p>
            <w:r/>
            <w:r>
              <w:rPr>
                <w:rFonts w:ascii="Consolas" w:hAnsi="Consolas"/>
                <w:b w:val="0"/>
                <w:color w:val="7F7F7F"/>
                <w:sz w:val="14"/>
              </w:rPr>
              <w:t>486</w:t>
            </w:r>
          </w:p>
        </w:tc>
        <w:tc>
          <w:tcPr>
            <w:tcW w:type="dxa" w:w="9432"/>
            <w:vAlign w:val="top"/>
            <w:shd w:fill="F7F9FB"/>
          </w:tcPr>
          <w:p>
            <w:r/>
            <w:r>
              <w:rPr>
                <w:rFonts w:ascii="Consolas" w:hAnsi="Consolas"/>
                <w:b w:val="0"/>
                <w:sz w:val="15"/>
              </w:rPr>
              <w:t xml:space="preserve">        fill = c("#D32F2F", NA, "#FFCC80"),</w:t>
            </w:r>
          </w:p>
        </w:tc>
      </w:tr>
      <w:tr>
        <w:tc>
          <w:tcPr>
            <w:tcW w:type="dxa" w:w="691"/>
            <w:vAlign w:val="top"/>
          </w:tcPr>
          <w:p>
            <w:r/>
            <w:r>
              <w:rPr>
                <w:rFonts w:ascii="Consolas" w:hAnsi="Consolas"/>
                <w:b w:val="0"/>
                <w:color w:val="7F7F7F"/>
                <w:sz w:val="14"/>
              </w:rPr>
              <w:t>487</w:t>
            </w:r>
          </w:p>
        </w:tc>
        <w:tc>
          <w:tcPr>
            <w:tcW w:type="dxa" w:w="9432"/>
            <w:vAlign w:val="top"/>
            <w:shd w:fill="F7F9FB"/>
          </w:tcPr>
          <w:p>
            <w:r/>
            <w:r>
              <w:rPr>
                <w:rFonts w:ascii="Consolas" w:hAnsi="Consolas"/>
                <w:b w:val="0"/>
                <w:sz w:val="15"/>
              </w:rPr>
              <w:t xml:space="preserve">        colour = c("#8E0000", "#546E7A", "#EF6C00"),</w:t>
            </w:r>
          </w:p>
        </w:tc>
      </w:tr>
      <w:tr>
        <w:tc>
          <w:tcPr>
            <w:tcW w:type="dxa" w:w="691"/>
            <w:vAlign w:val="top"/>
          </w:tcPr>
          <w:p>
            <w:r/>
            <w:r>
              <w:rPr>
                <w:rFonts w:ascii="Consolas" w:hAnsi="Consolas"/>
                <w:b w:val="0"/>
                <w:color w:val="7F7F7F"/>
                <w:sz w:val="14"/>
              </w:rPr>
              <w:t>488</w:t>
            </w:r>
          </w:p>
        </w:tc>
        <w:tc>
          <w:tcPr>
            <w:tcW w:type="dxa" w:w="9432"/>
            <w:vAlign w:val="top"/>
            <w:shd w:fill="F7F9FB"/>
          </w:tcPr>
          <w:p>
            <w:r/>
            <w:r>
              <w:rPr>
                <w:rFonts w:ascii="Consolas" w:hAnsi="Consolas"/>
                <w:b w:val="0"/>
                <w:sz w:val="15"/>
              </w:rPr>
              <w:t xml:space="preserve">        size = c(2.5, 0.7, 4),</w:t>
            </w:r>
          </w:p>
        </w:tc>
      </w:tr>
      <w:tr>
        <w:tc>
          <w:tcPr>
            <w:tcW w:type="dxa" w:w="691"/>
            <w:vAlign w:val="top"/>
          </w:tcPr>
          <w:p>
            <w:r/>
            <w:r>
              <w:rPr>
                <w:rFonts w:ascii="Consolas" w:hAnsi="Consolas"/>
                <w:b w:val="0"/>
                <w:color w:val="7F7F7F"/>
                <w:sz w:val="14"/>
              </w:rPr>
              <w:t>489</w:t>
            </w:r>
          </w:p>
        </w:tc>
        <w:tc>
          <w:tcPr>
            <w:tcW w:type="dxa" w:w="9432"/>
            <w:vAlign w:val="top"/>
            <w:shd w:fill="F7F9FB"/>
          </w:tcPr>
          <w:p>
            <w:r/>
            <w:r>
              <w:rPr>
                <w:rFonts w:ascii="Consolas" w:hAnsi="Consolas"/>
                <w:b w:val="0"/>
                <w:sz w:val="15"/>
              </w:rPr>
              <w:t xml:space="preserve">        alpha = c(1, 0.8, 0.45)</w:t>
            </w:r>
          </w:p>
        </w:tc>
      </w:tr>
      <w:tr>
        <w:tc>
          <w:tcPr>
            <w:tcW w:type="dxa" w:w="691"/>
            <w:vAlign w:val="top"/>
          </w:tcPr>
          <w:p>
            <w:r/>
            <w:r>
              <w:rPr>
                <w:rFonts w:ascii="Consolas" w:hAnsi="Consolas"/>
                <w:b w:val="0"/>
                <w:color w:val="7F7F7F"/>
                <w:sz w:val="14"/>
              </w:rPr>
              <w:t>490</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491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492</w:t>
            </w:r>
          </w:p>
        </w:tc>
        <w:tc>
          <w:tcPr>
            <w:tcW w:type="dxa" w:w="9432"/>
            <w:vAlign w:val="top"/>
            <w:shd w:fill="F7F9FB"/>
          </w:tcPr>
          <w:p>
            <w:r/>
            <w:r>
              <w:rPr>
                <w:rFonts w:ascii="Consolas" w:hAnsi="Consolas"/>
                <w:b w:val="0"/>
                <w:sz w:val="15"/>
              </w:rPr>
              <w:t xml:space="preserve">    fill = "none"</w:t>
            </w:r>
          </w:p>
        </w:tc>
      </w:tr>
      <w:tr>
        <w:tc>
          <w:tcPr>
            <w:tcW w:type="dxa" w:w="691"/>
            <w:vAlign w:val="top"/>
          </w:tcPr>
          <w:p>
            <w:r/>
            <w:r>
              <w:rPr>
                <w:rFonts w:ascii="Consolas" w:hAnsi="Consolas"/>
                <w:b w:val="0"/>
                <w:color w:val="7F7F7F"/>
                <w:sz w:val="14"/>
              </w:rPr>
              <w:t>493</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494</w:t>
            </w:r>
          </w:p>
        </w:tc>
        <w:tc>
          <w:tcPr>
            <w:tcW w:type="dxa" w:w="9432"/>
            <w:vAlign w:val="top"/>
            <w:shd w:fill="F7F9FB"/>
          </w:tcPr>
          <w:p>
            <w:r/>
            <w:r>
              <w:rPr>
                <w:rFonts w:ascii="Consolas" w:hAnsi="Consolas"/>
                <w:b w:val="0"/>
                <w:sz w:val="15"/>
              </w:rPr>
              <w:t xml:space="preserve">  coord_sf(xlim = c(overview_extent["xmin"], overview_extent["xmax"]), ylim = c(overview_extent["ymin"], overview_extent["ymax"]), expand = FALSE) +</w:t>
            </w:r>
          </w:p>
        </w:tc>
      </w:tr>
      <w:tr>
        <w:tc>
          <w:tcPr>
            <w:tcW w:type="dxa" w:w="691"/>
            <w:vAlign w:val="top"/>
          </w:tcPr>
          <w:p>
            <w:r/>
            <w:r>
              <w:rPr>
                <w:rFonts w:ascii="Consolas" w:hAnsi="Consolas"/>
                <w:b w:val="0"/>
                <w:color w:val="7F7F7F"/>
                <w:sz w:val="14"/>
              </w:rPr>
              <w:t>495</w:t>
            </w:r>
          </w:p>
        </w:tc>
        <w:tc>
          <w:tcPr>
            <w:tcW w:type="dxa" w:w="9432"/>
            <w:vAlign w:val="top"/>
            <w:shd w:fill="F7F9FB"/>
          </w:tcPr>
          <w:p>
            <w:r/>
            <w:r>
              <w:rPr>
                <w:rFonts w:ascii="Consolas" w:hAnsi="Consolas"/>
                <w:b w:val="0"/>
                <w:sz w:val="15"/>
              </w:rPr>
              <w:t xml:space="preserve">  labs(title = "Worker accident locations and analytical zones",</w:t>
            </w:r>
          </w:p>
        </w:tc>
      </w:tr>
      <w:tr>
        <w:tc>
          <w:tcPr>
            <w:tcW w:type="dxa" w:w="691"/>
            <w:vAlign w:val="top"/>
          </w:tcPr>
          <w:p>
            <w:r/>
            <w:r>
              <w:rPr>
                <w:rFonts w:ascii="Consolas" w:hAnsi="Consolas"/>
                <w:b w:val="0"/>
                <w:color w:val="7F7F7F"/>
                <w:sz w:val="14"/>
              </w:rPr>
              <w:t>496</w:t>
            </w:r>
          </w:p>
        </w:tc>
        <w:tc>
          <w:tcPr>
            <w:tcW w:type="dxa" w:w="9432"/>
            <w:vAlign w:val="top"/>
            <w:shd w:fill="F7F9FB"/>
          </w:tcPr>
          <w:p>
            <w:r/>
            <w:r>
              <w:rPr>
                <w:rFonts w:ascii="Consolas" w:hAnsi="Consolas"/>
                <w:b w:val="0"/>
                <w:sz w:val="15"/>
              </w:rPr>
              <w:t xml:space="preserve">       subtitle = "Supplied worker journeys and connected accident-buffer zones",</w:t>
            </w:r>
          </w:p>
        </w:tc>
      </w:tr>
      <w:tr>
        <w:tc>
          <w:tcPr>
            <w:tcW w:type="dxa" w:w="691"/>
            <w:vAlign w:val="top"/>
          </w:tcPr>
          <w:p>
            <w:r/>
            <w:r>
              <w:rPr>
                <w:rFonts w:ascii="Consolas" w:hAnsi="Consolas"/>
                <w:b w:val="0"/>
                <w:color w:val="7F7F7F"/>
                <w:sz w:val="14"/>
              </w:rPr>
              <w:t>497</w:t>
            </w:r>
          </w:p>
        </w:tc>
        <w:tc>
          <w:tcPr>
            <w:tcW w:type="dxa" w:w="9432"/>
            <w:vAlign w:val="top"/>
            <w:shd w:fill="F7F9FB"/>
          </w:tcPr>
          <w:p>
            <w:r/>
            <w:r>
              <w:rPr>
                <w:rFonts w:ascii="Consolas" w:hAnsi="Consolas"/>
                <w:b w:val="0"/>
                <w:sz w:val="15"/>
              </w:rPr>
              <w:t xml:space="preserve">       x = NULL, y = NULL,</w:t>
            </w:r>
          </w:p>
        </w:tc>
      </w:tr>
      <w:tr>
        <w:tc>
          <w:tcPr>
            <w:tcW w:type="dxa" w:w="691"/>
            <w:vAlign w:val="top"/>
          </w:tcPr>
          <w:p>
            <w:r/>
            <w:r>
              <w:rPr>
                <w:rFonts w:ascii="Consolas" w:hAnsi="Consolas"/>
                <w:b w:val="0"/>
                <w:color w:val="7F7F7F"/>
                <w:sz w:val="14"/>
              </w:rPr>
              <w:t>498</w:t>
            </w:r>
          </w:p>
        </w:tc>
        <w:tc>
          <w:tcPr>
            <w:tcW w:type="dxa" w:w="9432"/>
            <w:vAlign w:val="top"/>
            <w:shd w:fill="F7F9FB"/>
          </w:tcPr>
          <w:p>
            <w:r/>
            <w:r>
              <w:rPr>
                <w:rFonts w:ascii="Consolas" w:hAnsi="Consolas"/>
                <w:b w:val="0"/>
                <w:sz w:val="15"/>
              </w:rPr>
              <w:t xml:space="preserve">       caption = "Source: supplied worker accident and route records; author analysis.\nBasemap: \u00a9 OpenStreetMap contributors.") +</w:t>
            </w:r>
          </w:p>
        </w:tc>
      </w:tr>
      <w:tr>
        <w:tc>
          <w:tcPr>
            <w:tcW w:type="dxa" w:w="691"/>
            <w:vAlign w:val="top"/>
          </w:tcPr>
          <w:p>
            <w:r/>
            <w:r>
              <w:rPr>
                <w:rFonts w:ascii="Consolas" w:hAnsi="Consolas"/>
                <w:b w:val="0"/>
                <w:color w:val="7F7F7F"/>
                <w:sz w:val="14"/>
              </w:rPr>
              <w:t>499</w:t>
            </w:r>
          </w:p>
        </w:tc>
        <w:tc>
          <w:tcPr>
            <w:tcW w:type="dxa" w:w="9432"/>
            <w:vAlign w:val="top"/>
            <w:shd w:fill="F7F9FB"/>
          </w:tcPr>
          <w:p>
            <w:r/>
            <w:r>
              <w:rPr>
                <w:rFonts w:ascii="Consolas" w:hAnsi="Consolas"/>
                <w:b w:val="0"/>
                <w:sz w:val="15"/>
              </w:rPr>
              <w:t xml:space="preserve">  theme_report() +</w:t>
            </w:r>
          </w:p>
        </w:tc>
      </w:tr>
      <w:tr>
        <w:tc>
          <w:tcPr>
            <w:tcW w:type="dxa" w:w="691"/>
            <w:vAlign w:val="top"/>
          </w:tcPr>
          <w:p>
            <w:r/>
            <w:r>
              <w:rPr>
                <w:rFonts w:ascii="Consolas" w:hAnsi="Consolas"/>
                <w:b w:val="0"/>
                <w:color w:val="7F7F7F"/>
                <w:sz w:val="14"/>
              </w:rPr>
              <w:t>500</w:t>
            </w:r>
          </w:p>
        </w:tc>
        <w:tc>
          <w:tcPr>
            <w:tcW w:type="dxa" w:w="9432"/>
            <w:vAlign w:val="top"/>
            <w:shd w:fill="F7F9FB"/>
          </w:tcPr>
          <w:p>
            <w:r/>
            <w:r>
              <w:rPr>
                <w:rFonts w:ascii="Consolas" w:hAnsi="Consolas"/>
                <w:b w:val="0"/>
                <w:sz w:val="15"/>
              </w:rPr>
              <w:t xml:space="preserve">  theme(plot.title.position = "plot", plot.caption.position = "plot", plot.caption = element_text(hjust = 0.5))</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440</w:t>
            </w:r>
          </w:p>
        </w:tc>
        <w:tc>
          <w:tcPr>
            <w:tcW w:type="dxa" w:w="3360"/>
            <w:vAlign w:val="top"/>
            <w:shd w:fill="F3F6F8"/>
          </w:tcPr>
          <w:p>
            <w:r/>
            <w:r>
              <w:rPr>
                <w:rFonts w:ascii="Consolas" w:hAnsi="Consolas"/>
                <w:b w:val="0"/>
                <w:sz w:val="14"/>
              </w:rPr>
              <w:t># How it works: fetch one basemap for the padded study extent, then draw routes, zones, and cases above it.</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441</w:t>
            </w:r>
          </w:p>
        </w:tc>
        <w:tc>
          <w:tcPr>
            <w:tcW w:type="dxa" w:w="3360"/>
            <w:vAlign w:val="top"/>
          </w:tcPr>
          <w:p>
            <w:r/>
            <w:r>
              <w:rPr>
                <w:rFonts w:ascii="Consolas" w:hAnsi="Consolas"/>
                <w:b w:val="0"/>
                <w:sz w:val="14"/>
              </w:rPr>
              <w:t>zones_wgs &lt;- st_transform(zones_m, 4326)</w:t>
            </w:r>
          </w:p>
        </w:tc>
        <w:tc>
          <w:tcPr>
            <w:tcW w:type="dxa" w:w="3360"/>
            <w:vAlign w:val="top"/>
          </w:tcPr>
          <w:p>
            <w:r/>
            <w:r>
              <w:rPr>
                <w:rFonts w:ascii="Aptos" w:hAnsi="Aptos"/>
                <w:b w:val="0"/>
                <w:sz w:val="16"/>
              </w:rPr>
              <w:t>Transforms spatial data into another CRS, here a metre-based projected CRS for distance operations.</w:t>
            </w:r>
          </w:p>
        </w:tc>
      </w:tr>
      <w:tr>
        <w:tc>
          <w:tcPr>
            <w:tcW w:type="dxa" w:w="3360"/>
            <w:vAlign w:val="top"/>
            <w:shd w:fill="F3F6F8"/>
          </w:tcPr>
          <w:p>
            <w:r/>
            <w:r>
              <w:rPr>
                <w:rFonts w:ascii="Consolas" w:hAnsi="Consolas"/>
                <w:b w:val="0"/>
                <w:color w:val="666666"/>
                <w:sz w:val="15"/>
              </w:rPr>
              <w:t>442</w:t>
            </w:r>
          </w:p>
        </w:tc>
        <w:tc>
          <w:tcPr>
            <w:tcW w:type="dxa" w:w="3360"/>
            <w:vAlign w:val="top"/>
            <w:shd w:fill="F3F6F8"/>
          </w:tcPr>
          <w:p>
            <w:r/>
            <w:r>
              <w:rPr>
                <w:rFonts w:ascii="Consolas" w:hAnsi="Consolas"/>
                <w:b w:val="0"/>
                <w:sz w:val="14"/>
              </w:rPr>
              <w:t>routes_wgs &lt;- st_transform(routes_m, 4326)</w:t>
            </w:r>
          </w:p>
        </w:tc>
        <w:tc>
          <w:tcPr>
            <w:tcW w:type="dxa" w:w="3360"/>
            <w:vAlign w:val="top"/>
            <w:shd w:fill="F3F6F8"/>
          </w:tcPr>
          <w:p>
            <w:r/>
            <w:r>
              <w:rPr>
                <w:rFonts w:ascii="Aptos" w:hAnsi="Aptos"/>
                <w:b w:val="0"/>
                <w:sz w:val="16"/>
              </w:rPr>
              <w:t>Transforms spatial data into another CRS, here a metre-based projected CRS for distance operations.</w:t>
            </w:r>
          </w:p>
        </w:tc>
      </w:tr>
      <w:tr>
        <w:tc>
          <w:tcPr>
            <w:tcW w:type="dxa" w:w="3360"/>
            <w:vAlign w:val="top"/>
          </w:tcPr>
          <w:p>
            <w:r/>
            <w:r>
              <w:rPr>
                <w:rFonts w:ascii="Consolas" w:hAnsi="Consolas"/>
                <w:b w:val="0"/>
                <w:color w:val="666666"/>
                <w:sz w:val="15"/>
              </w:rPr>
              <w:t>443</w:t>
            </w:r>
          </w:p>
        </w:tc>
        <w:tc>
          <w:tcPr>
            <w:tcW w:type="dxa" w:w="3360"/>
            <w:vAlign w:val="top"/>
          </w:tcPr>
          <w:p>
            <w:r/>
            <w:r>
              <w:rPr>
                <w:rFonts w:ascii="Consolas" w:hAnsi="Consolas"/>
                <w:b w:val="0"/>
                <w:sz w:val="14"/>
              </w:rPr>
              <w:t>overview_frame &lt;- st_as_sfc(overview_extent)</w:t>
            </w:r>
          </w:p>
        </w:tc>
        <w:tc>
          <w:tcPr>
            <w:tcW w:type="dxa" w:w="3360"/>
            <w:vAlign w:val="top"/>
          </w:tcPr>
          <w:p>
            <w:r/>
            <w:r>
              <w:rPr>
                <w:rFonts w:ascii="Aptos" w:hAnsi="Aptos"/>
                <w:b w:val="0"/>
                <w:sz w:val="16"/>
              </w:rPr>
              <w:t>Converts tabular coordinate data into an sf spatial point object.</w:t>
            </w:r>
          </w:p>
        </w:tc>
      </w:tr>
      <w:tr>
        <w:tc>
          <w:tcPr>
            <w:tcW w:type="dxa" w:w="3360"/>
            <w:vAlign w:val="top"/>
            <w:shd w:fill="F3F6F8"/>
          </w:tcPr>
          <w:p>
            <w:r/>
            <w:r>
              <w:rPr>
                <w:rFonts w:ascii="Consolas" w:hAnsi="Consolas"/>
                <w:b w:val="0"/>
                <w:color w:val="666666"/>
                <w:sz w:val="15"/>
              </w:rPr>
              <w:t>444</w:t>
            </w:r>
          </w:p>
        </w:tc>
        <w:tc>
          <w:tcPr>
            <w:tcW w:type="dxa" w:w="3360"/>
            <w:vAlign w:val="top"/>
            <w:shd w:fill="F3F6F8"/>
          </w:tcPr>
          <w:p>
            <w:r/>
            <w:r>
              <w:rPr>
                <w:rFonts w:ascii="Consolas" w:hAnsi="Consolas"/>
                <w:b w:val="0"/>
                <w:sz w:val="14"/>
              </w:rPr>
              <w:t>overview_tiles &lt;- get_tiles(</w:t>
            </w:r>
          </w:p>
        </w:tc>
        <w:tc>
          <w:tcPr>
            <w:tcW w:type="dxa" w:w="3360"/>
            <w:vAlign w:val="top"/>
            <w:shd w:fill="F3F6F8"/>
          </w:tcPr>
          <w:p>
            <w:r/>
            <w:r>
              <w:rPr>
                <w:rFonts w:ascii="Aptos" w:hAnsi="Aptos"/>
                <w:b w:val="0"/>
                <w:sz w:val="16"/>
              </w:rPr>
              <w:t>Downloads or retrieves cached OpenStreetMap tiles for the selected map extent.</w:t>
            </w:r>
          </w:p>
        </w:tc>
      </w:tr>
      <w:tr>
        <w:tc>
          <w:tcPr>
            <w:tcW w:type="dxa" w:w="3360"/>
            <w:vAlign w:val="top"/>
          </w:tcPr>
          <w:p>
            <w:r/>
            <w:r>
              <w:rPr>
                <w:rFonts w:ascii="Consolas" w:hAnsi="Consolas"/>
                <w:b w:val="0"/>
                <w:color w:val="666666"/>
                <w:sz w:val="15"/>
              </w:rPr>
              <w:t>445</w:t>
            </w:r>
          </w:p>
        </w:tc>
        <w:tc>
          <w:tcPr>
            <w:tcW w:type="dxa" w:w="3360"/>
            <w:vAlign w:val="top"/>
          </w:tcPr>
          <w:p>
            <w:r/>
            <w:r>
              <w:rPr>
                <w:rFonts w:ascii="Consolas" w:hAnsi="Consolas"/>
                <w:b w:val="0"/>
                <w:sz w:val="14"/>
              </w:rPr>
              <w:t xml:space="preserve">  overview_frame,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446</w:t>
            </w:r>
          </w:p>
        </w:tc>
        <w:tc>
          <w:tcPr>
            <w:tcW w:type="dxa" w:w="3360"/>
            <w:vAlign w:val="top"/>
            <w:shd w:fill="F3F6F8"/>
          </w:tcPr>
          <w:p>
            <w:r/>
            <w:r>
              <w:rPr>
                <w:rFonts w:ascii="Consolas" w:hAnsi="Consolas"/>
                <w:b w:val="0"/>
                <w:sz w:val="14"/>
              </w:rPr>
              <w:t xml:space="preserve">  provider = "OpenStreetMap",</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447</w:t>
            </w:r>
          </w:p>
        </w:tc>
        <w:tc>
          <w:tcPr>
            <w:tcW w:type="dxa" w:w="3360"/>
            <w:vAlign w:val="top"/>
          </w:tcPr>
          <w:p>
            <w:r/>
            <w:r>
              <w:rPr>
                <w:rFonts w:ascii="Consolas" w:hAnsi="Consolas"/>
                <w:b w:val="0"/>
                <w:sz w:val="14"/>
              </w:rPr>
              <w:t xml:space="preserve">  zoom = 7,</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448</w:t>
            </w:r>
          </w:p>
        </w:tc>
        <w:tc>
          <w:tcPr>
            <w:tcW w:type="dxa" w:w="3360"/>
            <w:vAlign w:val="top"/>
            <w:shd w:fill="F3F6F8"/>
          </w:tcPr>
          <w:p>
            <w:r/>
            <w:r>
              <w:rPr>
                <w:rFonts w:ascii="Consolas" w:hAnsi="Consolas"/>
                <w:b w:val="0"/>
                <w:sz w:val="14"/>
              </w:rPr>
              <w:t xml:space="preserve">  crop = TRUE,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449</w:t>
            </w:r>
          </w:p>
        </w:tc>
        <w:tc>
          <w:tcPr>
            <w:tcW w:type="dxa" w:w="3360"/>
            <w:vAlign w:val="top"/>
          </w:tcPr>
          <w:p>
            <w:r/>
            <w:r>
              <w:rPr>
                <w:rFonts w:ascii="Consolas" w:hAnsi="Consolas"/>
                <w:b w:val="0"/>
                <w:sz w:val="14"/>
              </w:rPr>
              <w:t xml:space="preserve">  project = TRUE,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450</w:t>
            </w:r>
          </w:p>
        </w:tc>
        <w:tc>
          <w:tcPr>
            <w:tcW w:type="dxa" w:w="3360"/>
            <w:vAlign w:val="top"/>
            <w:shd w:fill="F3F6F8"/>
          </w:tcPr>
          <w:p>
            <w:r/>
            <w:r>
              <w:rPr>
                <w:rFonts w:ascii="Consolas" w:hAnsi="Consolas"/>
                <w:b w:val="0"/>
                <w:sz w:val="14"/>
              </w:rPr>
              <w:t xml:space="preserve">  cachedir = file.path(project_root, "data", "maptiles_cache"),</w:t>
            </w:r>
          </w:p>
        </w:tc>
        <w:tc>
          <w:tcPr>
            <w:tcW w:type="dxa" w:w="3360"/>
            <w:vAlign w:val="top"/>
            <w:shd w:fill="F3F6F8"/>
          </w:tcPr>
          <w:p>
            <w:r/>
            <w:r>
              <w:rPr>
                <w:rFonts w:ascii="Aptos" w:hAnsi="Aptos"/>
                <w:b w:val="0"/>
                <w:sz w:val="16"/>
              </w:rPr>
              <w:t>Builds a platform-aware filesystem path from its components.</w:t>
            </w:r>
          </w:p>
        </w:tc>
      </w:tr>
      <w:tr>
        <w:tc>
          <w:tcPr>
            <w:tcW w:type="dxa" w:w="3360"/>
            <w:vAlign w:val="top"/>
          </w:tcPr>
          <w:p>
            <w:r/>
            <w:r>
              <w:rPr>
                <w:rFonts w:ascii="Consolas" w:hAnsi="Consolas"/>
                <w:b w:val="0"/>
                <w:color w:val="666666"/>
                <w:sz w:val="15"/>
              </w:rPr>
              <w:t>451</w:t>
            </w:r>
          </w:p>
        </w:tc>
        <w:tc>
          <w:tcPr>
            <w:tcW w:type="dxa" w:w="3360"/>
            <w:vAlign w:val="top"/>
          </w:tcPr>
          <w:p>
            <w:r/>
            <w:r>
              <w:rPr>
                <w:rFonts w:ascii="Consolas" w:hAnsi="Consolas"/>
                <w:b w:val="0"/>
                <w:sz w:val="14"/>
              </w:rPr>
              <w:t xml:space="preserve">  retina = FALSE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452</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453</w:t>
            </w:r>
          </w:p>
        </w:tc>
        <w:tc>
          <w:tcPr>
            <w:tcW w:type="dxa" w:w="3360"/>
            <w:vAlign w:val="top"/>
          </w:tcPr>
          <w:p>
            <w:r/>
            <w:r>
              <w:rPr>
                <w:rFonts w:ascii="Consolas" w:hAnsi="Consolas"/>
                <w:b w:val="0"/>
                <w:sz w:val="14"/>
              </w:rPr>
              <w:t>overview_tile_extent &lt;- terra::ext(overview_tiles)</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454</w:t>
            </w:r>
          </w:p>
        </w:tc>
        <w:tc>
          <w:tcPr>
            <w:tcW w:type="dxa" w:w="3360"/>
            <w:vAlign w:val="top"/>
            <w:shd w:fill="F3F6F8"/>
          </w:tcPr>
          <w:p>
            <w:r/>
            <w:r>
              <w:rPr>
                <w:rFonts w:ascii="Consolas" w:hAnsi="Consolas"/>
                <w:b w:val="0"/>
                <w:sz w:val="14"/>
              </w:rPr>
              <w:t>ggplot() +</w:t>
            </w:r>
          </w:p>
        </w:tc>
        <w:tc>
          <w:tcPr>
            <w:tcW w:type="dxa" w:w="3360"/>
            <w:vAlign w:val="top"/>
            <w:shd w:fill="F3F6F8"/>
          </w:tcPr>
          <w:p>
            <w:r/>
            <w:r>
              <w:rPr>
                <w:rFonts w:ascii="Aptos" w:hAnsi="Aptos"/>
                <w:b w:val="0"/>
                <w:sz w:val="16"/>
              </w:rPr>
              <w:t>Starts a ggplot2 figure using the supplied data and aesthetic mappings.</w:t>
            </w:r>
          </w:p>
        </w:tc>
      </w:tr>
      <w:tr>
        <w:tc>
          <w:tcPr>
            <w:tcW w:type="dxa" w:w="3360"/>
            <w:vAlign w:val="top"/>
          </w:tcPr>
          <w:p>
            <w:r/>
            <w:r>
              <w:rPr>
                <w:rFonts w:ascii="Consolas" w:hAnsi="Consolas"/>
                <w:b w:val="0"/>
                <w:color w:val="666666"/>
                <w:sz w:val="15"/>
              </w:rPr>
              <w:t>455</w:t>
            </w:r>
          </w:p>
        </w:tc>
        <w:tc>
          <w:tcPr>
            <w:tcW w:type="dxa" w:w="3360"/>
            <w:vAlign w:val="top"/>
          </w:tcPr>
          <w:p>
            <w:r/>
            <w:r>
              <w:rPr>
                <w:rFonts w:ascii="Consolas" w:hAnsi="Consolas"/>
                <w:b w:val="0"/>
                <w:sz w:val="14"/>
              </w:rPr>
              <w:t xml:space="preserve">  annotation_raster(</w:t>
            </w:r>
          </w:p>
        </w:tc>
        <w:tc>
          <w:tcPr>
            <w:tcW w:type="dxa" w:w="3360"/>
            <w:vAlign w:val="top"/>
          </w:tcPr>
          <w:p>
            <w:r/>
            <w:r>
              <w:rPr>
                <w:rFonts w:ascii="Aptos" w:hAnsi="Aptos"/>
                <w:b w:val="0"/>
                <w:sz w:val="16"/>
              </w:rPr>
              <w:t>Places the raster basemap underneath the vector layers.</w:t>
            </w:r>
          </w:p>
        </w:tc>
      </w:tr>
      <w:tr>
        <w:tc>
          <w:tcPr>
            <w:tcW w:type="dxa" w:w="3360"/>
            <w:vAlign w:val="top"/>
            <w:shd w:fill="F3F6F8"/>
          </w:tcPr>
          <w:p>
            <w:r/>
            <w:r>
              <w:rPr>
                <w:rFonts w:ascii="Consolas" w:hAnsi="Consolas"/>
                <w:b w:val="0"/>
                <w:color w:val="666666"/>
                <w:sz w:val="15"/>
              </w:rPr>
              <w:t>456</w:t>
            </w:r>
          </w:p>
        </w:tc>
        <w:tc>
          <w:tcPr>
            <w:tcW w:type="dxa" w:w="3360"/>
            <w:vAlign w:val="top"/>
            <w:shd w:fill="F3F6F8"/>
          </w:tcPr>
          <w:p>
            <w:r/>
            <w:r>
              <w:rPr>
                <w:rFonts w:ascii="Consolas" w:hAnsi="Consolas"/>
                <w:b w:val="0"/>
                <w:sz w:val="14"/>
              </w:rPr>
              <w:t xml:space="preserve">    as.raster(as.array(overview_tiles) / 255),</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457</w:t>
            </w:r>
          </w:p>
        </w:tc>
        <w:tc>
          <w:tcPr>
            <w:tcW w:type="dxa" w:w="3360"/>
            <w:vAlign w:val="top"/>
          </w:tcPr>
          <w:p>
            <w:r/>
            <w:r>
              <w:rPr>
                <w:rFonts w:ascii="Consolas" w:hAnsi="Consolas"/>
                <w:b w:val="0"/>
                <w:sz w:val="14"/>
              </w:rPr>
              <w:t xml:space="preserve">    xmin = overview_tile_extent$xmin, xmax = overview_tile_extent$xmax,</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458</w:t>
            </w:r>
          </w:p>
        </w:tc>
        <w:tc>
          <w:tcPr>
            <w:tcW w:type="dxa" w:w="3360"/>
            <w:vAlign w:val="top"/>
            <w:shd w:fill="F3F6F8"/>
          </w:tcPr>
          <w:p>
            <w:r/>
            <w:r>
              <w:rPr>
                <w:rFonts w:ascii="Consolas" w:hAnsi="Consolas"/>
                <w:b w:val="0"/>
                <w:sz w:val="14"/>
              </w:rPr>
              <w:t xml:space="preserve">    ymin = overview_tile_extent$ymin, ymax = overview_tile_extent$ymax</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459</w:t>
            </w:r>
          </w:p>
        </w:tc>
        <w:tc>
          <w:tcPr>
            <w:tcW w:type="dxa" w:w="3360"/>
            <w:vAlign w:val="top"/>
          </w:tcPr>
          <w:p>
            <w:r/>
            <w:r>
              <w:rPr>
                <w:rFonts w:ascii="Consolas" w:hAnsi="Consolas"/>
                <w:b w:val="0"/>
                <w:sz w:val="14"/>
              </w:rPr>
              <w:t xml:space="preserve">  )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460</w:t>
            </w:r>
          </w:p>
        </w:tc>
        <w:tc>
          <w:tcPr>
            <w:tcW w:type="dxa" w:w="3360"/>
            <w:vAlign w:val="top"/>
            <w:shd w:fill="F3F6F8"/>
          </w:tcPr>
          <w:p>
            <w:r/>
            <w:r>
              <w:rPr>
                <w:rFonts w:ascii="Consolas" w:hAnsi="Consolas"/>
                <w:b w:val="0"/>
                <w:sz w:val="14"/>
              </w:rPr>
              <w:t xml:space="preserve">  geom_sf(data = routes_wgs, aes(colour = "Journey routes"), linewidth = 0.25, alpha = 0.45) +</w:t>
            </w:r>
          </w:p>
        </w:tc>
        <w:tc>
          <w:tcPr>
            <w:tcW w:type="dxa" w:w="3360"/>
            <w:vAlign w:val="top"/>
            <w:shd w:fill="F3F6F8"/>
          </w:tcPr>
          <w:p>
            <w:r/>
            <w:r>
              <w:rPr>
                <w:rFonts w:ascii="Aptos" w:hAnsi="Aptos"/>
                <w:b w:val="0"/>
                <w:sz w:val="16"/>
              </w:rPr>
              <w:t>Adds a graphical layer such as bars, points, lines, or spatial features.</w:t>
            </w:r>
          </w:p>
        </w:tc>
      </w:tr>
      <w:tr>
        <w:tc>
          <w:tcPr>
            <w:tcW w:type="dxa" w:w="3360"/>
            <w:vAlign w:val="top"/>
          </w:tcPr>
          <w:p>
            <w:r/>
            <w:r>
              <w:rPr>
                <w:rFonts w:ascii="Consolas" w:hAnsi="Consolas"/>
                <w:b w:val="0"/>
                <w:color w:val="666666"/>
                <w:sz w:val="15"/>
              </w:rPr>
              <w:t>461</w:t>
            </w:r>
          </w:p>
        </w:tc>
        <w:tc>
          <w:tcPr>
            <w:tcW w:type="dxa" w:w="3360"/>
            <w:vAlign w:val="top"/>
          </w:tcPr>
          <w:p>
            <w:r/>
            <w:r>
              <w:rPr>
                <w:rFonts w:ascii="Consolas" w:hAnsi="Consolas"/>
                <w:b w:val="0"/>
                <w:sz w:val="14"/>
              </w:rPr>
              <w:t xml:space="preserve">  geom_sf(data = zones_wgs, aes(colour = "Analytical risk zones", fill = "Analytical risk zones"), linewidth = 0.35, alpha = 0.32) +</w:t>
            </w:r>
          </w:p>
        </w:tc>
        <w:tc>
          <w:tcPr>
            <w:tcW w:type="dxa" w:w="3360"/>
            <w:vAlign w:val="top"/>
          </w:tcPr>
          <w:p>
            <w:r/>
            <w:r>
              <w:rPr>
                <w:rFonts w:ascii="Aptos" w:hAnsi="Aptos"/>
                <w:b w:val="0"/>
                <w:sz w:val="16"/>
              </w:rPr>
              <w:t>Adds a graphical layer such as bars, points, lines, or spatial features.</w:t>
            </w:r>
          </w:p>
        </w:tc>
      </w:tr>
      <w:tr>
        <w:tc>
          <w:tcPr>
            <w:tcW w:type="dxa" w:w="3360"/>
            <w:vAlign w:val="top"/>
            <w:shd w:fill="F3F6F8"/>
          </w:tcPr>
          <w:p>
            <w:r/>
            <w:r>
              <w:rPr>
                <w:rFonts w:ascii="Consolas" w:hAnsi="Consolas"/>
                <w:b w:val="0"/>
                <w:color w:val="666666"/>
                <w:sz w:val="15"/>
              </w:rPr>
              <w:t>462</w:t>
            </w:r>
          </w:p>
        </w:tc>
        <w:tc>
          <w:tcPr>
            <w:tcW w:type="dxa" w:w="3360"/>
            <w:vAlign w:val="top"/>
            <w:shd w:fill="F3F6F8"/>
          </w:tcPr>
          <w:p>
            <w:r/>
            <w:r>
              <w:rPr>
                <w:rFonts w:ascii="Consolas" w:hAnsi="Consolas"/>
                <w:b w:val="0"/>
                <w:sz w:val="14"/>
              </w:rPr>
              <w:t xml:space="preserve">  geom_sf(data = accidents, aes(colour = "Worker accident cases", fill = "Worker accident cases"), shape = 21, size = 1.8, stroke = 0.3) +</w:t>
            </w:r>
          </w:p>
        </w:tc>
        <w:tc>
          <w:tcPr>
            <w:tcW w:type="dxa" w:w="3360"/>
            <w:vAlign w:val="top"/>
            <w:shd w:fill="F3F6F8"/>
          </w:tcPr>
          <w:p>
            <w:r/>
            <w:r>
              <w:rPr>
                <w:rFonts w:ascii="Aptos" w:hAnsi="Aptos"/>
                <w:b w:val="0"/>
                <w:sz w:val="16"/>
              </w:rPr>
              <w:t>Adds a graphical layer such as bars, points, lines, or spatial features.</w:t>
            </w:r>
          </w:p>
        </w:tc>
      </w:tr>
      <w:tr>
        <w:tc>
          <w:tcPr>
            <w:tcW w:type="dxa" w:w="3360"/>
            <w:vAlign w:val="top"/>
          </w:tcPr>
          <w:p>
            <w:r/>
            <w:r>
              <w:rPr>
                <w:rFonts w:ascii="Consolas" w:hAnsi="Consolas"/>
                <w:b w:val="0"/>
                <w:color w:val="666666"/>
                <w:sz w:val="15"/>
              </w:rPr>
              <w:t>463</w:t>
            </w:r>
          </w:p>
        </w:tc>
        <w:tc>
          <w:tcPr>
            <w:tcW w:type="dxa" w:w="3360"/>
            <w:vAlign w:val="top"/>
          </w:tcPr>
          <w:p>
            <w:r/>
            <w:r>
              <w:rPr>
                <w:rFonts w:ascii="Consolas" w:hAnsi="Consolas"/>
                <w:b w:val="0"/>
                <w:sz w:val="14"/>
              </w:rPr>
              <w:t xml:space="preserve">  scale_colour_manual(</w:t>
            </w:r>
          </w:p>
        </w:tc>
        <w:tc>
          <w:tcPr>
            <w:tcW w:type="dxa" w:w="3360"/>
            <w:vAlign w:val="top"/>
          </w:tcPr>
          <w:p>
            <w:r/>
            <w:r>
              <w:rPr>
                <w:rFonts w:ascii="Aptos" w:hAnsi="Aptos"/>
                <w:b w:val="0"/>
                <w:sz w:val="16"/>
              </w:rPr>
              <w:t>Controls how data values are translated into visual scales.</w:t>
            </w:r>
          </w:p>
        </w:tc>
      </w:tr>
      <w:tr>
        <w:tc>
          <w:tcPr>
            <w:tcW w:type="dxa" w:w="3360"/>
            <w:vAlign w:val="top"/>
            <w:shd w:fill="F3F6F8"/>
          </w:tcPr>
          <w:p>
            <w:r/>
            <w:r>
              <w:rPr>
                <w:rFonts w:ascii="Consolas" w:hAnsi="Consolas"/>
                <w:b w:val="0"/>
                <w:color w:val="666666"/>
                <w:sz w:val="15"/>
              </w:rPr>
              <w:t>464</w:t>
            </w:r>
          </w:p>
        </w:tc>
        <w:tc>
          <w:tcPr>
            <w:tcW w:type="dxa" w:w="3360"/>
            <w:vAlign w:val="top"/>
            <w:shd w:fill="F3F6F8"/>
          </w:tcPr>
          <w:p>
            <w:r/>
            <w:r>
              <w:rPr>
                <w:rFonts w:ascii="Consolas" w:hAnsi="Consolas"/>
                <w:b w:val="0"/>
                <w:sz w:val="14"/>
              </w:rPr>
              <w:t xml:space="preserve">    name = NULL,</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465</w:t>
            </w:r>
          </w:p>
        </w:tc>
        <w:tc>
          <w:tcPr>
            <w:tcW w:type="dxa" w:w="3360"/>
            <w:vAlign w:val="top"/>
          </w:tcPr>
          <w:p>
            <w:r/>
            <w:r>
              <w:rPr>
                <w:rFonts w:ascii="Consolas" w:hAnsi="Consolas"/>
                <w:b w:val="0"/>
                <w:sz w:val="14"/>
              </w:rPr>
              <w:t xml:space="preserve">    values = c(</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466</w:t>
            </w:r>
          </w:p>
        </w:tc>
        <w:tc>
          <w:tcPr>
            <w:tcW w:type="dxa" w:w="3360"/>
            <w:vAlign w:val="top"/>
            <w:shd w:fill="F3F6F8"/>
          </w:tcPr>
          <w:p>
            <w:r/>
            <w:r>
              <w:rPr>
                <w:rFonts w:ascii="Consolas" w:hAnsi="Consolas"/>
                <w:b w:val="0"/>
                <w:sz w:val="14"/>
              </w:rPr>
              <w:t xml:space="preserve">      "Worker accident cases" = "#8E0000",</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467</w:t>
            </w:r>
          </w:p>
        </w:tc>
        <w:tc>
          <w:tcPr>
            <w:tcW w:type="dxa" w:w="3360"/>
            <w:vAlign w:val="top"/>
          </w:tcPr>
          <w:p>
            <w:r/>
            <w:r>
              <w:rPr>
                <w:rFonts w:ascii="Consolas" w:hAnsi="Consolas"/>
                <w:b w:val="0"/>
                <w:sz w:val="14"/>
              </w:rPr>
              <w:t xml:space="preserve">      "Journey routes" = "#546E7A",</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468</w:t>
            </w:r>
          </w:p>
        </w:tc>
        <w:tc>
          <w:tcPr>
            <w:tcW w:type="dxa" w:w="3360"/>
            <w:vAlign w:val="top"/>
            <w:shd w:fill="F3F6F8"/>
          </w:tcPr>
          <w:p>
            <w:r/>
            <w:r>
              <w:rPr>
                <w:rFonts w:ascii="Consolas" w:hAnsi="Consolas"/>
                <w:b w:val="0"/>
                <w:sz w:val="14"/>
              </w:rPr>
              <w:t xml:space="preserve">      "Analytical risk zones" = "#EF6C00"</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469</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470</w:t>
            </w:r>
          </w:p>
        </w:tc>
        <w:tc>
          <w:tcPr>
            <w:tcW w:type="dxa" w:w="3360"/>
            <w:vAlign w:val="top"/>
            <w:shd w:fill="F3F6F8"/>
          </w:tcPr>
          <w:p>
            <w:r/>
            <w:r>
              <w:rPr>
                <w:rFonts w:ascii="Consolas" w:hAnsi="Consolas"/>
                <w:b w:val="0"/>
                <w:sz w:val="14"/>
              </w:rPr>
              <w:t xml:space="preserve">    breaks = c("Worker accident cases", "Journey routes", "Analytical risk zones")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471</w:t>
            </w:r>
          </w:p>
        </w:tc>
        <w:tc>
          <w:tcPr>
            <w:tcW w:type="dxa" w:w="3360"/>
            <w:vAlign w:val="top"/>
          </w:tcPr>
          <w:p>
            <w:r/>
            <w:r>
              <w:rPr>
                <w:rFonts w:ascii="Consolas" w:hAnsi="Consolas"/>
                <w:b w:val="0"/>
                <w:sz w:val="14"/>
              </w:rPr>
              <w:t xml:space="preserve">  )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472</w:t>
            </w:r>
          </w:p>
        </w:tc>
        <w:tc>
          <w:tcPr>
            <w:tcW w:type="dxa" w:w="3360"/>
            <w:vAlign w:val="top"/>
            <w:shd w:fill="F3F6F8"/>
          </w:tcPr>
          <w:p>
            <w:r/>
            <w:r>
              <w:rPr>
                <w:rFonts w:ascii="Consolas" w:hAnsi="Consolas"/>
                <w:b w:val="0"/>
                <w:sz w:val="14"/>
              </w:rPr>
              <w:t xml:space="preserve">  scale_fill_manual(</w:t>
            </w:r>
          </w:p>
        </w:tc>
        <w:tc>
          <w:tcPr>
            <w:tcW w:type="dxa" w:w="3360"/>
            <w:vAlign w:val="top"/>
            <w:shd w:fill="F3F6F8"/>
          </w:tcPr>
          <w:p>
            <w:r/>
            <w:r>
              <w:rPr>
                <w:rFonts w:ascii="Aptos" w:hAnsi="Aptos"/>
                <w:b w:val="0"/>
                <w:sz w:val="16"/>
              </w:rPr>
              <w:t>Controls how data values are translated into visual scales.</w:t>
            </w:r>
          </w:p>
        </w:tc>
      </w:tr>
      <w:tr>
        <w:tc>
          <w:tcPr>
            <w:tcW w:type="dxa" w:w="3360"/>
            <w:vAlign w:val="top"/>
          </w:tcPr>
          <w:p>
            <w:r/>
            <w:r>
              <w:rPr>
                <w:rFonts w:ascii="Consolas" w:hAnsi="Consolas"/>
                <w:b w:val="0"/>
                <w:color w:val="666666"/>
                <w:sz w:val="15"/>
              </w:rPr>
              <w:t>473</w:t>
            </w:r>
          </w:p>
        </w:tc>
        <w:tc>
          <w:tcPr>
            <w:tcW w:type="dxa" w:w="3360"/>
            <w:vAlign w:val="top"/>
          </w:tcPr>
          <w:p>
            <w:r/>
            <w:r>
              <w:rPr>
                <w:rFonts w:ascii="Consolas" w:hAnsi="Consolas"/>
                <w:b w:val="0"/>
                <w:sz w:val="14"/>
              </w:rPr>
              <w:t xml:space="preserve">    name = NULL,</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474</w:t>
            </w:r>
          </w:p>
        </w:tc>
        <w:tc>
          <w:tcPr>
            <w:tcW w:type="dxa" w:w="3360"/>
            <w:vAlign w:val="top"/>
            <w:shd w:fill="F3F6F8"/>
          </w:tcPr>
          <w:p>
            <w:r/>
            <w:r>
              <w:rPr>
                <w:rFonts w:ascii="Consolas" w:hAnsi="Consolas"/>
                <w:b w:val="0"/>
                <w:sz w:val="14"/>
              </w:rPr>
              <w:t xml:space="preserve">    values = c(</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475</w:t>
            </w:r>
          </w:p>
        </w:tc>
        <w:tc>
          <w:tcPr>
            <w:tcW w:type="dxa" w:w="3360"/>
            <w:vAlign w:val="top"/>
          </w:tcPr>
          <w:p>
            <w:r/>
            <w:r>
              <w:rPr>
                <w:rFonts w:ascii="Consolas" w:hAnsi="Consolas"/>
                <w:b w:val="0"/>
                <w:sz w:val="14"/>
              </w:rPr>
              <w:t xml:space="preserve">      "Worker accident cases" = "#D32F2F",</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476</w:t>
            </w:r>
          </w:p>
        </w:tc>
        <w:tc>
          <w:tcPr>
            <w:tcW w:type="dxa" w:w="3360"/>
            <w:vAlign w:val="top"/>
            <w:shd w:fill="F3F6F8"/>
          </w:tcPr>
          <w:p>
            <w:r/>
            <w:r>
              <w:rPr>
                <w:rFonts w:ascii="Consolas" w:hAnsi="Consolas"/>
                <w:b w:val="0"/>
                <w:sz w:val="14"/>
              </w:rPr>
              <w:t xml:space="preserve">      "Journey routes" = NA,</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477</w:t>
            </w:r>
          </w:p>
        </w:tc>
        <w:tc>
          <w:tcPr>
            <w:tcW w:type="dxa" w:w="3360"/>
            <w:vAlign w:val="top"/>
          </w:tcPr>
          <w:p>
            <w:r/>
            <w:r>
              <w:rPr>
                <w:rFonts w:ascii="Consolas" w:hAnsi="Consolas"/>
                <w:b w:val="0"/>
                <w:sz w:val="14"/>
              </w:rPr>
              <w:t xml:space="preserve">      "Analytical risk zones" = "#FFCC80"</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478</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479</w:t>
            </w:r>
          </w:p>
        </w:tc>
        <w:tc>
          <w:tcPr>
            <w:tcW w:type="dxa" w:w="3360"/>
            <w:vAlign w:val="top"/>
          </w:tcPr>
          <w:p>
            <w:r/>
            <w:r>
              <w:rPr>
                <w:rFonts w:ascii="Consolas" w:hAnsi="Consolas"/>
                <w:b w:val="0"/>
                <w:sz w:val="14"/>
              </w:rPr>
              <w:t xml:space="preserve">    breaks = c("Worker accident cases", "Journey routes", "Analytical risk zones")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480</w:t>
            </w:r>
          </w:p>
        </w:tc>
        <w:tc>
          <w:tcPr>
            <w:tcW w:type="dxa" w:w="3360"/>
            <w:vAlign w:val="top"/>
            <w:shd w:fill="F3F6F8"/>
          </w:tcPr>
          <w:p>
            <w:r/>
            <w:r>
              <w:rPr>
                <w:rFonts w:ascii="Consolas" w:hAnsi="Consolas"/>
                <w:b w:val="0"/>
                <w:sz w:val="14"/>
              </w:rPr>
              <w:t xml:space="preserve">  )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481</w:t>
            </w:r>
          </w:p>
        </w:tc>
        <w:tc>
          <w:tcPr>
            <w:tcW w:type="dxa" w:w="3360"/>
            <w:vAlign w:val="top"/>
          </w:tcPr>
          <w:p>
            <w:r/>
            <w:r>
              <w:rPr>
                <w:rFonts w:ascii="Consolas" w:hAnsi="Consolas"/>
                <w:b w:val="0"/>
                <w:sz w:val="14"/>
              </w:rPr>
              <w:t xml:space="preserve">  guides(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482</w:t>
            </w:r>
          </w:p>
        </w:tc>
        <w:tc>
          <w:tcPr>
            <w:tcW w:type="dxa" w:w="3360"/>
            <w:vAlign w:val="top"/>
            <w:shd w:fill="F3F6F8"/>
          </w:tcPr>
          <w:p>
            <w:r/>
            <w:r>
              <w:rPr>
                <w:rFonts w:ascii="Consolas" w:hAnsi="Consolas"/>
                <w:b w:val="0"/>
                <w:sz w:val="14"/>
              </w:rPr>
              <w:t xml:space="preserve">    colour = guide_legend(</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483</w:t>
            </w:r>
          </w:p>
        </w:tc>
        <w:tc>
          <w:tcPr>
            <w:tcW w:type="dxa" w:w="3360"/>
            <w:vAlign w:val="top"/>
          </w:tcPr>
          <w:p>
            <w:r/>
            <w:r>
              <w:rPr>
                <w:rFonts w:ascii="Consolas" w:hAnsi="Consolas"/>
                <w:b w:val="0"/>
                <w:sz w:val="14"/>
              </w:rPr>
              <w:t xml:space="preserve">      override.aes = list(</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484</w:t>
            </w:r>
          </w:p>
        </w:tc>
        <w:tc>
          <w:tcPr>
            <w:tcW w:type="dxa" w:w="3360"/>
            <w:vAlign w:val="top"/>
            <w:shd w:fill="F3F6F8"/>
          </w:tcPr>
          <w:p>
            <w:r/>
            <w:r>
              <w:rPr>
                <w:rFonts w:ascii="Consolas" w:hAnsi="Consolas"/>
                <w:b w:val="0"/>
                <w:sz w:val="14"/>
              </w:rPr>
              <w:t xml:space="preserve">        shape = c(21, NA, 22),</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485</w:t>
            </w:r>
          </w:p>
        </w:tc>
        <w:tc>
          <w:tcPr>
            <w:tcW w:type="dxa" w:w="3360"/>
            <w:vAlign w:val="top"/>
          </w:tcPr>
          <w:p>
            <w:r/>
            <w:r>
              <w:rPr>
                <w:rFonts w:ascii="Consolas" w:hAnsi="Consolas"/>
                <w:b w:val="0"/>
                <w:sz w:val="14"/>
              </w:rPr>
              <w:t xml:space="preserve">        linetype = c("blank", "solid", "solid"),</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486</w:t>
            </w:r>
          </w:p>
        </w:tc>
        <w:tc>
          <w:tcPr>
            <w:tcW w:type="dxa" w:w="3360"/>
            <w:vAlign w:val="top"/>
            <w:shd w:fill="F3F6F8"/>
          </w:tcPr>
          <w:p>
            <w:r/>
            <w:r>
              <w:rPr>
                <w:rFonts w:ascii="Consolas" w:hAnsi="Consolas"/>
                <w:b w:val="0"/>
                <w:sz w:val="14"/>
              </w:rPr>
              <w:t xml:space="preserve">        fill = c("#D32F2F", NA, "#FFCC80"),</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487</w:t>
            </w:r>
          </w:p>
        </w:tc>
        <w:tc>
          <w:tcPr>
            <w:tcW w:type="dxa" w:w="3360"/>
            <w:vAlign w:val="top"/>
          </w:tcPr>
          <w:p>
            <w:r/>
            <w:r>
              <w:rPr>
                <w:rFonts w:ascii="Consolas" w:hAnsi="Consolas"/>
                <w:b w:val="0"/>
                <w:sz w:val="14"/>
              </w:rPr>
              <w:t xml:space="preserve">        colour = c("#8E0000", "#546E7A", "#EF6C00"),</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488</w:t>
            </w:r>
          </w:p>
        </w:tc>
        <w:tc>
          <w:tcPr>
            <w:tcW w:type="dxa" w:w="3360"/>
            <w:vAlign w:val="top"/>
            <w:shd w:fill="F3F6F8"/>
          </w:tcPr>
          <w:p>
            <w:r/>
            <w:r>
              <w:rPr>
                <w:rFonts w:ascii="Consolas" w:hAnsi="Consolas"/>
                <w:b w:val="0"/>
                <w:sz w:val="14"/>
              </w:rPr>
              <w:t xml:space="preserve">        size = c(2.5, 0.7, 4),</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489</w:t>
            </w:r>
          </w:p>
        </w:tc>
        <w:tc>
          <w:tcPr>
            <w:tcW w:type="dxa" w:w="3360"/>
            <w:vAlign w:val="top"/>
          </w:tcPr>
          <w:p>
            <w:r/>
            <w:r>
              <w:rPr>
                <w:rFonts w:ascii="Consolas" w:hAnsi="Consolas"/>
                <w:b w:val="0"/>
                <w:sz w:val="14"/>
              </w:rPr>
              <w:t xml:space="preserve">        alpha = c(1, 0.8, 0.45)</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490</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491</w:t>
            </w:r>
          </w:p>
        </w:tc>
        <w:tc>
          <w:tcPr>
            <w:tcW w:type="dxa" w:w="3360"/>
            <w:vAlign w:val="top"/>
          </w:tcPr>
          <w:p>
            <w:r/>
            <w:r>
              <w:rPr>
                <w:rFonts w:ascii="Consolas" w:hAnsi="Consolas"/>
                <w:b w:val="0"/>
                <w:sz w:val="14"/>
              </w:rPr>
              <w:t xml:space="preserve">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492</w:t>
            </w:r>
          </w:p>
        </w:tc>
        <w:tc>
          <w:tcPr>
            <w:tcW w:type="dxa" w:w="3360"/>
            <w:vAlign w:val="top"/>
            <w:shd w:fill="F3F6F8"/>
          </w:tcPr>
          <w:p>
            <w:r/>
            <w:r>
              <w:rPr>
                <w:rFonts w:ascii="Consolas" w:hAnsi="Consolas"/>
                <w:b w:val="0"/>
                <w:sz w:val="14"/>
              </w:rPr>
              <w:t xml:space="preserve">    fill = "none"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493</w:t>
            </w:r>
          </w:p>
        </w:tc>
        <w:tc>
          <w:tcPr>
            <w:tcW w:type="dxa" w:w="3360"/>
            <w:vAlign w:val="top"/>
          </w:tcPr>
          <w:p>
            <w:r/>
            <w:r>
              <w:rPr>
                <w:rFonts w:ascii="Consolas" w:hAnsi="Consolas"/>
                <w:b w:val="0"/>
                <w:sz w:val="14"/>
              </w:rPr>
              <w:t xml:space="preserve">  )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494</w:t>
            </w:r>
          </w:p>
        </w:tc>
        <w:tc>
          <w:tcPr>
            <w:tcW w:type="dxa" w:w="3360"/>
            <w:vAlign w:val="top"/>
            <w:shd w:fill="F3F6F8"/>
          </w:tcPr>
          <w:p>
            <w:r/>
            <w:r>
              <w:rPr>
                <w:rFonts w:ascii="Consolas" w:hAnsi="Consolas"/>
                <w:b w:val="0"/>
                <w:sz w:val="14"/>
              </w:rPr>
              <w:t xml:space="preserve">  coord_sf(xlim = c(overview_extent["xmin"], overview_extent["xmax"]), ylim = c(overview_extent["ymin"], overview_extent["ymax"]), expand = FALSE) +</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495</w:t>
            </w:r>
          </w:p>
        </w:tc>
        <w:tc>
          <w:tcPr>
            <w:tcW w:type="dxa" w:w="3360"/>
            <w:vAlign w:val="top"/>
          </w:tcPr>
          <w:p>
            <w:r/>
            <w:r>
              <w:rPr>
                <w:rFonts w:ascii="Consolas" w:hAnsi="Consolas"/>
                <w:b w:val="0"/>
                <w:sz w:val="14"/>
              </w:rPr>
              <w:t xml:space="preserve">  labs(title = "Worker accident locations and analytical zones",</w:t>
            </w:r>
          </w:p>
        </w:tc>
        <w:tc>
          <w:tcPr>
            <w:tcW w:type="dxa" w:w="3360"/>
            <w:vAlign w:val="top"/>
          </w:tcPr>
          <w:p>
            <w:r/>
            <w:r>
              <w:rPr>
                <w:rFonts w:ascii="Aptos" w:hAnsi="Aptos"/>
                <w:b w:val="0"/>
                <w:sz w:val="16"/>
              </w:rPr>
              <w:t>Sets the plot title, subtitle, axis labels, and/or caption.</w:t>
            </w:r>
          </w:p>
        </w:tc>
      </w:tr>
      <w:tr>
        <w:tc>
          <w:tcPr>
            <w:tcW w:type="dxa" w:w="3360"/>
            <w:vAlign w:val="top"/>
            <w:shd w:fill="F3F6F8"/>
          </w:tcPr>
          <w:p>
            <w:r/>
            <w:r>
              <w:rPr>
                <w:rFonts w:ascii="Consolas" w:hAnsi="Consolas"/>
                <w:b w:val="0"/>
                <w:color w:val="666666"/>
                <w:sz w:val="15"/>
              </w:rPr>
              <w:t>496</w:t>
            </w:r>
          </w:p>
        </w:tc>
        <w:tc>
          <w:tcPr>
            <w:tcW w:type="dxa" w:w="3360"/>
            <w:vAlign w:val="top"/>
            <w:shd w:fill="F3F6F8"/>
          </w:tcPr>
          <w:p>
            <w:r/>
            <w:r>
              <w:rPr>
                <w:rFonts w:ascii="Consolas" w:hAnsi="Consolas"/>
                <w:b w:val="0"/>
                <w:sz w:val="14"/>
              </w:rPr>
              <w:t xml:space="preserve">       subtitle = "Supplied worker journeys and connected accident-buffer zones",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497</w:t>
            </w:r>
          </w:p>
        </w:tc>
        <w:tc>
          <w:tcPr>
            <w:tcW w:type="dxa" w:w="3360"/>
            <w:vAlign w:val="top"/>
          </w:tcPr>
          <w:p>
            <w:r/>
            <w:r>
              <w:rPr>
                <w:rFonts w:ascii="Consolas" w:hAnsi="Consolas"/>
                <w:b w:val="0"/>
                <w:sz w:val="14"/>
              </w:rPr>
              <w:t xml:space="preserve">       x = NULL, y = NULL,</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498</w:t>
            </w:r>
          </w:p>
        </w:tc>
        <w:tc>
          <w:tcPr>
            <w:tcW w:type="dxa" w:w="3360"/>
            <w:vAlign w:val="top"/>
            <w:shd w:fill="F3F6F8"/>
          </w:tcPr>
          <w:p>
            <w:r/>
            <w:r>
              <w:rPr>
                <w:rFonts w:ascii="Consolas" w:hAnsi="Consolas"/>
                <w:b w:val="0"/>
                <w:sz w:val="14"/>
              </w:rPr>
              <w:t xml:space="preserve">       caption = "Source: supplied worker accident and route records; author analysis.\nBasemap: \u00a9 OpenStreetMap contributors.") +</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499</w:t>
            </w:r>
          </w:p>
        </w:tc>
        <w:tc>
          <w:tcPr>
            <w:tcW w:type="dxa" w:w="3360"/>
            <w:vAlign w:val="top"/>
          </w:tcPr>
          <w:p>
            <w:r/>
            <w:r>
              <w:rPr>
                <w:rFonts w:ascii="Consolas" w:hAnsi="Consolas"/>
                <w:b w:val="0"/>
                <w:sz w:val="14"/>
              </w:rPr>
              <w:t xml:space="preserve">  theme_report() +</w:t>
            </w:r>
          </w:p>
        </w:tc>
        <w:tc>
          <w:tcPr>
            <w:tcW w:type="dxa" w:w="3360"/>
            <w:vAlign w:val="top"/>
          </w:tcPr>
          <w:p>
            <w:r/>
            <w:r>
              <w:rPr>
                <w:rFonts w:ascii="Aptos" w:hAnsi="Aptos"/>
                <w:b w:val="0"/>
                <w:sz w:val="16"/>
              </w:rPr>
              <w:t>Defines a reusable ggplot2 theme so report figures share consistent formatting.</w:t>
            </w:r>
          </w:p>
        </w:tc>
      </w:tr>
      <w:tr>
        <w:tc>
          <w:tcPr>
            <w:tcW w:type="dxa" w:w="3360"/>
            <w:vAlign w:val="top"/>
            <w:shd w:fill="F3F6F8"/>
          </w:tcPr>
          <w:p>
            <w:r/>
            <w:r>
              <w:rPr>
                <w:rFonts w:ascii="Consolas" w:hAnsi="Consolas"/>
                <w:b w:val="0"/>
                <w:color w:val="666666"/>
                <w:sz w:val="15"/>
              </w:rPr>
              <w:t>500</w:t>
            </w:r>
          </w:p>
        </w:tc>
        <w:tc>
          <w:tcPr>
            <w:tcW w:type="dxa" w:w="3360"/>
            <w:vAlign w:val="top"/>
            <w:shd w:fill="F3F6F8"/>
          </w:tcPr>
          <w:p>
            <w:r/>
            <w:r>
              <w:rPr>
                <w:rFonts w:ascii="Consolas" w:hAnsi="Consolas"/>
                <w:b w:val="0"/>
                <w:sz w:val="14"/>
              </w:rPr>
              <w:t xml:space="preserve">  theme(plot.title.position = "plot", plot.caption.position = "plot", plot.caption = element_text(hjust = 0.5))</w:t>
            </w:r>
          </w:p>
        </w:tc>
        <w:tc>
          <w:tcPr>
            <w:tcW w:type="dxa" w:w="3360"/>
            <w:vAlign w:val="top"/>
            <w:shd w:fill="F3F6F8"/>
          </w:tcPr>
          <w:p>
            <w:r/>
            <w:r>
              <w:rPr>
                <w:rFonts w:ascii="Aptos" w:hAnsi="Aptos"/>
                <w:b w:val="0"/>
                <w:sz w:val="16"/>
              </w:rPr>
              <w:t>Applies local formatting adjustments to the figure.</w:t>
            </w:r>
          </w:p>
        </w:tc>
      </w:tr>
    </w:tbl>
    <w:p/>
    <w:p>
      <w:pPr>
        <w:pStyle w:val="Heading3"/>
      </w:pPr>
      <w:r>
        <w:t>6.3.3 road-table, results='asis'}</w:t>
      </w:r>
    </w:p>
    <w:p>
      <w:r>
        <w:t>Source lines 507–519.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508</w:t>
            </w:r>
          </w:p>
        </w:tc>
        <w:tc>
          <w:tcPr>
            <w:tcW w:type="dxa" w:w="9432"/>
            <w:vAlign w:val="top"/>
            <w:shd w:fill="F7F9FB"/>
          </w:tcPr>
          <w:p>
            <w:r/>
            <w:r>
              <w:rPr>
                <w:rFonts w:ascii="Consolas" w:hAnsi="Consolas"/>
                <w:b w:val="0"/>
                <w:sz w:val="15"/>
              </w:rPr>
              <w:t># Reviewer note: this ranks corridors by matched cases; it is not a traffic-adjusted accident rate.</w:t>
            </w:r>
          </w:p>
        </w:tc>
      </w:tr>
      <w:tr>
        <w:tc>
          <w:tcPr>
            <w:tcW w:type="dxa" w:w="691"/>
            <w:vAlign w:val="top"/>
          </w:tcPr>
          <w:p>
            <w:r/>
            <w:r>
              <w:rPr>
                <w:rFonts w:ascii="Consolas" w:hAnsi="Consolas"/>
                <w:b w:val="0"/>
                <w:color w:val="7F7F7F"/>
                <w:sz w:val="14"/>
              </w:rPr>
              <w:t>509</w:t>
            </w:r>
          </w:p>
        </w:tc>
        <w:tc>
          <w:tcPr>
            <w:tcW w:type="dxa" w:w="9432"/>
            <w:vAlign w:val="top"/>
            <w:shd w:fill="F7F9FB"/>
          </w:tcPr>
          <w:p>
            <w:r/>
            <w:r>
              <w:rPr>
                <w:rFonts w:ascii="Consolas" w:hAnsi="Consolas"/>
                <w:b w:val="0"/>
                <w:sz w:val="15"/>
              </w:rPr>
              <w:t>road_table &lt;- road_burden %&gt;% st_drop_geometry() %&gt;%</w:t>
            </w:r>
          </w:p>
        </w:tc>
      </w:tr>
      <w:tr>
        <w:tc>
          <w:tcPr>
            <w:tcW w:type="dxa" w:w="691"/>
            <w:vAlign w:val="top"/>
          </w:tcPr>
          <w:p>
            <w:r/>
            <w:r>
              <w:rPr>
                <w:rFonts w:ascii="Consolas" w:hAnsi="Consolas"/>
                <w:b w:val="0"/>
                <w:color w:val="7F7F7F"/>
                <w:sz w:val="14"/>
              </w:rPr>
              <w:t>510</w:t>
            </w:r>
          </w:p>
        </w:tc>
        <w:tc>
          <w:tcPr>
            <w:tcW w:type="dxa" w:w="9432"/>
            <w:vAlign w:val="top"/>
            <w:shd w:fill="F7F9FB"/>
          </w:tcPr>
          <w:p>
            <w:r/>
            <w:r>
              <w:rPr>
                <w:rFonts w:ascii="Consolas" w:hAnsi="Consolas"/>
                <w:b w:val="0"/>
                <w:sz w:val="15"/>
              </w:rPr>
              <w:t xml:space="preserve">  transmute(</w:t>
            </w:r>
          </w:p>
        </w:tc>
      </w:tr>
      <w:tr>
        <w:tc>
          <w:tcPr>
            <w:tcW w:type="dxa" w:w="691"/>
            <w:vAlign w:val="top"/>
          </w:tcPr>
          <w:p>
            <w:r/>
            <w:r>
              <w:rPr>
                <w:rFonts w:ascii="Consolas" w:hAnsi="Consolas"/>
                <w:b w:val="0"/>
                <w:color w:val="7F7F7F"/>
                <w:sz w:val="14"/>
              </w:rPr>
              <w:t>511</w:t>
            </w:r>
          </w:p>
        </w:tc>
        <w:tc>
          <w:tcPr>
            <w:tcW w:type="dxa" w:w="9432"/>
            <w:vAlign w:val="top"/>
            <w:shd w:fill="F7F9FB"/>
          </w:tcPr>
          <w:p>
            <w:r/>
            <w:r>
              <w:rPr>
                <w:rFonts w:ascii="Consolas" w:hAnsi="Consolas"/>
                <w:b w:val="0"/>
                <w:sz w:val="15"/>
              </w:rPr>
              <w:t xml:space="preserve">    `Road/corridor` = road,</w:t>
            </w:r>
          </w:p>
        </w:tc>
      </w:tr>
      <w:tr>
        <w:tc>
          <w:tcPr>
            <w:tcW w:type="dxa" w:w="691"/>
            <w:vAlign w:val="top"/>
          </w:tcPr>
          <w:p>
            <w:r/>
            <w:r>
              <w:rPr>
                <w:rFonts w:ascii="Consolas" w:hAnsi="Consolas"/>
                <w:b w:val="0"/>
                <w:color w:val="7F7F7F"/>
                <w:sz w:val="14"/>
              </w:rPr>
              <w:t>512</w:t>
            </w:r>
          </w:p>
        </w:tc>
        <w:tc>
          <w:tcPr>
            <w:tcW w:type="dxa" w:w="9432"/>
            <w:vAlign w:val="top"/>
            <w:shd w:fill="F7F9FB"/>
          </w:tcPr>
          <w:p>
            <w:r/>
            <w:r>
              <w:rPr>
                <w:rFonts w:ascii="Consolas" w:hAnsi="Consolas"/>
                <w:b w:val="0"/>
                <w:sz w:val="15"/>
              </w:rPr>
              <w:t xml:space="preserve">    `Cases` = recorded_accidents,</w:t>
            </w:r>
          </w:p>
        </w:tc>
      </w:tr>
      <w:tr>
        <w:tc>
          <w:tcPr>
            <w:tcW w:type="dxa" w:w="691"/>
            <w:vAlign w:val="top"/>
          </w:tcPr>
          <w:p>
            <w:r/>
            <w:r>
              <w:rPr>
                <w:rFonts w:ascii="Consolas" w:hAnsi="Consolas"/>
                <w:b w:val="0"/>
                <w:color w:val="7F7F7F"/>
                <w:sz w:val="14"/>
              </w:rPr>
              <w:t>513</w:t>
            </w:r>
          </w:p>
        </w:tc>
        <w:tc>
          <w:tcPr>
            <w:tcW w:type="dxa" w:w="9432"/>
            <w:vAlign w:val="top"/>
            <w:shd w:fill="F7F9FB"/>
          </w:tcPr>
          <w:p>
            <w:r/>
            <w:r>
              <w:rPr>
                <w:rFonts w:ascii="Consolas" w:hAnsi="Consolas"/>
                <w:b w:val="0"/>
                <w:sz w:val="15"/>
              </w:rPr>
              <w:t xml:space="preserve">    `High confidence` = high_confidence_accidents,</w:t>
            </w:r>
          </w:p>
        </w:tc>
      </w:tr>
      <w:tr>
        <w:tc>
          <w:tcPr>
            <w:tcW w:type="dxa" w:w="691"/>
            <w:vAlign w:val="top"/>
          </w:tcPr>
          <w:p>
            <w:r/>
            <w:r>
              <w:rPr>
                <w:rFonts w:ascii="Consolas" w:hAnsi="Consolas"/>
                <w:b w:val="0"/>
                <w:color w:val="7F7F7F"/>
                <w:sz w:val="14"/>
              </w:rPr>
              <w:t>514</w:t>
            </w:r>
          </w:p>
        </w:tc>
        <w:tc>
          <w:tcPr>
            <w:tcW w:type="dxa" w:w="9432"/>
            <w:vAlign w:val="top"/>
            <w:shd w:fill="F7F9FB"/>
          </w:tcPr>
          <w:p>
            <w:r/>
            <w:r>
              <w:rPr>
                <w:rFonts w:ascii="Consolas" w:hAnsi="Consolas"/>
                <w:b w:val="0"/>
                <w:sz w:val="15"/>
              </w:rPr>
              <w:t xml:space="preserve">    `Lower confidence` = lower_confidence_accidents,</w:t>
            </w:r>
          </w:p>
        </w:tc>
      </w:tr>
      <w:tr>
        <w:tc>
          <w:tcPr>
            <w:tcW w:type="dxa" w:w="691"/>
            <w:vAlign w:val="top"/>
          </w:tcPr>
          <w:p>
            <w:r/>
            <w:r>
              <w:rPr>
                <w:rFonts w:ascii="Consolas" w:hAnsi="Consolas"/>
                <w:b w:val="0"/>
                <w:color w:val="7F7F7F"/>
                <w:sz w:val="14"/>
              </w:rPr>
              <w:t>515</w:t>
            </w:r>
          </w:p>
        </w:tc>
        <w:tc>
          <w:tcPr>
            <w:tcW w:type="dxa" w:w="9432"/>
            <w:vAlign w:val="top"/>
            <w:shd w:fill="F7F9FB"/>
          </w:tcPr>
          <w:p>
            <w:r/>
            <w:r>
              <w:rPr>
                <w:rFonts w:ascii="Consolas" w:hAnsi="Consolas"/>
                <w:b w:val="0"/>
                <w:sz w:val="15"/>
              </w:rPr>
              <w:t xml:space="preserve">    `Share (%)` = round(share_of_matched_pct, 1),</w:t>
            </w:r>
          </w:p>
        </w:tc>
      </w:tr>
      <w:tr>
        <w:tc>
          <w:tcPr>
            <w:tcW w:type="dxa" w:w="691"/>
            <w:vAlign w:val="top"/>
          </w:tcPr>
          <w:p>
            <w:r/>
            <w:r>
              <w:rPr>
                <w:rFonts w:ascii="Consolas" w:hAnsi="Consolas"/>
                <w:b w:val="0"/>
                <w:color w:val="7F7F7F"/>
                <w:sz w:val="14"/>
              </w:rPr>
              <w:t>516</w:t>
            </w:r>
          </w:p>
        </w:tc>
        <w:tc>
          <w:tcPr>
            <w:tcW w:type="dxa" w:w="9432"/>
            <w:vAlign w:val="top"/>
            <w:shd w:fill="F7F9FB"/>
          </w:tcPr>
          <w:p>
            <w:r/>
            <w:r>
              <w:rPr>
                <w:rFonts w:ascii="Consolas" w:hAnsi="Consolas"/>
                <w:b w:val="0"/>
                <w:sz w:val="15"/>
              </w:rPr>
              <w:t xml:space="preserve">    `Cases per mapped km*` = round(accidents_per_km, 2)</w:t>
            </w:r>
          </w:p>
        </w:tc>
      </w:tr>
      <w:tr>
        <w:tc>
          <w:tcPr>
            <w:tcW w:type="dxa" w:w="691"/>
            <w:vAlign w:val="top"/>
          </w:tcPr>
          <w:p>
            <w:r/>
            <w:r>
              <w:rPr>
                <w:rFonts w:ascii="Consolas" w:hAnsi="Consolas"/>
                <w:b w:val="0"/>
                <w:color w:val="7F7F7F"/>
                <w:sz w:val="14"/>
              </w:rPr>
              <w:t>517</w:t>
            </w:r>
          </w:p>
        </w:tc>
        <w:tc>
          <w:tcPr>
            <w:tcW w:type="dxa" w:w="9432"/>
            <w:vAlign w:val="top"/>
            <w:shd w:fill="F7F9FB"/>
          </w:tcPr>
          <w:p>
            <w:r/>
            <w:r>
              <w:rPr>
                <w:rFonts w:ascii="Consolas" w:hAnsi="Consolas"/>
                <w:b w:val="0"/>
                <w:sz w:val="15"/>
              </w:rPr>
              <w:t xml:space="preserve">  ) %&gt;% head(10)</w:t>
            </w:r>
          </w:p>
        </w:tc>
      </w:tr>
      <w:tr>
        <w:tc>
          <w:tcPr>
            <w:tcW w:type="dxa" w:w="691"/>
            <w:vAlign w:val="top"/>
          </w:tcPr>
          <w:p>
            <w:r/>
            <w:r>
              <w:rPr>
                <w:rFonts w:ascii="Consolas" w:hAnsi="Consolas"/>
                <w:b w:val="0"/>
                <w:color w:val="7F7F7F"/>
                <w:sz w:val="14"/>
              </w:rPr>
              <w:t>518</w:t>
            </w:r>
          </w:p>
        </w:tc>
        <w:tc>
          <w:tcPr>
            <w:tcW w:type="dxa" w:w="9432"/>
            <w:vAlign w:val="top"/>
            <w:shd w:fill="F7F9FB"/>
          </w:tcPr>
          <w:p>
            <w:r/>
            <w:r>
              <w:rPr>
                <w:rFonts w:ascii="Consolas" w:hAnsi="Consolas"/>
                <w:b w:val="0"/>
                <w:sz w:val="15"/>
              </w:rPr>
              <w:t>kable(road_table, booktabs = TRUE, caption = "Road corridors with the largest observed worker accident burden. *Spatial concentration diagnostic, not an exposure-adjusted rate.")</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508</w:t>
            </w:r>
          </w:p>
        </w:tc>
        <w:tc>
          <w:tcPr>
            <w:tcW w:type="dxa" w:w="3360"/>
            <w:vAlign w:val="top"/>
            <w:shd w:fill="F3F6F8"/>
          </w:tcPr>
          <w:p>
            <w:r/>
            <w:r>
              <w:rPr>
                <w:rFonts w:ascii="Consolas" w:hAnsi="Consolas"/>
                <w:b w:val="0"/>
                <w:sz w:val="14"/>
              </w:rPr>
              <w:t># Reviewer note: this ranks corridors by matched cases; it is not a traffic-adjusted accident rate.</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509</w:t>
            </w:r>
          </w:p>
        </w:tc>
        <w:tc>
          <w:tcPr>
            <w:tcW w:type="dxa" w:w="3360"/>
            <w:vAlign w:val="top"/>
          </w:tcPr>
          <w:p>
            <w:r/>
            <w:r>
              <w:rPr>
                <w:rFonts w:ascii="Consolas" w:hAnsi="Consolas"/>
                <w:b w:val="0"/>
                <w:sz w:val="14"/>
              </w:rPr>
              <w:t>road_table &lt;- road_burden %&gt;% st_drop_geometry() %&gt;%</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510</w:t>
            </w:r>
          </w:p>
        </w:tc>
        <w:tc>
          <w:tcPr>
            <w:tcW w:type="dxa" w:w="3360"/>
            <w:vAlign w:val="top"/>
            <w:shd w:fill="F3F6F8"/>
          </w:tcPr>
          <w:p>
            <w:r/>
            <w:r>
              <w:rPr>
                <w:rFonts w:ascii="Consolas" w:hAnsi="Consolas"/>
                <w:b w:val="0"/>
                <w:sz w:val="14"/>
              </w:rPr>
              <w:t xml:space="preserve">  transmute(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511</w:t>
            </w:r>
          </w:p>
        </w:tc>
        <w:tc>
          <w:tcPr>
            <w:tcW w:type="dxa" w:w="3360"/>
            <w:vAlign w:val="top"/>
          </w:tcPr>
          <w:p>
            <w:r/>
            <w:r>
              <w:rPr>
                <w:rFonts w:ascii="Consolas" w:hAnsi="Consolas"/>
                <w:b w:val="0"/>
                <w:sz w:val="14"/>
              </w:rPr>
              <w:t xml:space="preserve">    `Road/corridor` = road,</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512</w:t>
            </w:r>
          </w:p>
        </w:tc>
        <w:tc>
          <w:tcPr>
            <w:tcW w:type="dxa" w:w="3360"/>
            <w:vAlign w:val="top"/>
            <w:shd w:fill="F3F6F8"/>
          </w:tcPr>
          <w:p>
            <w:r/>
            <w:r>
              <w:rPr>
                <w:rFonts w:ascii="Consolas" w:hAnsi="Consolas"/>
                <w:b w:val="0"/>
                <w:sz w:val="14"/>
              </w:rPr>
              <w:t xml:space="preserve">    `Cases` = recorded_accidents,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513</w:t>
            </w:r>
          </w:p>
        </w:tc>
        <w:tc>
          <w:tcPr>
            <w:tcW w:type="dxa" w:w="3360"/>
            <w:vAlign w:val="top"/>
          </w:tcPr>
          <w:p>
            <w:r/>
            <w:r>
              <w:rPr>
                <w:rFonts w:ascii="Consolas" w:hAnsi="Consolas"/>
                <w:b w:val="0"/>
                <w:sz w:val="14"/>
              </w:rPr>
              <w:t xml:space="preserve">    `High confidence` = high_confidence_accidents,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514</w:t>
            </w:r>
          </w:p>
        </w:tc>
        <w:tc>
          <w:tcPr>
            <w:tcW w:type="dxa" w:w="3360"/>
            <w:vAlign w:val="top"/>
            <w:shd w:fill="F3F6F8"/>
          </w:tcPr>
          <w:p>
            <w:r/>
            <w:r>
              <w:rPr>
                <w:rFonts w:ascii="Consolas" w:hAnsi="Consolas"/>
                <w:b w:val="0"/>
                <w:sz w:val="14"/>
              </w:rPr>
              <w:t xml:space="preserve">    `Lower confidence` = lower_confidence_accidents,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515</w:t>
            </w:r>
          </w:p>
        </w:tc>
        <w:tc>
          <w:tcPr>
            <w:tcW w:type="dxa" w:w="3360"/>
            <w:vAlign w:val="top"/>
          </w:tcPr>
          <w:p>
            <w:r/>
            <w:r>
              <w:rPr>
                <w:rFonts w:ascii="Consolas" w:hAnsi="Consolas"/>
                <w:b w:val="0"/>
                <w:sz w:val="14"/>
              </w:rPr>
              <w:t xml:space="preserve">    `Share (%)` = round(share_of_matched_pct, 1),</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516</w:t>
            </w:r>
          </w:p>
        </w:tc>
        <w:tc>
          <w:tcPr>
            <w:tcW w:type="dxa" w:w="3360"/>
            <w:vAlign w:val="top"/>
            <w:shd w:fill="F3F6F8"/>
          </w:tcPr>
          <w:p>
            <w:r/>
            <w:r>
              <w:rPr>
                <w:rFonts w:ascii="Consolas" w:hAnsi="Consolas"/>
                <w:b w:val="0"/>
                <w:sz w:val="14"/>
              </w:rPr>
              <w:t xml:space="preserve">    `Cases per mapped km*` = round(accidents_per_km, 2)</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517</w:t>
            </w:r>
          </w:p>
        </w:tc>
        <w:tc>
          <w:tcPr>
            <w:tcW w:type="dxa" w:w="3360"/>
            <w:vAlign w:val="top"/>
          </w:tcPr>
          <w:p>
            <w:r/>
            <w:r>
              <w:rPr>
                <w:rFonts w:ascii="Consolas" w:hAnsi="Consolas"/>
                <w:b w:val="0"/>
                <w:sz w:val="14"/>
              </w:rPr>
              <w:t xml:space="preserve">  ) %&gt;% head(10)</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518</w:t>
            </w:r>
          </w:p>
        </w:tc>
        <w:tc>
          <w:tcPr>
            <w:tcW w:type="dxa" w:w="3360"/>
            <w:vAlign w:val="top"/>
            <w:shd w:fill="F3F6F8"/>
          </w:tcPr>
          <w:p>
            <w:r/>
            <w:r>
              <w:rPr>
                <w:rFonts w:ascii="Consolas" w:hAnsi="Consolas"/>
                <w:b w:val="0"/>
                <w:sz w:val="14"/>
              </w:rPr>
              <w:t>kable(road_table, booktabs = TRUE, caption = "Road corridors with the largest observed worker accident burden. *Spatial concentration diagnostic, not an exposure-adjusted rate.")</w:t>
            </w:r>
          </w:p>
        </w:tc>
        <w:tc>
          <w:tcPr>
            <w:tcW w:type="dxa" w:w="3360"/>
            <w:vAlign w:val="top"/>
            <w:shd w:fill="F3F6F8"/>
          </w:tcPr>
          <w:p>
            <w:r/>
            <w:r>
              <w:rPr>
                <w:rFonts w:ascii="Aptos" w:hAnsi="Aptos"/>
                <w:b w:val="0"/>
                <w:sz w:val="16"/>
              </w:rPr>
              <w:t>Formats a data frame as a publication-ready table in the rendered report.</w:t>
            </w:r>
          </w:p>
        </w:tc>
      </w:tr>
    </w:tbl>
    <w:p/>
    <w:p>
      <w:pPr>
        <w:pStyle w:val="Heading3"/>
      </w:pPr>
      <w:r>
        <w:t>6.3.4 road-chart, fig.height=4.8, fig.cap="Leading road corridors ranked by coordinate-matched worker accident cases."}</w:t>
      </w:r>
    </w:p>
    <w:p>
      <w:r>
        <w:t>Source lines 521–532.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522</w:t>
            </w:r>
          </w:p>
        </w:tc>
        <w:tc>
          <w:tcPr>
            <w:tcW w:type="dxa" w:w="9432"/>
            <w:vAlign w:val="top"/>
            <w:shd w:fill="F7F9FB"/>
          </w:tcPr>
          <w:p>
            <w:r/>
            <w:r>
              <w:rPr>
                <w:rFonts w:ascii="Consolas" w:hAnsi="Consolas"/>
                <w:b w:val="0"/>
                <w:sz w:val="15"/>
              </w:rPr>
              <w:t># How it works: reorder the ten highest counts so the largest corridor appears at the top.</w:t>
            </w:r>
          </w:p>
        </w:tc>
      </w:tr>
      <w:tr>
        <w:tc>
          <w:tcPr>
            <w:tcW w:type="dxa" w:w="691"/>
            <w:vAlign w:val="top"/>
          </w:tcPr>
          <w:p>
            <w:r/>
            <w:r>
              <w:rPr>
                <w:rFonts w:ascii="Consolas" w:hAnsi="Consolas"/>
                <w:b w:val="0"/>
                <w:color w:val="7F7F7F"/>
                <w:sz w:val="14"/>
              </w:rPr>
              <w:t>523</w:t>
            </w:r>
          </w:p>
        </w:tc>
        <w:tc>
          <w:tcPr>
            <w:tcW w:type="dxa" w:w="9432"/>
            <w:vAlign w:val="top"/>
            <w:shd w:fill="F7F9FB"/>
          </w:tcPr>
          <w:p>
            <w:r/>
            <w:r>
              <w:rPr>
                <w:rFonts w:ascii="Consolas" w:hAnsi="Consolas"/>
                <w:b w:val="0"/>
                <w:sz w:val="15"/>
              </w:rPr>
              <w:t>plot_roads &lt;- road_burden %&gt;% st_drop_geometry() %&gt;% head(10) %&gt;%</w:t>
            </w:r>
          </w:p>
        </w:tc>
      </w:tr>
      <w:tr>
        <w:tc>
          <w:tcPr>
            <w:tcW w:type="dxa" w:w="691"/>
            <w:vAlign w:val="top"/>
          </w:tcPr>
          <w:p>
            <w:r/>
            <w:r>
              <w:rPr>
                <w:rFonts w:ascii="Consolas" w:hAnsi="Consolas"/>
                <w:b w:val="0"/>
                <w:color w:val="7F7F7F"/>
                <w:sz w:val="14"/>
              </w:rPr>
              <w:t>524</w:t>
            </w:r>
          </w:p>
        </w:tc>
        <w:tc>
          <w:tcPr>
            <w:tcW w:type="dxa" w:w="9432"/>
            <w:vAlign w:val="top"/>
            <w:shd w:fill="F7F9FB"/>
          </w:tcPr>
          <w:p>
            <w:r/>
            <w:r>
              <w:rPr>
                <w:rFonts w:ascii="Consolas" w:hAnsi="Consolas"/>
                <w:b w:val="0"/>
                <w:sz w:val="15"/>
              </w:rPr>
              <w:t xml:space="preserve">  mutate(road = reorder(road, recorded_accidents))</w:t>
            </w:r>
          </w:p>
        </w:tc>
      </w:tr>
      <w:tr>
        <w:tc>
          <w:tcPr>
            <w:tcW w:type="dxa" w:w="691"/>
            <w:vAlign w:val="top"/>
          </w:tcPr>
          <w:p>
            <w:r/>
            <w:r>
              <w:rPr>
                <w:rFonts w:ascii="Consolas" w:hAnsi="Consolas"/>
                <w:b w:val="0"/>
                <w:color w:val="7F7F7F"/>
                <w:sz w:val="14"/>
              </w:rPr>
              <w:t>525</w:t>
            </w:r>
          </w:p>
        </w:tc>
        <w:tc>
          <w:tcPr>
            <w:tcW w:type="dxa" w:w="9432"/>
            <w:vAlign w:val="top"/>
            <w:shd w:fill="F7F9FB"/>
          </w:tcPr>
          <w:p>
            <w:r/>
            <w:r>
              <w:rPr>
                <w:rFonts w:ascii="Consolas" w:hAnsi="Consolas"/>
                <w:b w:val="0"/>
                <w:sz w:val="15"/>
              </w:rPr>
              <w:t>ggplot(plot_roads, aes(recorded_accidents, road)) +</w:t>
            </w:r>
          </w:p>
        </w:tc>
      </w:tr>
      <w:tr>
        <w:tc>
          <w:tcPr>
            <w:tcW w:type="dxa" w:w="691"/>
            <w:vAlign w:val="top"/>
          </w:tcPr>
          <w:p>
            <w:r/>
            <w:r>
              <w:rPr>
                <w:rFonts w:ascii="Consolas" w:hAnsi="Consolas"/>
                <w:b w:val="0"/>
                <w:color w:val="7F7F7F"/>
                <w:sz w:val="14"/>
              </w:rPr>
              <w:t>526</w:t>
            </w:r>
          </w:p>
        </w:tc>
        <w:tc>
          <w:tcPr>
            <w:tcW w:type="dxa" w:w="9432"/>
            <w:vAlign w:val="top"/>
            <w:shd w:fill="F7F9FB"/>
          </w:tcPr>
          <w:p>
            <w:r/>
            <w:r>
              <w:rPr>
                <w:rFonts w:ascii="Consolas" w:hAnsi="Consolas"/>
                <w:b w:val="0"/>
                <w:sz w:val="15"/>
              </w:rPr>
              <w:t xml:space="preserve">  geom_col(fill = "#A51C30", width = 0.7) +</w:t>
            </w:r>
          </w:p>
        </w:tc>
      </w:tr>
      <w:tr>
        <w:tc>
          <w:tcPr>
            <w:tcW w:type="dxa" w:w="691"/>
            <w:vAlign w:val="top"/>
          </w:tcPr>
          <w:p>
            <w:r/>
            <w:r>
              <w:rPr>
                <w:rFonts w:ascii="Consolas" w:hAnsi="Consolas"/>
                <w:b w:val="0"/>
                <w:color w:val="7F7F7F"/>
                <w:sz w:val="14"/>
              </w:rPr>
              <w:t>527</w:t>
            </w:r>
          </w:p>
        </w:tc>
        <w:tc>
          <w:tcPr>
            <w:tcW w:type="dxa" w:w="9432"/>
            <w:vAlign w:val="top"/>
            <w:shd w:fill="F7F9FB"/>
          </w:tcPr>
          <w:p>
            <w:r/>
            <w:r>
              <w:rPr>
                <w:rFonts w:ascii="Consolas" w:hAnsi="Consolas"/>
                <w:b w:val="0"/>
                <w:sz w:val="15"/>
              </w:rPr>
              <w:t xml:space="preserve">  geom_text(aes(label = recorded_accidents), hjust = -0.25, size = 3) +</w:t>
            </w:r>
          </w:p>
        </w:tc>
      </w:tr>
      <w:tr>
        <w:tc>
          <w:tcPr>
            <w:tcW w:type="dxa" w:w="691"/>
            <w:vAlign w:val="top"/>
          </w:tcPr>
          <w:p>
            <w:r/>
            <w:r>
              <w:rPr>
                <w:rFonts w:ascii="Consolas" w:hAnsi="Consolas"/>
                <w:b w:val="0"/>
                <w:color w:val="7F7F7F"/>
                <w:sz w:val="14"/>
              </w:rPr>
              <w:t>528</w:t>
            </w:r>
          </w:p>
        </w:tc>
        <w:tc>
          <w:tcPr>
            <w:tcW w:type="dxa" w:w="9432"/>
            <w:vAlign w:val="top"/>
            <w:shd w:fill="F7F9FB"/>
          </w:tcPr>
          <w:p>
            <w:r/>
            <w:r>
              <w:rPr>
                <w:rFonts w:ascii="Consolas" w:hAnsi="Consolas"/>
                <w:b w:val="0"/>
                <w:sz w:val="15"/>
              </w:rPr>
              <w:t xml:space="preserve">  scale_x_continuous(expand = expansion(mult = c(0, 0.12)), breaks = pretty_breaks()) +</w:t>
            </w:r>
          </w:p>
        </w:tc>
      </w:tr>
      <w:tr>
        <w:tc>
          <w:tcPr>
            <w:tcW w:type="dxa" w:w="691"/>
            <w:vAlign w:val="top"/>
          </w:tcPr>
          <w:p>
            <w:r/>
            <w:r>
              <w:rPr>
                <w:rFonts w:ascii="Consolas" w:hAnsi="Consolas"/>
                <w:b w:val="0"/>
                <w:color w:val="7F7F7F"/>
                <w:sz w:val="14"/>
              </w:rPr>
              <w:t>529</w:t>
            </w:r>
          </w:p>
        </w:tc>
        <w:tc>
          <w:tcPr>
            <w:tcW w:type="dxa" w:w="9432"/>
            <w:vAlign w:val="top"/>
            <w:shd w:fill="F7F9FB"/>
          </w:tcPr>
          <w:p>
            <w:r/>
            <w:r>
              <w:rPr>
                <w:rFonts w:ascii="Consolas" w:hAnsi="Consolas"/>
                <w:b w:val="0"/>
                <w:sz w:val="15"/>
              </w:rPr>
              <w:t xml:space="preserve">  labs(title = "Observed burden is concentrated on a limited set of corridors", x = "Coordinate-matched cases", y = NULL,</w:t>
            </w:r>
          </w:p>
        </w:tc>
      </w:tr>
      <w:tr>
        <w:tc>
          <w:tcPr>
            <w:tcW w:type="dxa" w:w="691"/>
            <w:vAlign w:val="top"/>
          </w:tcPr>
          <w:p>
            <w:r/>
            <w:r>
              <w:rPr>
                <w:rFonts w:ascii="Consolas" w:hAnsi="Consolas"/>
                <w:b w:val="0"/>
                <w:color w:val="7F7F7F"/>
                <w:sz w:val="14"/>
              </w:rPr>
              <w:t>530</w:t>
            </w:r>
          </w:p>
        </w:tc>
        <w:tc>
          <w:tcPr>
            <w:tcW w:type="dxa" w:w="9432"/>
            <w:vAlign w:val="top"/>
            <w:shd w:fill="F7F9FB"/>
          </w:tcPr>
          <w:p>
            <w:r/>
            <w:r>
              <w:rPr>
                <w:rFonts w:ascii="Consolas" w:hAnsi="Consolas"/>
                <w:b w:val="0"/>
                <w:sz w:val="15"/>
              </w:rPr>
              <w:t xml:space="preserve">       caption = "Counts describe the supplied case series and do not adjust for road use or traffic volume.") +</w:t>
            </w:r>
          </w:p>
        </w:tc>
      </w:tr>
      <w:tr>
        <w:tc>
          <w:tcPr>
            <w:tcW w:type="dxa" w:w="691"/>
            <w:vAlign w:val="top"/>
          </w:tcPr>
          <w:p>
            <w:r/>
            <w:r>
              <w:rPr>
                <w:rFonts w:ascii="Consolas" w:hAnsi="Consolas"/>
                <w:b w:val="0"/>
                <w:color w:val="7F7F7F"/>
                <w:sz w:val="14"/>
              </w:rPr>
              <w:t>531</w:t>
            </w:r>
          </w:p>
        </w:tc>
        <w:tc>
          <w:tcPr>
            <w:tcW w:type="dxa" w:w="9432"/>
            <w:vAlign w:val="top"/>
            <w:shd w:fill="F7F9FB"/>
          </w:tcPr>
          <w:p>
            <w:r/>
            <w:r>
              <w:rPr>
                <w:rFonts w:ascii="Consolas" w:hAnsi="Consolas"/>
                <w:b w:val="0"/>
                <w:sz w:val="15"/>
              </w:rPr>
              <w:t xml:space="preserve">  theme_report() + theme(plot.title = element_text(face = "bold", size = 11.5), plot.title.position = "plot")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522</w:t>
            </w:r>
          </w:p>
        </w:tc>
        <w:tc>
          <w:tcPr>
            <w:tcW w:type="dxa" w:w="3360"/>
            <w:vAlign w:val="top"/>
            <w:shd w:fill="F3F6F8"/>
          </w:tcPr>
          <w:p>
            <w:r/>
            <w:r>
              <w:rPr>
                <w:rFonts w:ascii="Consolas" w:hAnsi="Consolas"/>
                <w:b w:val="0"/>
                <w:sz w:val="14"/>
              </w:rPr>
              <w:t># How it works: reorder the ten highest counts so the largest corridor appears at the top.</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523</w:t>
            </w:r>
          </w:p>
        </w:tc>
        <w:tc>
          <w:tcPr>
            <w:tcW w:type="dxa" w:w="3360"/>
            <w:vAlign w:val="top"/>
          </w:tcPr>
          <w:p>
            <w:r/>
            <w:r>
              <w:rPr>
                <w:rFonts w:ascii="Consolas" w:hAnsi="Consolas"/>
                <w:b w:val="0"/>
                <w:sz w:val="14"/>
              </w:rPr>
              <w:t>plot_roads &lt;- road_burden %&gt;% st_drop_geometry() %&gt;% head(10) %&gt;%</w:t>
            </w:r>
          </w:p>
        </w:tc>
        <w:tc>
          <w:tcPr>
            <w:tcW w:type="dxa" w:w="3360"/>
            <w:vAlign w:val="top"/>
          </w:tcPr>
          <w:p>
            <w:r/>
            <w:r>
              <w:rPr>
                <w:rFonts w:ascii="Aptos" w:hAnsi="Aptos"/>
                <w:b w:val="0"/>
                <w:sz w:val="16"/>
              </w:rPr>
              <w:t>Limits the displayed table or chart to the leading records.</w:t>
            </w:r>
          </w:p>
        </w:tc>
      </w:tr>
      <w:tr>
        <w:tc>
          <w:tcPr>
            <w:tcW w:type="dxa" w:w="3360"/>
            <w:vAlign w:val="top"/>
            <w:shd w:fill="F3F6F8"/>
          </w:tcPr>
          <w:p>
            <w:r/>
            <w:r>
              <w:rPr>
                <w:rFonts w:ascii="Consolas" w:hAnsi="Consolas"/>
                <w:b w:val="0"/>
                <w:color w:val="666666"/>
                <w:sz w:val="15"/>
              </w:rPr>
              <w:t>524</w:t>
            </w:r>
          </w:p>
        </w:tc>
        <w:tc>
          <w:tcPr>
            <w:tcW w:type="dxa" w:w="3360"/>
            <w:vAlign w:val="top"/>
            <w:shd w:fill="F3F6F8"/>
          </w:tcPr>
          <w:p>
            <w:r/>
            <w:r>
              <w:rPr>
                <w:rFonts w:ascii="Consolas" w:hAnsi="Consolas"/>
                <w:b w:val="0"/>
                <w:sz w:val="14"/>
              </w:rPr>
              <w:t xml:space="preserve">  mutate(road = reorder(road, recorded_accidents))</w:t>
            </w:r>
          </w:p>
        </w:tc>
        <w:tc>
          <w:tcPr>
            <w:tcW w:type="dxa" w:w="3360"/>
            <w:vAlign w:val="top"/>
            <w:shd w:fill="F3F6F8"/>
          </w:tcPr>
          <w:p>
            <w:r/>
            <w:r>
              <w:rPr>
                <w:rFonts w:ascii="Aptos" w:hAnsi="Aptos"/>
                <w:b w:val="0"/>
                <w:sz w:val="16"/>
              </w:rPr>
              <w:t>Creates or transforms columns while preserving the row structure.</w:t>
            </w:r>
          </w:p>
        </w:tc>
      </w:tr>
      <w:tr>
        <w:tc>
          <w:tcPr>
            <w:tcW w:type="dxa" w:w="3360"/>
            <w:vAlign w:val="top"/>
          </w:tcPr>
          <w:p>
            <w:r/>
            <w:r>
              <w:rPr>
                <w:rFonts w:ascii="Consolas" w:hAnsi="Consolas"/>
                <w:b w:val="0"/>
                <w:color w:val="666666"/>
                <w:sz w:val="15"/>
              </w:rPr>
              <w:t>525</w:t>
            </w:r>
          </w:p>
        </w:tc>
        <w:tc>
          <w:tcPr>
            <w:tcW w:type="dxa" w:w="3360"/>
            <w:vAlign w:val="top"/>
          </w:tcPr>
          <w:p>
            <w:r/>
            <w:r>
              <w:rPr>
                <w:rFonts w:ascii="Consolas" w:hAnsi="Consolas"/>
                <w:b w:val="0"/>
                <w:sz w:val="14"/>
              </w:rPr>
              <w:t>ggplot(plot_roads, aes(recorded_accidents, road)) +</w:t>
            </w:r>
          </w:p>
        </w:tc>
        <w:tc>
          <w:tcPr>
            <w:tcW w:type="dxa" w:w="3360"/>
            <w:vAlign w:val="top"/>
          </w:tcPr>
          <w:p>
            <w:r/>
            <w:r>
              <w:rPr>
                <w:rFonts w:ascii="Aptos" w:hAnsi="Aptos"/>
                <w:b w:val="0"/>
                <w:sz w:val="16"/>
              </w:rPr>
              <w:t>Starts a ggplot2 figure using the supplied data and aesthetic mappings.</w:t>
            </w:r>
          </w:p>
        </w:tc>
      </w:tr>
      <w:tr>
        <w:tc>
          <w:tcPr>
            <w:tcW w:type="dxa" w:w="3360"/>
            <w:vAlign w:val="top"/>
            <w:shd w:fill="F3F6F8"/>
          </w:tcPr>
          <w:p>
            <w:r/>
            <w:r>
              <w:rPr>
                <w:rFonts w:ascii="Consolas" w:hAnsi="Consolas"/>
                <w:b w:val="0"/>
                <w:color w:val="666666"/>
                <w:sz w:val="15"/>
              </w:rPr>
              <w:t>526</w:t>
            </w:r>
          </w:p>
        </w:tc>
        <w:tc>
          <w:tcPr>
            <w:tcW w:type="dxa" w:w="3360"/>
            <w:vAlign w:val="top"/>
            <w:shd w:fill="F3F6F8"/>
          </w:tcPr>
          <w:p>
            <w:r/>
            <w:r>
              <w:rPr>
                <w:rFonts w:ascii="Consolas" w:hAnsi="Consolas"/>
                <w:b w:val="0"/>
                <w:sz w:val="14"/>
              </w:rPr>
              <w:t xml:space="preserve">  geom_col(fill = "#A51C30", width = 0.7) +</w:t>
            </w:r>
          </w:p>
        </w:tc>
        <w:tc>
          <w:tcPr>
            <w:tcW w:type="dxa" w:w="3360"/>
            <w:vAlign w:val="top"/>
            <w:shd w:fill="F3F6F8"/>
          </w:tcPr>
          <w:p>
            <w:r/>
            <w:r>
              <w:rPr>
                <w:rFonts w:ascii="Aptos" w:hAnsi="Aptos"/>
                <w:b w:val="0"/>
                <w:sz w:val="16"/>
              </w:rPr>
              <w:t>Adds a graphical layer such as bars, points, lines, or spatial features.</w:t>
            </w:r>
          </w:p>
        </w:tc>
      </w:tr>
      <w:tr>
        <w:tc>
          <w:tcPr>
            <w:tcW w:type="dxa" w:w="3360"/>
            <w:vAlign w:val="top"/>
          </w:tcPr>
          <w:p>
            <w:r/>
            <w:r>
              <w:rPr>
                <w:rFonts w:ascii="Consolas" w:hAnsi="Consolas"/>
                <w:b w:val="0"/>
                <w:color w:val="666666"/>
                <w:sz w:val="15"/>
              </w:rPr>
              <w:t>527</w:t>
            </w:r>
          </w:p>
        </w:tc>
        <w:tc>
          <w:tcPr>
            <w:tcW w:type="dxa" w:w="3360"/>
            <w:vAlign w:val="top"/>
          </w:tcPr>
          <w:p>
            <w:r/>
            <w:r>
              <w:rPr>
                <w:rFonts w:ascii="Consolas" w:hAnsi="Consolas"/>
                <w:b w:val="0"/>
                <w:sz w:val="14"/>
              </w:rPr>
              <w:t xml:space="preserve">  geom_text(aes(label = recorded_accidents), hjust = -0.25, size = 3) +</w:t>
            </w:r>
          </w:p>
        </w:tc>
        <w:tc>
          <w:tcPr>
            <w:tcW w:type="dxa" w:w="3360"/>
            <w:vAlign w:val="top"/>
          </w:tcPr>
          <w:p>
            <w:r/>
            <w:r>
              <w:rPr>
                <w:rFonts w:ascii="Aptos" w:hAnsi="Aptos"/>
                <w:b w:val="0"/>
                <w:sz w:val="16"/>
              </w:rPr>
              <w:t>Adds a graphical layer such as bars, points, lines, or spatial features.</w:t>
            </w:r>
          </w:p>
        </w:tc>
      </w:tr>
      <w:tr>
        <w:tc>
          <w:tcPr>
            <w:tcW w:type="dxa" w:w="3360"/>
            <w:vAlign w:val="top"/>
            <w:shd w:fill="F3F6F8"/>
          </w:tcPr>
          <w:p>
            <w:r/>
            <w:r>
              <w:rPr>
                <w:rFonts w:ascii="Consolas" w:hAnsi="Consolas"/>
                <w:b w:val="0"/>
                <w:color w:val="666666"/>
                <w:sz w:val="15"/>
              </w:rPr>
              <w:t>528</w:t>
            </w:r>
          </w:p>
        </w:tc>
        <w:tc>
          <w:tcPr>
            <w:tcW w:type="dxa" w:w="3360"/>
            <w:vAlign w:val="top"/>
            <w:shd w:fill="F3F6F8"/>
          </w:tcPr>
          <w:p>
            <w:r/>
            <w:r>
              <w:rPr>
                <w:rFonts w:ascii="Consolas" w:hAnsi="Consolas"/>
                <w:b w:val="0"/>
                <w:sz w:val="14"/>
              </w:rPr>
              <w:t xml:space="preserve">  scale_x_continuous(expand = expansion(mult = c(0, 0.12)), breaks = pretty_breaks()) +</w:t>
            </w:r>
          </w:p>
        </w:tc>
        <w:tc>
          <w:tcPr>
            <w:tcW w:type="dxa" w:w="3360"/>
            <w:vAlign w:val="top"/>
            <w:shd w:fill="F3F6F8"/>
          </w:tcPr>
          <w:p>
            <w:r/>
            <w:r>
              <w:rPr>
                <w:rFonts w:ascii="Aptos" w:hAnsi="Aptos"/>
                <w:b w:val="0"/>
                <w:sz w:val="16"/>
              </w:rPr>
              <w:t>Controls how data values are translated into visual scales.</w:t>
            </w:r>
          </w:p>
        </w:tc>
      </w:tr>
      <w:tr>
        <w:tc>
          <w:tcPr>
            <w:tcW w:type="dxa" w:w="3360"/>
            <w:vAlign w:val="top"/>
          </w:tcPr>
          <w:p>
            <w:r/>
            <w:r>
              <w:rPr>
                <w:rFonts w:ascii="Consolas" w:hAnsi="Consolas"/>
                <w:b w:val="0"/>
                <w:color w:val="666666"/>
                <w:sz w:val="15"/>
              </w:rPr>
              <w:t>529</w:t>
            </w:r>
          </w:p>
        </w:tc>
        <w:tc>
          <w:tcPr>
            <w:tcW w:type="dxa" w:w="3360"/>
            <w:vAlign w:val="top"/>
          </w:tcPr>
          <w:p>
            <w:r/>
            <w:r>
              <w:rPr>
                <w:rFonts w:ascii="Consolas" w:hAnsi="Consolas"/>
                <w:b w:val="0"/>
                <w:sz w:val="14"/>
              </w:rPr>
              <w:t xml:space="preserve">  labs(title = "Observed burden is concentrated on a limited set of corridors", x = "Coordinate-matched cases", y = NULL,</w:t>
            </w:r>
          </w:p>
        </w:tc>
        <w:tc>
          <w:tcPr>
            <w:tcW w:type="dxa" w:w="3360"/>
            <w:vAlign w:val="top"/>
          </w:tcPr>
          <w:p>
            <w:r/>
            <w:r>
              <w:rPr>
                <w:rFonts w:ascii="Aptos" w:hAnsi="Aptos"/>
                <w:b w:val="0"/>
                <w:sz w:val="16"/>
              </w:rPr>
              <w:t>Sets the plot title, subtitle, axis labels, and/or caption.</w:t>
            </w:r>
          </w:p>
        </w:tc>
      </w:tr>
      <w:tr>
        <w:tc>
          <w:tcPr>
            <w:tcW w:type="dxa" w:w="3360"/>
            <w:vAlign w:val="top"/>
            <w:shd w:fill="F3F6F8"/>
          </w:tcPr>
          <w:p>
            <w:r/>
            <w:r>
              <w:rPr>
                <w:rFonts w:ascii="Consolas" w:hAnsi="Consolas"/>
                <w:b w:val="0"/>
                <w:color w:val="666666"/>
                <w:sz w:val="15"/>
              </w:rPr>
              <w:t>530</w:t>
            </w:r>
          </w:p>
        </w:tc>
        <w:tc>
          <w:tcPr>
            <w:tcW w:type="dxa" w:w="3360"/>
            <w:vAlign w:val="top"/>
            <w:shd w:fill="F3F6F8"/>
          </w:tcPr>
          <w:p>
            <w:r/>
            <w:r>
              <w:rPr>
                <w:rFonts w:ascii="Consolas" w:hAnsi="Consolas"/>
                <w:b w:val="0"/>
                <w:sz w:val="14"/>
              </w:rPr>
              <w:t xml:space="preserve">       caption = "Counts describe the supplied case series and do not adjust for road use or traffic volume.") +</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531</w:t>
            </w:r>
          </w:p>
        </w:tc>
        <w:tc>
          <w:tcPr>
            <w:tcW w:type="dxa" w:w="3360"/>
            <w:vAlign w:val="top"/>
          </w:tcPr>
          <w:p>
            <w:r/>
            <w:r>
              <w:rPr>
                <w:rFonts w:ascii="Consolas" w:hAnsi="Consolas"/>
                <w:b w:val="0"/>
                <w:sz w:val="14"/>
              </w:rPr>
              <w:t xml:space="preserve">  theme_report() + theme(plot.title = element_text(face = "bold", size = 11.5), plot.title.position = "plot")</w:t>
            </w:r>
          </w:p>
        </w:tc>
        <w:tc>
          <w:tcPr>
            <w:tcW w:type="dxa" w:w="3360"/>
            <w:vAlign w:val="top"/>
          </w:tcPr>
          <w:p>
            <w:r/>
            <w:r>
              <w:rPr>
                <w:rFonts w:ascii="Aptos" w:hAnsi="Aptos"/>
                <w:b w:val="0"/>
                <w:sz w:val="16"/>
              </w:rPr>
              <w:t>Defines a reusable ggplot2 theme so report figures share consistent formatting.</w:t>
            </w:r>
          </w:p>
        </w:tc>
      </w:tr>
    </w:tbl>
    <w:p/>
    <w:p>
      <w:pPr>
        <w:pStyle w:val="Heading3"/>
      </w:pPr>
      <w:r>
        <w:t>6.3.5 zone-1-map, fig.height=3.8, fig.cap="Localized map of Zone 1: Gazipur Sadar -- Vogra Bypass -- Teknagopara Corridor along the N3 Highway."}</w:t>
      </w:r>
    </w:p>
    <w:p>
      <w:r>
        <w:t>Source lines 540–542.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541</w:t>
            </w:r>
          </w:p>
        </w:tc>
        <w:tc>
          <w:tcPr>
            <w:tcW w:type="dxa" w:w="9432"/>
            <w:vAlign w:val="top"/>
            <w:shd w:fill="F7F9FB"/>
          </w:tcPr>
          <w:p>
            <w:r/>
            <w:r>
              <w:rPr>
                <w:rFonts w:ascii="Consolas" w:hAnsi="Consolas"/>
                <w:b w:val="0"/>
                <w:sz w:val="15"/>
              </w:rPr>
              <w:t>if (1 %in% zones_m$zone_id) render_zone_map(1, "Zone 1: Gazipur Sadar -- Vogra Bypass -- Teknagopara (6 cases)")</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541</w:t>
            </w:r>
          </w:p>
        </w:tc>
        <w:tc>
          <w:tcPr>
            <w:tcW w:type="dxa" w:w="3360"/>
            <w:vAlign w:val="top"/>
            <w:shd w:fill="F3F6F8"/>
          </w:tcPr>
          <w:p>
            <w:r/>
            <w:r>
              <w:rPr>
                <w:rFonts w:ascii="Consolas" w:hAnsi="Consolas"/>
                <w:b w:val="0"/>
                <w:sz w:val="14"/>
              </w:rPr>
              <w:t>if (1 %in% zones_m$zone_id) render_zone_map(1, "Zone 1: Gazipur Sadar -- Vogra Bypass -- Teknagopara (6 cases)")</w:t>
            </w:r>
          </w:p>
        </w:tc>
        <w:tc>
          <w:tcPr>
            <w:tcW w:type="dxa" w:w="3360"/>
            <w:vAlign w:val="top"/>
            <w:shd w:fill="F3F6F8"/>
          </w:tcPr>
          <w:p>
            <w:r/>
            <w:r>
              <w:rPr>
                <w:rFonts w:ascii="Aptos" w:hAnsi="Aptos"/>
                <w:b w:val="0"/>
                <w:sz w:val="16"/>
              </w:rPr>
              <w:t>Calls the reusable local-map function for a specific zone.</w:t>
            </w:r>
          </w:p>
        </w:tc>
      </w:tr>
    </w:tbl>
    <w:p/>
    <w:p>
      <w:pPr>
        <w:pStyle w:val="Heading3"/>
      </w:pPr>
      <w:r>
        <w:t>6.3.6 zone-6-map, fig.height=3.8, fig.cap="Localized map of Zone 6: Kanchpur -- Bandar -- Dewanbag Industrial Belt along the N1 Highway."}</w:t>
      </w:r>
    </w:p>
    <w:p>
      <w:r>
        <w:t>Source lines 552–554.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553</w:t>
            </w:r>
          </w:p>
        </w:tc>
        <w:tc>
          <w:tcPr>
            <w:tcW w:type="dxa" w:w="9432"/>
            <w:vAlign w:val="top"/>
            <w:shd w:fill="F7F9FB"/>
          </w:tcPr>
          <w:p>
            <w:r/>
            <w:r>
              <w:rPr>
                <w:rFonts w:ascii="Consolas" w:hAnsi="Consolas"/>
                <w:b w:val="0"/>
                <w:sz w:val="15"/>
              </w:rPr>
              <w:t>if (6 %in% zones_m$zone_id) render_zone_map(6, "Zone 6: Kanchpur -- Bandar -- Dewanbag Industrial Belt (5 cases)")</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553</w:t>
            </w:r>
          </w:p>
        </w:tc>
        <w:tc>
          <w:tcPr>
            <w:tcW w:type="dxa" w:w="3360"/>
            <w:vAlign w:val="top"/>
            <w:shd w:fill="F3F6F8"/>
          </w:tcPr>
          <w:p>
            <w:r/>
            <w:r>
              <w:rPr>
                <w:rFonts w:ascii="Consolas" w:hAnsi="Consolas"/>
                <w:b w:val="0"/>
                <w:sz w:val="14"/>
              </w:rPr>
              <w:t>if (6 %in% zones_m$zone_id) render_zone_map(6, "Zone 6: Kanchpur -- Bandar -- Dewanbag Industrial Belt (5 cases)")</w:t>
            </w:r>
          </w:p>
        </w:tc>
        <w:tc>
          <w:tcPr>
            <w:tcW w:type="dxa" w:w="3360"/>
            <w:vAlign w:val="top"/>
            <w:shd w:fill="F3F6F8"/>
          </w:tcPr>
          <w:p>
            <w:r/>
            <w:r>
              <w:rPr>
                <w:rFonts w:ascii="Aptos" w:hAnsi="Aptos"/>
                <w:b w:val="0"/>
                <w:sz w:val="16"/>
              </w:rPr>
              <w:t>Calls the reusable local-map function for a specific zone.</w:t>
            </w:r>
          </w:p>
        </w:tc>
      </w:tr>
    </w:tbl>
    <w:p/>
    <w:p>
      <w:pPr>
        <w:pStyle w:val="Heading3"/>
      </w:pPr>
      <w:r>
        <w:t>6.3.7 zone-3-map, fig.height=3.8, fig.cap="Localized map of Zone 3: Mawna -- Gorgoria Master Bari Cluster along the N3 Highway."}</w:t>
      </w:r>
    </w:p>
    <w:p>
      <w:r>
        <w:t>Source lines 564–566.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565</w:t>
            </w:r>
          </w:p>
        </w:tc>
        <w:tc>
          <w:tcPr>
            <w:tcW w:type="dxa" w:w="9432"/>
            <w:vAlign w:val="top"/>
            <w:shd w:fill="F7F9FB"/>
          </w:tcPr>
          <w:p>
            <w:r/>
            <w:r>
              <w:rPr>
                <w:rFonts w:ascii="Consolas" w:hAnsi="Consolas"/>
                <w:b w:val="0"/>
                <w:sz w:val="15"/>
              </w:rPr>
              <w:t>if (3 %in% zones_m$zone_id) render_zone_map(3, "Zone 3: Mawna -- Gorgoria Master Bari Cluster (4 cases)")</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565</w:t>
            </w:r>
          </w:p>
        </w:tc>
        <w:tc>
          <w:tcPr>
            <w:tcW w:type="dxa" w:w="3360"/>
            <w:vAlign w:val="top"/>
            <w:shd w:fill="F3F6F8"/>
          </w:tcPr>
          <w:p>
            <w:r/>
            <w:r>
              <w:rPr>
                <w:rFonts w:ascii="Consolas" w:hAnsi="Consolas"/>
                <w:b w:val="0"/>
                <w:sz w:val="14"/>
              </w:rPr>
              <w:t>if (3 %in% zones_m$zone_id) render_zone_map(3, "Zone 3: Mawna -- Gorgoria Master Bari Cluster (4 cases)")</w:t>
            </w:r>
          </w:p>
        </w:tc>
        <w:tc>
          <w:tcPr>
            <w:tcW w:type="dxa" w:w="3360"/>
            <w:vAlign w:val="top"/>
            <w:shd w:fill="F3F6F8"/>
          </w:tcPr>
          <w:p>
            <w:r/>
            <w:r>
              <w:rPr>
                <w:rFonts w:ascii="Aptos" w:hAnsi="Aptos"/>
                <w:b w:val="0"/>
                <w:sz w:val="16"/>
              </w:rPr>
              <w:t>Calls the reusable local-map function for a specific zone.</w:t>
            </w:r>
          </w:p>
        </w:tc>
      </w:tr>
    </w:tbl>
    <w:p/>
    <w:p>
      <w:pPr>
        <w:pStyle w:val="Heading3"/>
      </w:pPr>
      <w:r>
        <w:t>6.3.8 zone-7-map, fig.height=3.8, fig.cap="Localized map of Zone 7: Chattogram Industrial Belt along Sagarika Road and Pahartali Corridor."}</w:t>
      </w:r>
    </w:p>
    <w:p>
      <w:r>
        <w:t>Source lines 576–578.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577</w:t>
            </w:r>
          </w:p>
        </w:tc>
        <w:tc>
          <w:tcPr>
            <w:tcW w:type="dxa" w:w="9432"/>
            <w:vAlign w:val="top"/>
            <w:shd w:fill="F7F9FB"/>
          </w:tcPr>
          <w:p>
            <w:r/>
            <w:r>
              <w:rPr>
                <w:rFonts w:ascii="Consolas" w:hAnsi="Consolas"/>
                <w:b w:val="0"/>
                <w:sz w:val="15"/>
              </w:rPr>
              <w:t>if (7 %in% zones_m$zone_id) render_zone_map(7, "Zone 7: Chattogram Industrial Belt -- Sagarika Road &amp; Pahartali (4 cases)")</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577</w:t>
            </w:r>
          </w:p>
        </w:tc>
        <w:tc>
          <w:tcPr>
            <w:tcW w:type="dxa" w:w="3360"/>
            <w:vAlign w:val="top"/>
            <w:shd w:fill="F3F6F8"/>
          </w:tcPr>
          <w:p>
            <w:r/>
            <w:r>
              <w:rPr>
                <w:rFonts w:ascii="Consolas" w:hAnsi="Consolas"/>
                <w:b w:val="0"/>
                <w:sz w:val="14"/>
              </w:rPr>
              <w:t>if (7 %in% zones_m$zone_id) render_zone_map(7, "Zone 7: Chattogram Industrial Belt -- Sagarika Road &amp; Pahartali (4 cases)")</w:t>
            </w:r>
          </w:p>
        </w:tc>
        <w:tc>
          <w:tcPr>
            <w:tcW w:type="dxa" w:w="3360"/>
            <w:vAlign w:val="top"/>
            <w:shd w:fill="F3F6F8"/>
          </w:tcPr>
          <w:p>
            <w:r/>
            <w:r>
              <w:rPr>
                <w:rFonts w:ascii="Aptos" w:hAnsi="Aptos"/>
                <w:b w:val="0"/>
                <w:sz w:val="16"/>
              </w:rPr>
              <w:t>Calls the reusable local-map function for a specific zone.</w:t>
            </w:r>
          </w:p>
        </w:tc>
      </w:tr>
    </w:tbl>
    <w:p/>
    <w:p>
      <w:pPr>
        <w:pStyle w:val="Heading3"/>
      </w:pPr>
      <w:r>
        <w:t>6.3.9 zone-17-map, fig.height=3.8, fig.cap="Localized map of Zone 17: Konabari -- BSCIC Industrial Corridor along the N4 Highway."}</w:t>
      </w:r>
    </w:p>
    <w:p>
      <w:r>
        <w:t>Source lines 588–590.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589</w:t>
            </w:r>
          </w:p>
        </w:tc>
        <w:tc>
          <w:tcPr>
            <w:tcW w:type="dxa" w:w="9432"/>
            <w:vAlign w:val="top"/>
            <w:shd w:fill="F7F9FB"/>
          </w:tcPr>
          <w:p>
            <w:r/>
            <w:r>
              <w:rPr>
                <w:rFonts w:ascii="Consolas" w:hAnsi="Consolas"/>
                <w:b w:val="0"/>
                <w:sz w:val="15"/>
              </w:rPr>
              <w:t>if (17 %in% zones_m$zone_id) render_zone_map(17, "Zone 17: Konabari -- BSCIC Industrial Belt (4 cases)")</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589</w:t>
            </w:r>
          </w:p>
        </w:tc>
        <w:tc>
          <w:tcPr>
            <w:tcW w:type="dxa" w:w="3360"/>
            <w:vAlign w:val="top"/>
            <w:shd w:fill="F3F6F8"/>
          </w:tcPr>
          <w:p>
            <w:r/>
            <w:r>
              <w:rPr>
                <w:rFonts w:ascii="Consolas" w:hAnsi="Consolas"/>
                <w:b w:val="0"/>
                <w:sz w:val="14"/>
              </w:rPr>
              <w:t>if (17 %in% zones_m$zone_id) render_zone_map(17, "Zone 17: Konabari -- BSCIC Industrial Belt (4 cases)")</w:t>
            </w:r>
          </w:p>
        </w:tc>
        <w:tc>
          <w:tcPr>
            <w:tcW w:type="dxa" w:w="3360"/>
            <w:vAlign w:val="top"/>
            <w:shd w:fill="F3F6F8"/>
          </w:tcPr>
          <w:p>
            <w:r/>
            <w:r>
              <w:rPr>
                <w:rFonts w:ascii="Aptos" w:hAnsi="Aptos"/>
                <w:b w:val="0"/>
                <w:sz w:val="16"/>
              </w:rPr>
              <w:t>Calls the reusable local-map function for a specific zone.</w:t>
            </w:r>
          </w:p>
        </w:tc>
      </w:tr>
    </w:tbl>
    <w:p/>
    <w:p>
      <w:pPr>
        <w:pStyle w:val="Heading3"/>
      </w:pPr>
      <w:r>
        <w:t>6.3.10 zone-4-map, fig.height=3.8, fig.cap="Localized map of Zone 4: Tongi -- Taragach -- Khailkur Corridor along the N3 Highway."}</w:t>
      </w:r>
    </w:p>
    <w:p>
      <w:r>
        <w:t>Source lines 600–602.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601</w:t>
            </w:r>
          </w:p>
        </w:tc>
        <w:tc>
          <w:tcPr>
            <w:tcW w:type="dxa" w:w="9432"/>
            <w:vAlign w:val="top"/>
            <w:shd w:fill="F7F9FB"/>
          </w:tcPr>
          <w:p>
            <w:r/>
            <w:r>
              <w:rPr>
                <w:rFonts w:ascii="Consolas" w:hAnsi="Consolas"/>
                <w:b w:val="0"/>
                <w:sz w:val="15"/>
              </w:rPr>
              <w:t>if (4 %in% zones_m$zone_id) render_zone_map(4, "Zone 4: Tongi -- Taragach -- Khailkur Corridor (3 cases)")</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601</w:t>
            </w:r>
          </w:p>
        </w:tc>
        <w:tc>
          <w:tcPr>
            <w:tcW w:type="dxa" w:w="3360"/>
            <w:vAlign w:val="top"/>
            <w:shd w:fill="F3F6F8"/>
          </w:tcPr>
          <w:p>
            <w:r/>
            <w:r>
              <w:rPr>
                <w:rFonts w:ascii="Consolas" w:hAnsi="Consolas"/>
                <w:b w:val="0"/>
                <w:sz w:val="14"/>
              </w:rPr>
              <w:t>if (4 %in% zones_m$zone_id) render_zone_map(4, "Zone 4: Tongi -- Taragach -- Khailkur Corridor (3 cases)")</w:t>
            </w:r>
          </w:p>
        </w:tc>
        <w:tc>
          <w:tcPr>
            <w:tcW w:type="dxa" w:w="3360"/>
            <w:vAlign w:val="top"/>
            <w:shd w:fill="F3F6F8"/>
          </w:tcPr>
          <w:p>
            <w:r/>
            <w:r>
              <w:rPr>
                <w:rFonts w:ascii="Aptos" w:hAnsi="Aptos"/>
                <w:b w:val="0"/>
                <w:sz w:val="16"/>
              </w:rPr>
              <w:t>Calls the reusable local-map function for a specific zone.</w:t>
            </w:r>
          </w:p>
        </w:tc>
      </w:tr>
    </w:tbl>
    <w:p/>
    <w:p>
      <w:pPr>
        <w:pStyle w:val="Heading3"/>
      </w:pPr>
      <w:r>
        <w:t>6.3.11 gender-analysis, fig.height=3.6, fig.cap="Distribution of recorded worker accident cases disaggregated by gender (simulated baseline)."}</w:t>
      </w:r>
    </w:p>
    <w:p>
      <w:r>
        <w:t>Source lines 614–642.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615</w:t>
            </w:r>
          </w:p>
        </w:tc>
        <w:tc>
          <w:tcPr>
            <w:tcW w:type="dxa" w:w="9432"/>
            <w:vAlign w:val="top"/>
            <w:shd w:fill="F7F9FB"/>
          </w:tcPr>
          <w:p>
            <w:r/>
            <w:r>
              <w:rPr>
                <w:rFonts w:ascii="Consolas" w:hAnsi="Consolas"/>
                <w:b w:val="0"/>
                <w:sz w:val="15"/>
              </w:rPr>
              <w:t># Summary table calculation</w:t>
            </w:r>
          </w:p>
        </w:tc>
      </w:tr>
      <w:tr>
        <w:tc>
          <w:tcPr>
            <w:tcW w:type="dxa" w:w="691"/>
            <w:vAlign w:val="top"/>
          </w:tcPr>
          <w:p>
            <w:r/>
            <w:r>
              <w:rPr>
                <w:rFonts w:ascii="Consolas" w:hAnsi="Consolas"/>
                <w:b w:val="0"/>
                <w:color w:val="7F7F7F"/>
                <w:sz w:val="14"/>
              </w:rPr>
              <w:t>616</w:t>
            </w:r>
          </w:p>
        </w:tc>
        <w:tc>
          <w:tcPr>
            <w:tcW w:type="dxa" w:w="9432"/>
            <w:vAlign w:val="top"/>
            <w:shd w:fill="F7F9FB"/>
          </w:tcPr>
          <w:p>
            <w:r/>
            <w:r>
              <w:rPr>
                <w:rFonts w:ascii="Consolas" w:hAnsi="Consolas"/>
                <w:b w:val="0"/>
                <w:sz w:val="15"/>
              </w:rPr>
              <w:t>gender_table &lt;- accidents %&gt;%</w:t>
            </w:r>
          </w:p>
        </w:tc>
      </w:tr>
      <w:tr>
        <w:tc>
          <w:tcPr>
            <w:tcW w:type="dxa" w:w="691"/>
            <w:vAlign w:val="top"/>
          </w:tcPr>
          <w:p>
            <w:r/>
            <w:r>
              <w:rPr>
                <w:rFonts w:ascii="Consolas" w:hAnsi="Consolas"/>
                <w:b w:val="0"/>
                <w:color w:val="7F7F7F"/>
                <w:sz w:val="14"/>
              </w:rPr>
              <w:t>617</w:t>
            </w:r>
          </w:p>
        </w:tc>
        <w:tc>
          <w:tcPr>
            <w:tcW w:type="dxa" w:w="9432"/>
            <w:vAlign w:val="top"/>
            <w:shd w:fill="F7F9FB"/>
          </w:tcPr>
          <w:p>
            <w:r/>
            <w:r>
              <w:rPr>
                <w:rFonts w:ascii="Consolas" w:hAnsi="Consolas"/>
                <w:b w:val="0"/>
                <w:sz w:val="15"/>
              </w:rPr>
              <w:t xml:space="preserve">  st_drop_geometry() %&gt;%</w:t>
            </w:r>
          </w:p>
        </w:tc>
      </w:tr>
      <w:tr>
        <w:tc>
          <w:tcPr>
            <w:tcW w:type="dxa" w:w="691"/>
            <w:vAlign w:val="top"/>
          </w:tcPr>
          <w:p>
            <w:r/>
            <w:r>
              <w:rPr>
                <w:rFonts w:ascii="Consolas" w:hAnsi="Consolas"/>
                <w:b w:val="0"/>
                <w:color w:val="7F7F7F"/>
                <w:sz w:val="14"/>
              </w:rPr>
              <w:t>618</w:t>
            </w:r>
          </w:p>
        </w:tc>
        <w:tc>
          <w:tcPr>
            <w:tcW w:type="dxa" w:w="9432"/>
            <w:vAlign w:val="top"/>
            <w:shd w:fill="F7F9FB"/>
          </w:tcPr>
          <w:p>
            <w:r/>
            <w:r>
              <w:rPr>
                <w:rFonts w:ascii="Consolas" w:hAnsi="Consolas"/>
                <w:b w:val="0"/>
                <w:sz w:val="15"/>
              </w:rPr>
              <w:t xml:space="preserve">  group_by(Gender = gender_simulated) %&gt;%</w:t>
            </w:r>
          </w:p>
        </w:tc>
      </w:tr>
      <w:tr>
        <w:tc>
          <w:tcPr>
            <w:tcW w:type="dxa" w:w="691"/>
            <w:vAlign w:val="top"/>
          </w:tcPr>
          <w:p>
            <w:r/>
            <w:r>
              <w:rPr>
                <w:rFonts w:ascii="Consolas" w:hAnsi="Consolas"/>
                <w:b w:val="0"/>
                <w:color w:val="7F7F7F"/>
                <w:sz w:val="14"/>
              </w:rPr>
              <w:t>619</w:t>
            </w:r>
          </w:p>
        </w:tc>
        <w:tc>
          <w:tcPr>
            <w:tcW w:type="dxa" w:w="9432"/>
            <w:vAlign w:val="top"/>
            <w:shd w:fill="F7F9FB"/>
          </w:tcPr>
          <w:p>
            <w:r/>
            <w:r>
              <w:rPr>
                <w:rFonts w:ascii="Consolas" w:hAnsi="Consolas"/>
                <w:b w:val="0"/>
                <w:sz w:val="15"/>
              </w:rPr>
              <w:t xml:space="preserve">  summarise(</w:t>
            </w:r>
          </w:p>
        </w:tc>
      </w:tr>
      <w:tr>
        <w:tc>
          <w:tcPr>
            <w:tcW w:type="dxa" w:w="691"/>
            <w:vAlign w:val="top"/>
          </w:tcPr>
          <w:p>
            <w:r/>
            <w:r>
              <w:rPr>
                <w:rFonts w:ascii="Consolas" w:hAnsi="Consolas"/>
                <w:b w:val="0"/>
                <w:color w:val="7F7F7F"/>
                <w:sz w:val="14"/>
              </w:rPr>
              <w:t>620</w:t>
            </w:r>
          </w:p>
        </w:tc>
        <w:tc>
          <w:tcPr>
            <w:tcW w:type="dxa" w:w="9432"/>
            <w:vAlign w:val="top"/>
            <w:shd w:fill="F7F9FB"/>
          </w:tcPr>
          <w:p>
            <w:r/>
            <w:r>
              <w:rPr>
                <w:rFonts w:ascii="Consolas" w:hAnsi="Consolas"/>
                <w:b w:val="0"/>
                <w:sz w:val="15"/>
              </w:rPr>
              <w:t xml:space="preserve">    `Recorded cases` = n(),</w:t>
            </w:r>
          </w:p>
        </w:tc>
      </w:tr>
      <w:tr>
        <w:tc>
          <w:tcPr>
            <w:tcW w:type="dxa" w:w="691"/>
            <w:vAlign w:val="top"/>
          </w:tcPr>
          <w:p>
            <w:r/>
            <w:r>
              <w:rPr>
                <w:rFonts w:ascii="Consolas" w:hAnsi="Consolas"/>
                <w:b w:val="0"/>
                <w:color w:val="7F7F7F"/>
                <w:sz w:val="14"/>
              </w:rPr>
              <w:t>621</w:t>
            </w:r>
          </w:p>
        </w:tc>
        <w:tc>
          <w:tcPr>
            <w:tcW w:type="dxa" w:w="9432"/>
            <w:vAlign w:val="top"/>
            <w:shd w:fill="F7F9FB"/>
          </w:tcPr>
          <w:p>
            <w:r/>
            <w:r>
              <w:rPr>
                <w:rFonts w:ascii="Consolas" w:hAnsi="Consolas"/>
                <w:b w:val="0"/>
                <w:sz w:val="15"/>
              </w:rPr>
              <w:t xml:space="preserve">    .groups = "drop"</w:t>
            </w:r>
          </w:p>
        </w:tc>
      </w:tr>
      <w:tr>
        <w:tc>
          <w:tcPr>
            <w:tcW w:type="dxa" w:w="691"/>
            <w:vAlign w:val="top"/>
          </w:tcPr>
          <w:p>
            <w:r/>
            <w:r>
              <w:rPr>
                <w:rFonts w:ascii="Consolas" w:hAnsi="Consolas"/>
                <w:b w:val="0"/>
                <w:color w:val="7F7F7F"/>
                <w:sz w:val="14"/>
              </w:rPr>
              <w:t>622</w:t>
            </w:r>
          </w:p>
        </w:tc>
        <w:tc>
          <w:tcPr>
            <w:tcW w:type="dxa" w:w="9432"/>
            <w:vAlign w:val="top"/>
            <w:shd w:fill="F7F9FB"/>
          </w:tcPr>
          <w:p>
            <w:r/>
            <w:r>
              <w:rPr>
                <w:rFonts w:ascii="Consolas" w:hAnsi="Consolas"/>
                <w:b w:val="0"/>
                <w:sz w:val="15"/>
              </w:rPr>
              <w:t xml:space="preserve">  ) %&gt;%</w:t>
            </w:r>
          </w:p>
        </w:tc>
      </w:tr>
      <w:tr>
        <w:tc>
          <w:tcPr>
            <w:tcW w:type="dxa" w:w="691"/>
            <w:vAlign w:val="top"/>
          </w:tcPr>
          <w:p>
            <w:r/>
            <w:r>
              <w:rPr>
                <w:rFonts w:ascii="Consolas" w:hAnsi="Consolas"/>
                <w:b w:val="0"/>
                <w:color w:val="7F7F7F"/>
                <w:sz w:val="14"/>
              </w:rPr>
              <w:t>623</w:t>
            </w:r>
          </w:p>
        </w:tc>
        <w:tc>
          <w:tcPr>
            <w:tcW w:type="dxa" w:w="9432"/>
            <w:vAlign w:val="top"/>
            <w:shd w:fill="F7F9FB"/>
          </w:tcPr>
          <w:p>
            <w:r/>
            <w:r>
              <w:rPr>
                <w:rFonts w:ascii="Consolas" w:hAnsi="Consolas"/>
                <w:b w:val="0"/>
                <w:sz w:val="15"/>
              </w:rPr>
              <w:t xml:space="preserve">  mutate(`Share (%)` = round(100 * `Recorded cases` / sum(`Recorded cases`), 1))</w:t>
            </w:r>
          </w:p>
        </w:tc>
      </w:tr>
      <w:tr>
        <w:tc>
          <w:tcPr>
            <w:tcW w:type="dxa" w:w="691"/>
            <w:vAlign w:val="top"/>
          </w:tcPr>
          <w:p>
            <w:r/>
            <w:r>
              <w:rPr>
                <w:rFonts w:ascii="Consolas" w:hAnsi="Consolas"/>
                <w:b w:val="0"/>
                <w:color w:val="7F7F7F"/>
                <w:sz w:val="14"/>
              </w:rPr>
              <w:t>624</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625</w:t>
            </w:r>
          </w:p>
        </w:tc>
        <w:tc>
          <w:tcPr>
            <w:tcW w:type="dxa" w:w="9432"/>
            <w:vAlign w:val="top"/>
            <w:shd w:fill="F7F9FB"/>
          </w:tcPr>
          <w:p>
            <w:r/>
            <w:r>
              <w:rPr>
                <w:rFonts w:ascii="Consolas" w:hAnsi="Consolas"/>
                <w:b w:val="0"/>
                <w:sz w:val="15"/>
              </w:rPr>
              <w:t># Visualization</w:t>
            </w:r>
          </w:p>
        </w:tc>
      </w:tr>
      <w:tr>
        <w:tc>
          <w:tcPr>
            <w:tcW w:type="dxa" w:w="691"/>
            <w:vAlign w:val="top"/>
          </w:tcPr>
          <w:p>
            <w:r/>
            <w:r>
              <w:rPr>
                <w:rFonts w:ascii="Consolas" w:hAnsi="Consolas"/>
                <w:b w:val="0"/>
                <w:color w:val="7F7F7F"/>
                <w:sz w:val="14"/>
              </w:rPr>
              <w:t>626</w:t>
            </w:r>
          </w:p>
        </w:tc>
        <w:tc>
          <w:tcPr>
            <w:tcW w:type="dxa" w:w="9432"/>
            <w:vAlign w:val="top"/>
            <w:shd w:fill="F7F9FB"/>
          </w:tcPr>
          <w:p>
            <w:r/>
            <w:r>
              <w:rPr>
                <w:rFonts w:ascii="Consolas" w:hAnsi="Consolas"/>
                <w:b w:val="0"/>
                <w:sz w:val="15"/>
              </w:rPr>
              <w:t>ggplot(gender_table, aes(x = Gender, y = `Recorded cases`, fill = Gender)) +</w:t>
            </w:r>
          </w:p>
        </w:tc>
      </w:tr>
      <w:tr>
        <w:tc>
          <w:tcPr>
            <w:tcW w:type="dxa" w:w="691"/>
            <w:vAlign w:val="top"/>
          </w:tcPr>
          <w:p>
            <w:r/>
            <w:r>
              <w:rPr>
                <w:rFonts w:ascii="Consolas" w:hAnsi="Consolas"/>
                <w:b w:val="0"/>
                <w:color w:val="7F7F7F"/>
                <w:sz w:val="14"/>
              </w:rPr>
              <w:t>627</w:t>
            </w:r>
          </w:p>
        </w:tc>
        <w:tc>
          <w:tcPr>
            <w:tcW w:type="dxa" w:w="9432"/>
            <w:vAlign w:val="top"/>
            <w:shd w:fill="F7F9FB"/>
          </w:tcPr>
          <w:p>
            <w:r/>
            <w:r>
              <w:rPr>
                <w:rFonts w:ascii="Consolas" w:hAnsi="Consolas"/>
                <w:b w:val="0"/>
                <w:sz w:val="15"/>
              </w:rPr>
              <w:t xml:space="preserve">  geom_col(width = 0.5, show.legend = FALSE) +</w:t>
            </w:r>
          </w:p>
        </w:tc>
      </w:tr>
      <w:tr>
        <w:tc>
          <w:tcPr>
            <w:tcW w:type="dxa" w:w="691"/>
            <w:vAlign w:val="top"/>
          </w:tcPr>
          <w:p>
            <w:r/>
            <w:r>
              <w:rPr>
                <w:rFonts w:ascii="Consolas" w:hAnsi="Consolas"/>
                <w:b w:val="0"/>
                <w:color w:val="7F7F7F"/>
                <w:sz w:val="14"/>
              </w:rPr>
              <w:t>628</w:t>
            </w:r>
          </w:p>
        </w:tc>
        <w:tc>
          <w:tcPr>
            <w:tcW w:type="dxa" w:w="9432"/>
            <w:vAlign w:val="top"/>
            <w:shd w:fill="F7F9FB"/>
          </w:tcPr>
          <w:p>
            <w:r/>
            <w:r>
              <w:rPr>
                <w:rFonts w:ascii="Consolas" w:hAnsi="Consolas"/>
                <w:b w:val="0"/>
                <w:sz w:val="15"/>
              </w:rPr>
              <w:t xml:space="preserve">  geom_text(</w:t>
            </w:r>
          </w:p>
        </w:tc>
      </w:tr>
      <w:tr>
        <w:tc>
          <w:tcPr>
            <w:tcW w:type="dxa" w:w="691"/>
            <w:vAlign w:val="top"/>
          </w:tcPr>
          <w:p>
            <w:r/>
            <w:r>
              <w:rPr>
                <w:rFonts w:ascii="Consolas" w:hAnsi="Consolas"/>
                <w:b w:val="0"/>
                <w:color w:val="7F7F7F"/>
                <w:sz w:val="14"/>
              </w:rPr>
              <w:t>629</w:t>
            </w:r>
          </w:p>
        </w:tc>
        <w:tc>
          <w:tcPr>
            <w:tcW w:type="dxa" w:w="9432"/>
            <w:vAlign w:val="top"/>
            <w:shd w:fill="F7F9FB"/>
          </w:tcPr>
          <w:p>
            <w:r/>
            <w:r>
              <w:rPr>
                <w:rFonts w:ascii="Consolas" w:hAnsi="Consolas"/>
                <w:b w:val="0"/>
                <w:sz w:val="15"/>
              </w:rPr>
              <w:t xml:space="preserve">    aes(label = paste0(`Recorded cases`, " (", `Share (%)`, "%)")),</w:t>
            </w:r>
          </w:p>
        </w:tc>
      </w:tr>
      <w:tr>
        <w:tc>
          <w:tcPr>
            <w:tcW w:type="dxa" w:w="691"/>
            <w:vAlign w:val="top"/>
          </w:tcPr>
          <w:p>
            <w:r/>
            <w:r>
              <w:rPr>
                <w:rFonts w:ascii="Consolas" w:hAnsi="Consolas"/>
                <w:b w:val="0"/>
                <w:color w:val="7F7F7F"/>
                <w:sz w:val="14"/>
              </w:rPr>
              <w:t>630</w:t>
            </w:r>
          </w:p>
        </w:tc>
        <w:tc>
          <w:tcPr>
            <w:tcW w:type="dxa" w:w="9432"/>
            <w:vAlign w:val="top"/>
            <w:shd w:fill="F7F9FB"/>
          </w:tcPr>
          <w:p>
            <w:r/>
            <w:r>
              <w:rPr>
                <w:rFonts w:ascii="Consolas" w:hAnsi="Consolas"/>
                <w:b w:val="0"/>
                <w:sz w:val="15"/>
              </w:rPr>
              <w:t xml:space="preserve">    vjust = -0.4, size = 3.6, fontface = "bold", colour = "#263238"</w:t>
            </w:r>
          </w:p>
        </w:tc>
      </w:tr>
      <w:tr>
        <w:tc>
          <w:tcPr>
            <w:tcW w:type="dxa" w:w="691"/>
            <w:vAlign w:val="top"/>
          </w:tcPr>
          <w:p>
            <w:r/>
            <w:r>
              <w:rPr>
                <w:rFonts w:ascii="Consolas" w:hAnsi="Consolas"/>
                <w:b w:val="0"/>
                <w:color w:val="7F7F7F"/>
                <w:sz w:val="14"/>
              </w:rPr>
              <w:t>631</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632</w:t>
            </w:r>
          </w:p>
        </w:tc>
        <w:tc>
          <w:tcPr>
            <w:tcW w:type="dxa" w:w="9432"/>
            <w:vAlign w:val="top"/>
            <w:shd w:fill="F7F9FB"/>
          </w:tcPr>
          <w:p>
            <w:r/>
            <w:r>
              <w:rPr>
                <w:rFonts w:ascii="Consolas" w:hAnsi="Consolas"/>
                <w:b w:val="0"/>
                <w:sz w:val="15"/>
              </w:rPr>
              <w:t xml:space="preserve">  scale_fill_manual(values = c("Female" = "#D81B60", "Male" = "#1E88E5")) +</w:t>
            </w:r>
          </w:p>
        </w:tc>
      </w:tr>
      <w:tr>
        <w:tc>
          <w:tcPr>
            <w:tcW w:type="dxa" w:w="691"/>
            <w:vAlign w:val="top"/>
          </w:tcPr>
          <w:p>
            <w:r/>
            <w:r>
              <w:rPr>
                <w:rFonts w:ascii="Consolas" w:hAnsi="Consolas"/>
                <w:b w:val="0"/>
                <w:color w:val="7F7F7F"/>
                <w:sz w:val="14"/>
              </w:rPr>
              <w:t>633</w:t>
            </w:r>
          </w:p>
        </w:tc>
        <w:tc>
          <w:tcPr>
            <w:tcW w:type="dxa" w:w="9432"/>
            <w:vAlign w:val="top"/>
            <w:shd w:fill="F7F9FB"/>
          </w:tcPr>
          <w:p>
            <w:r/>
            <w:r>
              <w:rPr>
                <w:rFonts w:ascii="Consolas" w:hAnsi="Consolas"/>
                <w:b w:val="0"/>
                <w:sz w:val="15"/>
              </w:rPr>
              <w:t xml:space="preserve">  scale_y_continuous(expand = expansion(mult = c(0, 0.15)), breaks = pretty_breaks()) +</w:t>
            </w:r>
          </w:p>
        </w:tc>
      </w:tr>
      <w:tr>
        <w:tc>
          <w:tcPr>
            <w:tcW w:type="dxa" w:w="691"/>
            <w:vAlign w:val="top"/>
          </w:tcPr>
          <w:p>
            <w:r/>
            <w:r>
              <w:rPr>
                <w:rFonts w:ascii="Consolas" w:hAnsi="Consolas"/>
                <w:b w:val="0"/>
                <w:color w:val="7F7F7F"/>
                <w:sz w:val="14"/>
              </w:rPr>
              <w:t>634</w:t>
            </w:r>
          </w:p>
        </w:tc>
        <w:tc>
          <w:tcPr>
            <w:tcW w:type="dxa" w:w="9432"/>
            <w:vAlign w:val="top"/>
            <w:shd w:fill="F7F9FB"/>
          </w:tcPr>
          <w:p>
            <w:r/>
            <w:r>
              <w:rPr>
                <w:rFonts w:ascii="Consolas" w:hAnsi="Consolas"/>
                <w:b w:val="0"/>
                <w:sz w:val="15"/>
              </w:rPr>
              <w:t xml:space="preserve">  labs(</w:t>
            </w:r>
          </w:p>
        </w:tc>
      </w:tr>
      <w:tr>
        <w:tc>
          <w:tcPr>
            <w:tcW w:type="dxa" w:w="691"/>
            <w:vAlign w:val="top"/>
          </w:tcPr>
          <w:p>
            <w:r/>
            <w:r>
              <w:rPr>
                <w:rFonts w:ascii="Consolas" w:hAnsi="Consolas"/>
                <w:b w:val="0"/>
                <w:color w:val="7F7F7F"/>
                <w:sz w:val="14"/>
              </w:rPr>
              <w:t>635</w:t>
            </w:r>
          </w:p>
        </w:tc>
        <w:tc>
          <w:tcPr>
            <w:tcW w:type="dxa" w:w="9432"/>
            <w:vAlign w:val="top"/>
            <w:shd w:fill="F7F9FB"/>
          </w:tcPr>
          <w:p>
            <w:r/>
            <w:r>
              <w:rPr>
                <w:rFonts w:ascii="Consolas" w:hAnsi="Consolas"/>
                <w:b w:val="0"/>
                <w:sz w:val="15"/>
              </w:rPr>
              <w:t xml:space="preserve">    title = "Worker accident distribution by gender",</w:t>
            </w:r>
          </w:p>
        </w:tc>
      </w:tr>
      <w:tr>
        <w:tc>
          <w:tcPr>
            <w:tcW w:type="dxa" w:w="691"/>
            <w:vAlign w:val="top"/>
          </w:tcPr>
          <w:p>
            <w:r/>
            <w:r>
              <w:rPr>
                <w:rFonts w:ascii="Consolas" w:hAnsi="Consolas"/>
                <w:b w:val="0"/>
                <w:color w:val="7F7F7F"/>
                <w:sz w:val="14"/>
              </w:rPr>
              <w:t>636</w:t>
            </w:r>
          </w:p>
        </w:tc>
        <w:tc>
          <w:tcPr>
            <w:tcW w:type="dxa" w:w="9432"/>
            <w:vAlign w:val="top"/>
            <w:shd w:fill="F7F9FB"/>
          </w:tcPr>
          <w:p>
            <w:r/>
            <w:r>
              <w:rPr>
                <w:rFonts w:ascii="Consolas" w:hAnsi="Consolas"/>
                <w:b w:val="0"/>
                <w:sz w:val="15"/>
              </w:rPr>
              <w:t xml:space="preserve">    subtitle = "Preliminary simulated baseline reflective of Bangladesh manufacturing workforce",</w:t>
            </w:r>
          </w:p>
        </w:tc>
      </w:tr>
      <w:tr>
        <w:tc>
          <w:tcPr>
            <w:tcW w:type="dxa" w:w="691"/>
            <w:vAlign w:val="top"/>
          </w:tcPr>
          <w:p>
            <w:r/>
            <w:r>
              <w:rPr>
                <w:rFonts w:ascii="Consolas" w:hAnsi="Consolas"/>
                <w:b w:val="0"/>
                <w:color w:val="7F7F7F"/>
                <w:sz w:val="14"/>
              </w:rPr>
              <w:t>637</w:t>
            </w:r>
          </w:p>
        </w:tc>
        <w:tc>
          <w:tcPr>
            <w:tcW w:type="dxa" w:w="9432"/>
            <w:vAlign w:val="top"/>
            <w:shd w:fill="F7F9FB"/>
          </w:tcPr>
          <w:p>
            <w:r/>
            <w:r>
              <w:rPr>
                <w:rFonts w:ascii="Consolas" w:hAnsi="Consolas"/>
                <w:b w:val="0"/>
                <w:sz w:val="15"/>
              </w:rPr>
              <w:t xml:space="preserve">    x = "Gender", y = "Recorded cases",</w:t>
            </w:r>
          </w:p>
        </w:tc>
      </w:tr>
      <w:tr>
        <w:tc>
          <w:tcPr>
            <w:tcW w:type="dxa" w:w="691"/>
            <w:vAlign w:val="top"/>
          </w:tcPr>
          <w:p>
            <w:r/>
            <w:r>
              <w:rPr>
                <w:rFonts w:ascii="Consolas" w:hAnsi="Consolas"/>
                <w:b w:val="0"/>
                <w:color w:val="7F7F7F"/>
                <w:sz w:val="14"/>
              </w:rPr>
              <w:t>638</w:t>
            </w:r>
          </w:p>
        </w:tc>
        <w:tc>
          <w:tcPr>
            <w:tcW w:type="dxa" w:w="9432"/>
            <w:vAlign w:val="top"/>
            <w:shd w:fill="F7F9FB"/>
          </w:tcPr>
          <w:p>
            <w:r/>
            <w:r>
              <w:rPr>
                <w:rFonts w:ascii="Consolas" w:hAnsi="Consolas"/>
                <w:b w:val="0"/>
                <w:sz w:val="15"/>
              </w:rPr>
              <w:t xml:space="preserve">    caption = "Note: Gender values are simulated for workflow demonstration only; replace with case-level EIS intake data when available."</w:t>
            </w:r>
          </w:p>
        </w:tc>
      </w:tr>
      <w:tr>
        <w:tc>
          <w:tcPr>
            <w:tcW w:type="dxa" w:w="691"/>
            <w:vAlign w:val="top"/>
          </w:tcPr>
          <w:p>
            <w:r/>
            <w:r>
              <w:rPr>
                <w:rFonts w:ascii="Consolas" w:hAnsi="Consolas"/>
                <w:b w:val="0"/>
                <w:color w:val="7F7F7F"/>
                <w:sz w:val="14"/>
              </w:rPr>
              <w:t>639</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640</w:t>
            </w:r>
          </w:p>
        </w:tc>
        <w:tc>
          <w:tcPr>
            <w:tcW w:type="dxa" w:w="9432"/>
            <w:vAlign w:val="top"/>
            <w:shd w:fill="F7F9FB"/>
          </w:tcPr>
          <w:p>
            <w:r/>
            <w:r>
              <w:rPr>
                <w:rFonts w:ascii="Consolas" w:hAnsi="Consolas"/>
                <w:b w:val="0"/>
                <w:sz w:val="15"/>
              </w:rPr>
              <w:t xml:space="preserve">  theme_report() +</w:t>
            </w:r>
          </w:p>
        </w:tc>
      </w:tr>
      <w:tr>
        <w:tc>
          <w:tcPr>
            <w:tcW w:type="dxa" w:w="691"/>
            <w:vAlign w:val="top"/>
          </w:tcPr>
          <w:p>
            <w:r/>
            <w:r>
              <w:rPr>
                <w:rFonts w:ascii="Consolas" w:hAnsi="Consolas"/>
                <w:b w:val="0"/>
                <w:color w:val="7F7F7F"/>
                <w:sz w:val="14"/>
              </w:rPr>
              <w:t>641</w:t>
            </w:r>
          </w:p>
        </w:tc>
        <w:tc>
          <w:tcPr>
            <w:tcW w:type="dxa" w:w="9432"/>
            <w:vAlign w:val="top"/>
            <w:shd w:fill="F7F9FB"/>
          </w:tcPr>
          <w:p>
            <w:r/>
            <w:r>
              <w:rPr>
                <w:rFonts w:ascii="Consolas" w:hAnsi="Consolas"/>
                <w:b w:val="0"/>
                <w:sz w:val="15"/>
              </w:rPr>
              <w:t xml:space="preserve">  theme(plot.title.position = "plot")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615</w:t>
            </w:r>
          </w:p>
        </w:tc>
        <w:tc>
          <w:tcPr>
            <w:tcW w:type="dxa" w:w="3360"/>
            <w:vAlign w:val="top"/>
            <w:shd w:fill="F3F6F8"/>
          </w:tcPr>
          <w:p>
            <w:r/>
            <w:r>
              <w:rPr>
                <w:rFonts w:ascii="Consolas" w:hAnsi="Consolas"/>
                <w:b w:val="0"/>
                <w:sz w:val="14"/>
              </w:rPr>
              <w:t># Summary table calculation</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616</w:t>
            </w:r>
          </w:p>
        </w:tc>
        <w:tc>
          <w:tcPr>
            <w:tcW w:type="dxa" w:w="3360"/>
            <w:vAlign w:val="top"/>
          </w:tcPr>
          <w:p>
            <w:r/>
            <w:r>
              <w:rPr>
                <w:rFonts w:ascii="Consolas" w:hAnsi="Consolas"/>
                <w:b w:val="0"/>
                <w:sz w:val="14"/>
              </w:rPr>
              <w:t>gender_table &lt;- accidents %&gt;%</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617</w:t>
            </w:r>
          </w:p>
        </w:tc>
        <w:tc>
          <w:tcPr>
            <w:tcW w:type="dxa" w:w="3360"/>
            <w:vAlign w:val="top"/>
            <w:shd w:fill="F3F6F8"/>
          </w:tcPr>
          <w:p>
            <w:r/>
            <w:r>
              <w:rPr>
                <w:rFonts w:ascii="Consolas" w:hAnsi="Consolas"/>
                <w:b w:val="0"/>
                <w:sz w:val="14"/>
              </w:rPr>
              <w:t xml:space="preserve">  st_drop_geometry() %&gt;%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618</w:t>
            </w:r>
          </w:p>
        </w:tc>
        <w:tc>
          <w:tcPr>
            <w:tcW w:type="dxa" w:w="3360"/>
            <w:vAlign w:val="top"/>
          </w:tcPr>
          <w:p>
            <w:r/>
            <w:r>
              <w:rPr>
                <w:rFonts w:ascii="Consolas" w:hAnsi="Consolas"/>
                <w:b w:val="0"/>
                <w:sz w:val="14"/>
              </w:rPr>
              <w:t xml:space="preserve">  group_by(Gender = gender_simulated) %&gt;%</w:t>
            </w:r>
          </w:p>
        </w:tc>
        <w:tc>
          <w:tcPr>
            <w:tcW w:type="dxa" w:w="3360"/>
            <w:vAlign w:val="top"/>
          </w:tcPr>
          <w:p>
            <w:r/>
            <w:r>
              <w:rPr>
                <w:rFonts w:ascii="Aptos" w:hAnsi="Aptos"/>
                <w:b w:val="0"/>
                <w:sz w:val="16"/>
              </w:rPr>
              <w:t>Defines the grouping level for subsequent summary calculations.</w:t>
            </w:r>
          </w:p>
        </w:tc>
      </w:tr>
      <w:tr>
        <w:tc>
          <w:tcPr>
            <w:tcW w:type="dxa" w:w="3360"/>
            <w:vAlign w:val="top"/>
            <w:shd w:fill="F3F6F8"/>
          </w:tcPr>
          <w:p>
            <w:r/>
            <w:r>
              <w:rPr>
                <w:rFonts w:ascii="Consolas" w:hAnsi="Consolas"/>
                <w:b w:val="0"/>
                <w:color w:val="666666"/>
                <w:sz w:val="15"/>
              </w:rPr>
              <w:t>619</w:t>
            </w:r>
          </w:p>
        </w:tc>
        <w:tc>
          <w:tcPr>
            <w:tcW w:type="dxa" w:w="3360"/>
            <w:vAlign w:val="top"/>
            <w:shd w:fill="F3F6F8"/>
          </w:tcPr>
          <w:p>
            <w:r/>
            <w:r>
              <w:rPr>
                <w:rFonts w:ascii="Consolas" w:hAnsi="Consolas"/>
                <w:b w:val="0"/>
                <w:sz w:val="14"/>
              </w:rPr>
              <w:t xml:space="preserve">  summarise(</w:t>
            </w:r>
          </w:p>
        </w:tc>
        <w:tc>
          <w:tcPr>
            <w:tcW w:type="dxa" w:w="3360"/>
            <w:vAlign w:val="top"/>
            <w:shd w:fill="F3F6F8"/>
          </w:tcPr>
          <w:p>
            <w:r/>
            <w:r>
              <w:rPr>
                <w:rFonts w:ascii="Aptos" w:hAnsi="Aptos"/>
                <w:b w:val="0"/>
                <w:sz w:val="16"/>
              </w:rPr>
              <w:t>Aggregates records to produce zone- or corridor-level summary statistics.</w:t>
            </w:r>
          </w:p>
        </w:tc>
      </w:tr>
      <w:tr>
        <w:tc>
          <w:tcPr>
            <w:tcW w:type="dxa" w:w="3360"/>
            <w:vAlign w:val="top"/>
          </w:tcPr>
          <w:p>
            <w:r/>
            <w:r>
              <w:rPr>
                <w:rFonts w:ascii="Consolas" w:hAnsi="Consolas"/>
                <w:b w:val="0"/>
                <w:color w:val="666666"/>
                <w:sz w:val="15"/>
              </w:rPr>
              <w:t>620</w:t>
            </w:r>
          </w:p>
        </w:tc>
        <w:tc>
          <w:tcPr>
            <w:tcW w:type="dxa" w:w="3360"/>
            <w:vAlign w:val="top"/>
          </w:tcPr>
          <w:p>
            <w:r/>
            <w:r>
              <w:rPr>
                <w:rFonts w:ascii="Consolas" w:hAnsi="Consolas"/>
                <w:b w:val="0"/>
                <w:sz w:val="14"/>
              </w:rPr>
              <w:t xml:space="preserve">    `Recorded cases` = n(),</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621</w:t>
            </w:r>
          </w:p>
        </w:tc>
        <w:tc>
          <w:tcPr>
            <w:tcW w:type="dxa" w:w="3360"/>
            <w:vAlign w:val="top"/>
            <w:shd w:fill="F3F6F8"/>
          </w:tcPr>
          <w:p>
            <w:r/>
            <w:r>
              <w:rPr>
                <w:rFonts w:ascii="Consolas" w:hAnsi="Consolas"/>
                <w:b w:val="0"/>
                <w:sz w:val="14"/>
              </w:rPr>
              <w:t xml:space="preserve">    .groups = "drop"</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622</w:t>
            </w:r>
          </w:p>
        </w:tc>
        <w:tc>
          <w:tcPr>
            <w:tcW w:type="dxa" w:w="3360"/>
            <w:vAlign w:val="top"/>
          </w:tcPr>
          <w:p>
            <w:r/>
            <w:r>
              <w:rPr>
                <w:rFonts w:ascii="Consolas" w:hAnsi="Consolas"/>
                <w:b w:val="0"/>
                <w:sz w:val="14"/>
              </w:rPr>
              <w:t xml:space="preserve">  ) %&gt;%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623</w:t>
            </w:r>
          </w:p>
        </w:tc>
        <w:tc>
          <w:tcPr>
            <w:tcW w:type="dxa" w:w="3360"/>
            <w:vAlign w:val="top"/>
            <w:shd w:fill="F3F6F8"/>
          </w:tcPr>
          <w:p>
            <w:r/>
            <w:r>
              <w:rPr>
                <w:rFonts w:ascii="Consolas" w:hAnsi="Consolas"/>
                <w:b w:val="0"/>
                <w:sz w:val="14"/>
              </w:rPr>
              <w:t xml:space="preserve">  mutate(`Share (%)` = round(100 * `Recorded cases` / sum(`Recorded cases`), 1))</w:t>
            </w:r>
          </w:p>
        </w:tc>
        <w:tc>
          <w:tcPr>
            <w:tcW w:type="dxa" w:w="3360"/>
            <w:vAlign w:val="top"/>
            <w:shd w:fill="F3F6F8"/>
          </w:tcPr>
          <w:p>
            <w:r/>
            <w:r>
              <w:rPr>
                <w:rFonts w:ascii="Aptos" w:hAnsi="Aptos"/>
                <w:b w:val="0"/>
                <w:sz w:val="16"/>
              </w:rPr>
              <w:t>Creates or transforms columns while preserving the row structure.</w:t>
            </w:r>
          </w:p>
        </w:tc>
      </w:tr>
      <w:tr>
        <w:tc>
          <w:tcPr>
            <w:tcW w:type="dxa" w:w="3360"/>
            <w:vAlign w:val="top"/>
          </w:tcPr>
          <w:p>
            <w:r/>
            <w:r>
              <w:rPr>
                <w:rFonts w:ascii="Consolas" w:hAnsi="Consolas"/>
                <w:b w:val="0"/>
                <w:color w:val="666666"/>
                <w:sz w:val="15"/>
              </w:rPr>
              <w:t>625</w:t>
            </w:r>
          </w:p>
        </w:tc>
        <w:tc>
          <w:tcPr>
            <w:tcW w:type="dxa" w:w="3360"/>
            <w:vAlign w:val="top"/>
          </w:tcPr>
          <w:p>
            <w:r/>
            <w:r>
              <w:rPr>
                <w:rFonts w:ascii="Consolas" w:hAnsi="Consolas"/>
                <w:b w:val="0"/>
                <w:sz w:val="14"/>
              </w:rPr>
              <w:t># Visualization</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626</w:t>
            </w:r>
          </w:p>
        </w:tc>
        <w:tc>
          <w:tcPr>
            <w:tcW w:type="dxa" w:w="3360"/>
            <w:vAlign w:val="top"/>
            <w:shd w:fill="F3F6F8"/>
          </w:tcPr>
          <w:p>
            <w:r/>
            <w:r>
              <w:rPr>
                <w:rFonts w:ascii="Consolas" w:hAnsi="Consolas"/>
                <w:b w:val="0"/>
                <w:sz w:val="14"/>
              </w:rPr>
              <w:t>ggplot(gender_table, aes(x = Gender, y = `Recorded cases`, fill = Gender)) +</w:t>
            </w:r>
          </w:p>
        </w:tc>
        <w:tc>
          <w:tcPr>
            <w:tcW w:type="dxa" w:w="3360"/>
            <w:vAlign w:val="top"/>
            <w:shd w:fill="F3F6F8"/>
          </w:tcPr>
          <w:p>
            <w:r/>
            <w:r>
              <w:rPr>
                <w:rFonts w:ascii="Aptos" w:hAnsi="Aptos"/>
                <w:b w:val="0"/>
                <w:sz w:val="16"/>
              </w:rPr>
              <w:t>Starts a ggplot2 figure using the supplied data and aesthetic mappings.</w:t>
            </w:r>
          </w:p>
        </w:tc>
      </w:tr>
      <w:tr>
        <w:tc>
          <w:tcPr>
            <w:tcW w:type="dxa" w:w="3360"/>
            <w:vAlign w:val="top"/>
          </w:tcPr>
          <w:p>
            <w:r/>
            <w:r>
              <w:rPr>
                <w:rFonts w:ascii="Consolas" w:hAnsi="Consolas"/>
                <w:b w:val="0"/>
                <w:color w:val="666666"/>
                <w:sz w:val="15"/>
              </w:rPr>
              <w:t>627</w:t>
            </w:r>
          </w:p>
        </w:tc>
        <w:tc>
          <w:tcPr>
            <w:tcW w:type="dxa" w:w="3360"/>
            <w:vAlign w:val="top"/>
          </w:tcPr>
          <w:p>
            <w:r/>
            <w:r>
              <w:rPr>
                <w:rFonts w:ascii="Consolas" w:hAnsi="Consolas"/>
                <w:b w:val="0"/>
                <w:sz w:val="14"/>
              </w:rPr>
              <w:t xml:space="preserve">  geom_col(width = 0.5, show.legend = FALSE) +</w:t>
            </w:r>
          </w:p>
        </w:tc>
        <w:tc>
          <w:tcPr>
            <w:tcW w:type="dxa" w:w="3360"/>
            <w:vAlign w:val="top"/>
          </w:tcPr>
          <w:p>
            <w:r/>
            <w:r>
              <w:rPr>
                <w:rFonts w:ascii="Aptos" w:hAnsi="Aptos"/>
                <w:b w:val="0"/>
                <w:sz w:val="16"/>
              </w:rPr>
              <w:t>Adds a graphical layer such as bars, points, lines, or spatial features.</w:t>
            </w:r>
          </w:p>
        </w:tc>
      </w:tr>
      <w:tr>
        <w:tc>
          <w:tcPr>
            <w:tcW w:type="dxa" w:w="3360"/>
            <w:vAlign w:val="top"/>
            <w:shd w:fill="F3F6F8"/>
          </w:tcPr>
          <w:p>
            <w:r/>
            <w:r>
              <w:rPr>
                <w:rFonts w:ascii="Consolas" w:hAnsi="Consolas"/>
                <w:b w:val="0"/>
                <w:color w:val="666666"/>
                <w:sz w:val="15"/>
              </w:rPr>
              <w:t>628</w:t>
            </w:r>
          </w:p>
        </w:tc>
        <w:tc>
          <w:tcPr>
            <w:tcW w:type="dxa" w:w="3360"/>
            <w:vAlign w:val="top"/>
            <w:shd w:fill="F3F6F8"/>
          </w:tcPr>
          <w:p>
            <w:r/>
            <w:r>
              <w:rPr>
                <w:rFonts w:ascii="Consolas" w:hAnsi="Consolas"/>
                <w:b w:val="0"/>
                <w:sz w:val="14"/>
              </w:rPr>
              <w:t xml:space="preserve">  geom_text(</w:t>
            </w:r>
          </w:p>
        </w:tc>
        <w:tc>
          <w:tcPr>
            <w:tcW w:type="dxa" w:w="3360"/>
            <w:vAlign w:val="top"/>
            <w:shd w:fill="F3F6F8"/>
          </w:tcPr>
          <w:p>
            <w:r/>
            <w:r>
              <w:rPr>
                <w:rFonts w:ascii="Aptos" w:hAnsi="Aptos"/>
                <w:b w:val="0"/>
                <w:sz w:val="16"/>
              </w:rPr>
              <w:t>Adds a graphical layer such as bars, points, lines, or spatial features.</w:t>
            </w:r>
          </w:p>
        </w:tc>
      </w:tr>
      <w:tr>
        <w:tc>
          <w:tcPr>
            <w:tcW w:type="dxa" w:w="3360"/>
            <w:vAlign w:val="top"/>
          </w:tcPr>
          <w:p>
            <w:r/>
            <w:r>
              <w:rPr>
                <w:rFonts w:ascii="Consolas" w:hAnsi="Consolas"/>
                <w:b w:val="0"/>
                <w:color w:val="666666"/>
                <w:sz w:val="15"/>
              </w:rPr>
              <w:t>629</w:t>
            </w:r>
          </w:p>
        </w:tc>
        <w:tc>
          <w:tcPr>
            <w:tcW w:type="dxa" w:w="3360"/>
            <w:vAlign w:val="top"/>
          </w:tcPr>
          <w:p>
            <w:r/>
            <w:r>
              <w:rPr>
                <w:rFonts w:ascii="Consolas" w:hAnsi="Consolas"/>
                <w:b w:val="0"/>
                <w:sz w:val="14"/>
              </w:rPr>
              <w:t xml:space="preserve">    aes(label = paste0(`Recorded cases`, " (", `Share (%)`, "%)")),</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630</w:t>
            </w:r>
          </w:p>
        </w:tc>
        <w:tc>
          <w:tcPr>
            <w:tcW w:type="dxa" w:w="3360"/>
            <w:vAlign w:val="top"/>
            <w:shd w:fill="F3F6F8"/>
          </w:tcPr>
          <w:p>
            <w:r/>
            <w:r>
              <w:rPr>
                <w:rFonts w:ascii="Consolas" w:hAnsi="Consolas"/>
                <w:b w:val="0"/>
                <w:sz w:val="14"/>
              </w:rPr>
              <w:t xml:space="preserve">    vjust = -0.4, size = 3.6, fontface = "bold", colour = "#263238"</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631</w:t>
            </w:r>
          </w:p>
        </w:tc>
        <w:tc>
          <w:tcPr>
            <w:tcW w:type="dxa" w:w="3360"/>
            <w:vAlign w:val="top"/>
          </w:tcPr>
          <w:p>
            <w:r/>
            <w:r>
              <w:rPr>
                <w:rFonts w:ascii="Consolas" w:hAnsi="Consolas"/>
                <w:b w:val="0"/>
                <w:sz w:val="14"/>
              </w:rPr>
              <w:t xml:space="preserve">  )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632</w:t>
            </w:r>
          </w:p>
        </w:tc>
        <w:tc>
          <w:tcPr>
            <w:tcW w:type="dxa" w:w="3360"/>
            <w:vAlign w:val="top"/>
            <w:shd w:fill="F3F6F8"/>
          </w:tcPr>
          <w:p>
            <w:r/>
            <w:r>
              <w:rPr>
                <w:rFonts w:ascii="Consolas" w:hAnsi="Consolas"/>
                <w:b w:val="0"/>
                <w:sz w:val="14"/>
              </w:rPr>
              <w:t xml:space="preserve">  scale_fill_manual(values = c("Female" = "#D81B60", "Male" = "#1E88E5")) +</w:t>
            </w:r>
          </w:p>
        </w:tc>
        <w:tc>
          <w:tcPr>
            <w:tcW w:type="dxa" w:w="3360"/>
            <w:vAlign w:val="top"/>
            <w:shd w:fill="F3F6F8"/>
          </w:tcPr>
          <w:p>
            <w:r/>
            <w:r>
              <w:rPr>
                <w:rFonts w:ascii="Aptos" w:hAnsi="Aptos"/>
                <w:b w:val="0"/>
                <w:sz w:val="16"/>
              </w:rPr>
              <w:t>Controls how data values are translated into visual scales.</w:t>
            </w:r>
          </w:p>
        </w:tc>
      </w:tr>
      <w:tr>
        <w:tc>
          <w:tcPr>
            <w:tcW w:type="dxa" w:w="3360"/>
            <w:vAlign w:val="top"/>
          </w:tcPr>
          <w:p>
            <w:r/>
            <w:r>
              <w:rPr>
                <w:rFonts w:ascii="Consolas" w:hAnsi="Consolas"/>
                <w:b w:val="0"/>
                <w:color w:val="666666"/>
                <w:sz w:val="15"/>
              </w:rPr>
              <w:t>633</w:t>
            </w:r>
          </w:p>
        </w:tc>
        <w:tc>
          <w:tcPr>
            <w:tcW w:type="dxa" w:w="3360"/>
            <w:vAlign w:val="top"/>
          </w:tcPr>
          <w:p>
            <w:r/>
            <w:r>
              <w:rPr>
                <w:rFonts w:ascii="Consolas" w:hAnsi="Consolas"/>
                <w:b w:val="0"/>
                <w:sz w:val="14"/>
              </w:rPr>
              <w:t xml:space="preserve">  scale_y_continuous(expand = expansion(mult = c(0, 0.15)), breaks = pretty_breaks()) +</w:t>
            </w:r>
          </w:p>
        </w:tc>
        <w:tc>
          <w:tcPr>
            <w:tcW w:type="dxa" w:w="3360"/>
            <w:vAlign w:val="top"/>
          </w:tcPr>
          <w:p>
            <w:r/>
            <w:r>
              <w:rPr>
                <w:rFonts w:ascii="Aptos" w:hAnsi="Aptos"/>
                <w:b w:val="0"/>
                <w:sz w:val="16"/>
              </w:rPr>
              <w:t>Controls how data values are translated into visual scales.</w:t>
            </w:r>
          </w:p>
        </w:tc>
      </w:tr>
      <w:tr>
        <w:tc>
          <w:tcPr>
            <w:tcW w:type="dxa" w:w="3360"/>
            <w:vAlign w:val="top"/>
            <w:shd w:fill="F3F6F8"/>
          </w:tcPr>
          <w:p>
            <w:r/>
            <w:r>
              <w:rPr>
                <w:rFonts w:ascii="Consolas" w:hAnsi="Consolas"/>
                <w:b w:val="0"/>
                <w:color w:val="666666"/>
                <w:sz w:val="15"/>
              </w:rPr>
              <w:t>634</w:t>
            </w:r>
          </w:p>
        </w:tc>
        <w:tc>
          <w:tcPr>
            <w:tcW w:type="dxa" w:w="3360"/>
            <w:vAlign w:val="top"/>
            <w:shd w:fill="F3F6F8"/>
          </w:tcPr>
          <w:p>
            <w:r/>
            <w:r>
              <w:rPr>
                <w:rFonts w:ascii="Consolas" w:hAnsi="Consolas"/>
                <w:b w:val="0"/>
                <w:sz w:val="14"/>
              </w:rPr>
              <w:t xml:space="preserve">  labs(</w:t>
            </w:r>
          </w:p>
        </w:tc>
        <w:tc>
          <w:tcPr>
            <w:tcW w:type="dxa" w:w="3360"/>
            <w:vAlign w:val="top"/>
            <w:shd w:fill="F3F6F8"/>
          </w:tcPr>
          <w:p>
            <w:r/>
            <w:r>
              <w:rPr>
                <w:rFonts w:ascii="Aptos" w:hAnsi="Aptos"/>
                <w:b w:val="0"/>
                <w:sz w:val="16"/>
              </w:rPr>
              <w:t>Sets the plot title, subtitle, axis labels, and/or caption.</w:t>
            </w:r>
          </w:p>
        </w:tc>
      </w:tr>
      <w:tr>
        <w:tc>
          <w:tcPr>
            <w:tcW w:type="dxa" w:w="3360"/>
            <w:vAlign w:val="top"/>
          </w:tcPr>
          <w:p>
            <w:r/>
            <w:r>
              <w:rPr>
                <w:rFonts w:ascii="Consolas" w:hAnsi="Consolas"/>
                <w:b w:val="0"/>
                <w:color w:val="666666"/>
                <w:sz w:val="15"/>
              </w:rPr>
              <w:t>635</w:t>
            </w:r>
          </w:p>
        </w:tc>
        <w:tc>
          <w:tcPr>
            <w:tcW w:type="dxa" w:w="3360"/>
            <w:vAlign w:val="top"/>
          </w:tcPr>
          <w:p>
            <w:r/>
            <w:r>
              <w:rPr>
                <w:rFonts w:ascii="Consolas" w:hAnsi="Consolas"/>
                <w:b w:val="0"/>
                <w:sz w:val="14"/>
              </w:rPr>
              <w:t xml:space="preserve">    title = "Worker accident distribution by gender",</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636</w:t>
            </w:r>
          </w:p>
        </w:tc>
        <w:tc>
          <w:tcPr>
            <w:tcW w:type="dxa" w:w="3360"/>
            <w:vAlign w:val="top"/>
            <w:shd w:fill="F3F6F8"/>
          </w:tcPr>
          <w:p>
            <w:r/>
            <w:r>
              <w:rPr>
                <w:rFonts w:ascii="Consolas" w:hAnsi="Consolas"/>
                <w:b w:val="0"/>
                <w:sz w:val="14"/>
              </w:rPr>
              <w:t xml:space="preserve">    subtitle = "Preliminary simulated baseline reflective of Bangladesh manufacturing workforce",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637</w:t>
            </w:r>
          </w:p>
        </w:tc>
        <w:tc>
          <w:tcPr>
            <w:tcW w:type="dxa" w:w="3360"/>
            <w:vAlign w:val="top"/>
          </w:tcPr>
          <w:p>
            <w:r/>
            <w:r>
              <w:rPr>
                <w:rFonts w:ascii="Consolas" w:hAnsi="Consolas"/>
                <w:b w:val="0"/>
                <w:sz w:val="14"/>
              </w:rPr>
              <w:t xml:space="preserve">    x = "Gender", y = "Recorded cases",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638</w:t>
            </w:r>
          </w:p>
        </w:tc>
        <w:tc>
          <w:tcPr>
            <w:tcW w:type="dxa" w:w="3360"/>
            <w:vAlign w:val="top"/>
            <w:shd w:fill="F3F6F8"/>
          </w:tcPr>
          <w:p>
            <w:r/>
            <w:r>
              <w:rPr>
                <w:rFonts w:ascii="Consolas" w:hAnsi="Consolas"/>
                <w:b w:val="0"/>
                <w:sz w:val="14"/>
              </w:rPr>
              <w:t xml:space="preserve">    caption = "Note: Gender values are simulated for workflow demonstration only; replace with case-level EIS intake data when available."</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639</w:t>
            </w:r>
          </w:p>
        </w:tc>
        <w:tc>
          <w:tcPr>
            <w:tcW w:type="dxa" w:w="3360"/>
            <w:vAlign w:val="top"/>
          </w:tcPr>
          <w:p>
            <w:r/>
            <w:r>
              <w:rPr>
                <w:rFonts w:ascii="Consolas" w:hAnsi="Consolas"/>
                <w:b w:val="0"/>
                <w:sz w:val="14"/>
              </w:rPr>
              <w:t xml:space="preserve">  )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640</w:t>
            </w:r>
          </w:p>
        </w:tc>
        <w:tc>
          <w:tcPr>
            <w:tcW w:type="dxa" w:w="3360"/>
            <w:vAlign w:val="top"/>
            <w:shd w:fill="F3F6F8"/>
          </w:tcPr>
          <w:p>
            <w:r/>
            <w:r>
              <w:rPr>
                <w:rFonts w:ascii="Consolas" w:hAnsi="Consolas"/>
                <w:b w:val="0"/>
                <w:sz w:val="14"/>
              </w:rPr>
              <w:t xml:space="preserve">  theme_report() +</w:t>
            </w:r>
          </w:p>
        </w:tc>
        <w:tc>
          <w:tcPr>
            <w:tcW w:type="dxa" w:w="3360"/>
            <w:vAlign w:val="top"/>
            <w:shd w:fill="F3F6F8"/>
          </w:tcPr>
          <w:p>
            <w:r/>
            <w:r>
              <w:rPr>
                <w:rFonts w:ascii="Aptos" w:hAnsi="Aptos"/>
                <w:b w:val="0"/>
                <w:sz w:val="16"/>
              </w:rPr>
              <w:t>Defines a reusable ggplot2 theme so report figures share consistent formatting.</w:t>
            </w:r>
          </w:p>
        </w:tc>
      </w:tr>
      <w:tr>
        <w:tc>
          <w:tcPr>
            <w:tcW w:type="dxa" w:w="3360"/>
            <w:vAlign w:val="top"/>
          </w:tcPr>
          <w:p>
            <w:r/>
            <w:r>
              <w:rPr>
                <w:rFonts w:ascii="Consolas" w:hAnsi="Consolas"/>
                <w:b w:val="0"/>
                <w:color w:val="666666"/>
                <w:sz w:val="15"/>
              </w:rPr>
              <w:t>641</w:t>
            </w:r>
          </w:p>
        </w:tc>
        <w:tc>
          <w:tcPr>
            <w:tcW w:type="dxa" w:w="3360"/>
            <w:vAlign w:val="top"/>
          </w:tcPr>
          <w:p>
            <w:r/>
            <w:r>
              <w:rPr>
                <w:rFonts w:ascii="Consolas" w:hAnsi="Consolas"/>
                <w:b w:val="0"/>
                <w:sz w:val="14"/>
              </w:rPr>
              <w:t xml:space="preserve">  theme(plot.title.position = "plot")</w:t>
            </w:r>
          </w:p>
        </w:tc>
        <w:tc>
          <w:tcPr>
            <w:tcW w:type="dxa" w:w="3360"/>
            <w:vAlign w:val="top"/>
          </w:tcPr>
          <w:p>
            <w:r/>
            <w:r>
              <w:rPr>
                <w:rFonts w:ascii="Aptos" w:hAnsi="Aptos"/>
                <w:b w:val="0"/>
                <w:sz w:val="16"/>
              </w:rPr>
              <w:t>Applies local formatting adjustments to the figure.</w:t>
            </w:r>
          </w:p>
        </w:tc>
      </w:tr>
    </w:tbl>
    <w:p/>
    <w:p>
      <w:pPr>
        <w:pStyle w:val="Heading3"/>
      </w:pPr>
      <w:r>
        <w:t>6.3.12 gender-table, results='asis'}</w:t>
      </w:r>
    </w:p>
    <w:p>
      <w:r>
        <w:t>Source lines 644–646.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645</w:t>
            </w:r>
          </w:p>
        </w:tc>
        <w:tc>
          <w:tcPr>
            <w:tcW w:type="dxa" w:w="9432"/>
            <w:vAlign w:val="top"/>
            <w:shd w:fill="F7F9FB"/>
          </w:tcPr>
          <w:p>
            <w:r/>
            <w:r>
              <w:rPr>
                <w:rFonts w:ascii="Consolas" w:hAnsi="Consolas"/>
                <w:b w:val="0"/>
                <w:sz w:val="15"/>
              </w:rPr>
              <w:t>kable(gender_table, booktabs = TRUE, caption = "Breakdown of worker accident cases by gender (simulated baseline).")</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645</w:t>
            </w:r>
          </w:p>
        </w:tc>
        <w:tc>
          <w:tcPr>
            <w:tcW w:type="dxa" w:w="3360"/>
            <w:vAlign w:val="top"/>
            <w:shd w:fill="F3F6F8"/>
          </w:tcPr>
          <w:p>
            <w:r/>
            <w:r>
              <w:rPr>
                <w:rFonts w:ascii="Consolas" w:hAnsi="Consolas"/>
                <w:b w:val="0"/>
                <w:sz w:val="14"/>
              </w:rPr>
              <w:t>kable(gender_table, booktabs = TRUE, caption = "Breakdown of worker accident cases by gender (simulated baseline).")</w:t>
            </w:r>
          </w:p>
        </w:tc>
        <w:tc>
          <w:tcPr>
            <w:tcW w:type="dxa" w:w="3360"/>
            <w:vAlign w:val="top"/>
            <w:shd w:fill="F3F6F8"/>
          </w:tcPr>
          <w:p>
            <w:r/>
            <w:r>
              <w:rPr>
                <w:rFonts w:ascii="Aptos" w:hAnsi="Aptos"/>
                <w:b w:val="0"/>
                <w:sz w:val="16"/>
              </w:rPr>
              <w:t>Formats a data frame as a publication-ready table in the rendered report.</w:t>
            </w:r>
          </w:p>
        </w:tc>
      </w:tr>
    </w:tbl>
    <w:p/>
    <w:p>
      <w:pPr>
        <w:pStyle w:val="Heading3"/>
      </w:pPr>
      <w:r>
        <w:t>6.3.13 accident-type-analysis, fig.height=4.0, fig.cap="Breakdown of worker accident cases by collision type and incident mechanism (simulated baseline)."}</w:t>
      </w:r>
    </w:p>
    <w:p>
      <w:r>
        <w:t>Source lines 660–691.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661</w:t>
            </w:r>
          </w:p>
        </w:tc>
        <w:tc>
          <w:tcPr>
            <w:tcW w:type="dxa" w:w="9432"/>
            <w:vAlign w:val="top"/>
            <w:shd w:fill="F7F9FB"/>
          </w:tcPr>
          <w:p>
            <w:r/>
            <w:r>
              <w:rPr>
                <w:rFonts w:ascii="Consolas" w:hAnsi="Consolas"/>
                <w:b w:val="0"/>
                <w:sz w:val="15"/>
              </w:rPr>
              <w:t># Summary table calculation</w:t>
            </w:r>
          </w:p>
        </w:tc>
      </w:tr>
      <w:tr>
        <w:tc>
          <w:tcPr>
            <w:tcW w:type="dxa" w:w="691"/>
            <w:vAlign w:val="top"/>
          </w:tcPr>
          <w:p>
            <w:r/>
            <w:r>
              <w:rPr>
                <w:rFonts w:ascii="Consolas" w:hAnsi="Consolas"/>
                <w:b w:val="0"/>
                <w:color w:val="7F7F7F"/>
                <w:sz w:val="14"/>
              </w:rPr>
              <w:t>662</w:t>
            </w:r>
          </w:p>
        </w:tc>
        <w:tc>
          <w:tcPr>
            <w:tcW w:type="dxa" w:w="9432"/>
            <w:vAlign w:val="top"/>
            <w:shd w:fill="F7F9FB"/>
          </w:tcPr>
          <w:p>
            <w:r/>
            <w:r>
              <w:rPr>
                <w:rFonts w:ascii="Consolas" w:hAnsi="Consolas"/>
                <w:b w:val="0"/>
                <w:sz w:val="15"/>
              </w:rPr>
              <w:t>type_table &lt;- accidents %&gt;%</w:t>
            </w:r>
          </w:p>
        </w:tc>
      </w:tr>
      <w:tr>
        <w:tc>
          <w:tcPr>
            <w:tcW w:type="dxa" w:w="691"/>
            <w:vAlign w:val="top"/>
          </w:tcPr>
          <w:p>
            <w:r/>
            <w:r>
              <w:rPr>
                <w:rFonts w:ascii="Consolas" w:hAnsi="Consolas"/>
                <w:b w:val="0"/>
                <w:color w:val="7F7F7F"/>
                <w:sz w:val="14"/>
              </w:rPr>
              <w:t>663</w:t>
            </w:r>
          </w:p>
        </w:tc>
        <w:tc>
          <w:tcPr>
            <w:tcW w:type="dxa" w:w="9432"/>
            <w:vAlign w:val="top"/>
            <w:shd w:fill="F7F9FB"/>
          </w:tcPr>
          <w:p>
            <w:r/>
            <w:r>
              <w:rPr>
                <w:rFonts w:ascii="Consolas" w:hAnsi="Consolas"/>
                <w:b w:val="0"/>
                <w:sz w:val="15"/>
              </w:rPr>
              <w:t xml:space="preserve">  st_drop_geometry() %&gt;%</w:t>
            </w:r>
          </w:p>
        </w:tc>
      </w:tr>
      <w:tr>
        <w:tc>
          <w:tcPr>
            <w:tcW w:type="dxa" w:w="691"/>
            <w:vAlign w:val="top"/>
          </w:tcPr>
          <w:p>
            <w:r/>
            <w:r>
              <w:rPr>
                <w:rFonts w:ascii="Consolas" w:hAnsi="Consolas"/>
                <w:b w:val="0"/>
                <w:color w:val="7F7F7F"/>
                <w:sz w:val="14"/>
              </w:rPr>
              <w:t>664</w:t>
            </w:r>
          </w:p>
        </w:tc>
        <w:tc>
          <w:tcPr>
            <w:tcW w:type="dxa" w:w="9432"/>
            <w:vAlign w:val="top"/>
            <w:shd w:fill="F7F9FB"/>
          </w:tcPr>
          <w:p>
            <w:r/>
            <w:r>
              <w:rPr>
                <w:rFonts w:ascii="Consolas" w:hAnsi="Consolas"/>
                <w:b w:val="0"/>
                <w:sz w:val="15"/>
              </w:rPr>
              <w:t xml:space="preserve">  group_by(`Accident type` = accident_type_simulated) %&gt;%</w:t>
            </w:r>
          </w:p>
        </w:tc>
      </w:tr>
      <w:tr>
        <w:tc>
          <w:tcPr>
            <w:tcW w:type="dxa" w:w="691"/>
            <w:vAlign w:val="top"/>
          </w:tcPr>
          <w:p>
            <w:r/>
            <w:r>
              <w:rPr>
                <w:rFonts w:ascii="Consolas" w:hAnsi="Consolas"/>
                <w:b w:val="0"/>
                <w:color w:val="7F7F7F"/>
                <w:sz w:val="14"/>
              </w:rPr>
              <w:t>665</w:t>
            </w:r>
          </w:p>
        </w:tc>
        <w:tc>
          <w:tcPr>
            <w:tcW w:type="dxa" w:w="9432"/>
            <w:vAlign w:val="top"/>
            <w:shd w:fill="F7F9FB"/>
          </w:tcPr>
          <w:p>
            <w:r/>
            <w:r>
              <w:rPr>
                <w:rFonts w:ascii="Consolas" w:hAnsi="Consolas"/>
                <w:b w:val="0"/>
                <w:sz w:val="15"/>
              </w:rPr>
              <w:t xml:space="preserve">  summarise(</w:t>
            </w:r>
          </w:p>
        </w:tc>
      </w:tr>
      <w:tr>
        <w:tc>
          <w:tcPr>
            <w:tcW w:type="dxa" w:w="691"/>
            <w:vAlign w:val="top"/>
          </w:tcPr>
          <w:p>
            <w:r/>
            <w:r>
              <w:rPr>
                <w:rFonts w:ascii="Consolas" w:hAnsi="Consolas"/>
                <w:b w:val="0"/>
                <w:color w:val="7F7F7F"/>
                <w:sz w:val="14"/>
              </w:rPr>
              <w:t>666</w:t>
            </w:r>
          </w:p>
        </w:tc>
        <w:tc>
          <w:tcPr>
            <w:tcW w:type="dxa" w:w="9432"/>
            <w:vAlign w:val="top"/>
            <w:shd w:fill="F7F9FB"/>
          </w:tcPr>
          <w:p>
            <w:r/>
            <w:r>
              <w:rPr>
                <w:rFonts w:ascii="Consolas" w:hAnsi="Consolas"/>
                <w:b w:val="0"/>
                <w:sz w:val="15"/>
              </w:rPr>
              <w:t xml:space="preserve">    `Recorded cases` = n(),</w:t>
            </w:r>
          </w:p>
        </w:tc>
      </w:tr>
      <w:tr>
        <w:tc>
          <w:tcPr>
            <w:tcW w:type="dxa" w:w="691"/>
            <w:vAlign w:val="top"/>
          </w:tcPr>
          <w:p>
            <w:r/>
            <w:r>
              <w:rPr>
                <w:rFonts w:ascii="Consolas" w:hAnsi="Consolas"/>
                <w:b w:val="0"/>
                <w:color w:val="7F7F7F"/>
                <w:sz w:val="14"/>
              </w:rPr>
              <w:t>667</w:t>
            </w:r>
          </w:p>
        </w:tc>
        <w:tc>
          <w:tcPr>
            <w:tcW w:type="dxa" w:w="9432"/>
            <w:vAlign w:val="top"/>
            <w:shd w:fill="F7F9FB"/>
          </w:tcPr>
          <w:p>
            <w:r/>
            <w:r>
              <w:rPr>
                <w:rFonts w:ascii="Consolas" w:hAnsi="Consolas"/>
                <w:b w:val="0"/>
                <w:sz w:val="15"/>
              </w:rPr>
              <w:t xml:space="preserve">    .groups = "drop"</w:t>
            </w:r>
          </w:p>
        </w:tc>
      </w:tr>
      <w:tr>
        <w:tc>
          <w:tcPr>
            <w:tcW w:type="dxa" w:w="691"/>
            <w:vAlign w:val="top"/>
          </w:tcPr>
          <w:p>
            <w:r/>
            <w:r>
              <w:rPr>
                <w:rFonts w:ascii="Consolas" w:hAnsi="Consolas"/>
                <w:b w:val="0"/>
                <w:color w:val="7F7F7F"/>
                <w:sz w:val="14"/>
              </w:rPr>
              <w:t>668</w:t>
            </w:r>
          </w:p>
        </w:tc>
        <w:tc>
          <w:tcPr>
            <w:tcW w:type="dxa" w:w="9432"/>
            <w:vAlign w:val="top"/>
            <w:shd w:fill="F7F9FB"/>
          </w:tcPr>
          <w:p>
            <w:r/>
            <w:r>
              <w:rPr>
                <w:rFonts w:ascii="Consolas" w:hAnsi="Consolas"/>
                <w:b w:val="0"/>
                <w:sz w:val="15"/>
              </w:rPr>
              <w:t xml:space="preserve">  ) %&gt;%</w:t>
            </w:r>
          </w:p>
        </w:tc>
      </w:tr>
      <w:tr>
        <w:tc>
          <w:tcPr>
            <w:tcW w:type="dxa" w:w="691"/>
            <w:vAlign w:val="top"/>
          </w:tcPr>
          <w:p>
            <w:r/>
            <w:r>
              <w:rPr>
                <w:rFonts w:ascii="Consolas" w:hAnsi="Consolas"/>
                <w:b w:val="0"/>
                <w:color w:val="7F7F7F"/>
                <w:sz w:val="14"/>
              </w:rPr>
              <w:t>669</w:t>
            </w:r>
          </w:p>
        </w:tc>
        <w:tc>
          <w:tcPr>
            <w:tcW w:type="dxa" w:w="9432"/>
            <w:vAlign w:val="top"/>
            <w:shd w:fill="F7F9FB"/>
          </w:tcPr>
          <w:p>
            <w:r/>
            <w:r>
              <w:rPr>
                <w:rFonts w:ascii="Consolas" w:hAnsi="Consolas"/>
                <w:b w:val="0"/>
                <w:sz w:val="15"/>
              </w:rPr>
              <w:t xml:space="preserve">  mutate(`Share (%)` = round(100 * `Recorded cases` / sum(`Recorded cases`), 1)) %&gt;%</w:t>
            </w:r>
          </w:p>
        </w:tc>
      </w:tr>
      <w:tr>
        <w:tc>
          <w:tcPr>
            <w:tcW w:type="dxa" w:w="691"/>
            <w:vAlign w:val="top"/>
          </w:tcPr>
          <w:p>
            <w:r/>
            <w:r>
              <w:rPr>
                <w:rFonts w:ascii="Consolas" w:hAnsi="Consolas"/>
                <w:b w:val="0"/>
                <w:color w:val="7F7F7F"/>
                <w:sz w:val="14"/>
              </w:rPr>
              <w:t>670</w:t>
            </w:r>
          </w:p>
        </w:tc>
        <w:tc>
          <w:tcPr>
            <w:tcW w:type="dxa" w:w="9432"/>
            <w:vAlign w:val="top"/>
            <w:shd w:fill="F7F9FB"/>
          </w:tcPr>
          <w:p>
            <w:r/>
            <w:r>
              <w:rPr>
                <w:rFonts w:ascii="Consolas" w:hAnsi="Consolas"/>
                <w:b w:val="0"/>
                <w:sz w:val="15"/>
              </w:rPr>
              <w:t xml:space="preserve">  arrange(desc(`Recorded cases`))</w:t>
            </w:r>
          </w:p>
        </w:tc>
      </w:tr>
      <w:tr>
        <w:tc>
          <w:tcPr>
            <w:tcW w:type="dxa" w:w="691"/>
            <w:vAlign w:val="top"/>
          </w:tcPr>
          <w:p>
            <w:r/>
            <w:r>
              <w:rPr>
                <w:rFonts w:ascii="Consolas" w:hAnsi="Consolas"/>
                <w:b w:val="0"/>
                <w:color w:val="7F7F7F"/>
                <w:sz w:val="14"/>
              </w:rPr>
              <w:t>671</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672</w:t>
            </w:r>
          </w:p>
        </w:tc>
        <w:tc>
          <w:tcPr>
            <w:tcW w:type="dxa" w:w="9432"/>
            <w:vAlign w:val="top"/>
            <w:shd w:fill="F7F9FB"/>
          </w:tcPr>
          <w:p>
            <w:r/>
            <w:r>
              <w:rPr>
                <w:rFonts w:ascii="Consolas" w:hAnsi="Consolas"/>
                <w:b w:val="0"/>
                <w:sz w:val="15"/>
              </w:rPr>
              <w:t># Visualization</w:t>
            </w:r>
          </w:p>
        </w:tc>
      </w:tr>
      <w:tr>
        <w:tc>
          <w:tcPr>
            <w:tcW w:type="dxa" w:w="691"/>
            <w:vAlign w:val="top"/>
          </w:tcPr>
          <w:p>
            <w:r/>
            <w:r>
              <w:rPr>
                <w:rFonts w:ascii="Consolas" w:hAnsi="Consolas"/>
                <w:b w:val="0"/>
                <w:color w:val="7F7F7F"/>
                <w:sz w:val="14"/>
              </w:rPr>
              <w:t>673</w:t>
            </w:r>
          </w:p>
        </w:tc>
        <w:tc>
          <w:tcPr>
            <w:tcW w:type="dxa" w:w="9432"/>
            <w:vAlign w:val="top"/>
            <w:shd w:fill="F7F9FB"/>
          </w:tcPr>
          <w:p>
            <w:r/>
            <w:r>
              <w:rPr>
                <w:rFonts w:ascii="Consolas" w:hAnsi="Consolas"/>
                <w:b w:val="0"/>
                <w:sz w:val="15"/>
              </w:rPr>
              <w:t>plot_types &lt;- type_table %&gt;%</w:t>
            </w:r>
          </w:p>
        </w:tc>
      </w:tr>
      <w:tr>
        <w:tc>
          <w:tcPr>
            <w:tcW w:type="dxa" w:w="691"/>
            <w:vAlign w:val="top"/>
          </w:tcPr>
          <w:p>
            <w:r/>
            <w:r>
              <w:rPr>
                <w:rFonts w:ascii="Consolas" w:hAnsi="Consolas"/>
                <w:b w:val="0"/>
                <w:color w:val="7F7F7F"/>
                <w:sz w:val="14"/>
              </w:rPr>
              <w:t>674</w:t>
            </w:r>
          </w:p>
        </w:tc>
        <w:tc>
          <w:tcPr>
            <w:tcW w:type="dxa" w:w="9432"/>
            <w:vAlign w:val="top"/>
            <w:shd w:fill="F7F9FB"/>
          </w:tcPr>
          <w:p>
            <w:r/>
            <w:r>
              <w:rPr>
                <w:rFonts w:ascii="Consolas" w:hAnsi="Consolas"/>
                <w:b w:val="0"/>
                <w:sz w:val="15"/>
              </w:rPr>
              <w:t xml:space="preserve">  mutate(`Accident type` = reorder(`Accident type`, `Recorded cases`))</w:t>
            </w:r>
          </w:p>
        </w:tc>
      </w:tr>
      <w:tr>
        <w:tc>
          <w:tcPr>
            <w:tcW w:type="dxa" w:w="691"/>
            <w:vAlign w:val="top"/>
          </w:tcPr>
          <w:p>
            <w:r/>
            <w:r>
              <w:rPr>
                <w:rFonts w:ascii="Consolas" w:hAnsi="Consolas"/>
                <w:b w:val="0"/>
                <w:color w:val="7F7F7F"/>
                <w:sz w:val="14"/>
              </w:rPr>
              <w:t>675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676</w:t>
            </w:r>
          </w:p>
        </w:tc>
        <w:tc>
          <w:tcPr>
            <w:tcW w:type="dxa" w:w="9432"/>
            <w:vAlign w:val="top"/>
            <w:shd w:fill="F7F9FB"/>
          </w:tcPr>
          <w:p>
            <w:r/>
            <w:r>
              <w:rPr>
                <w:rFonts w:ascii="Consolas" w:hAnsi="Consolas"/>
                <w:b w:val="0"/>
                <w:sz w:val="15"/>
              </w:rPr>
              <w:t>ggplot(plot_types, aes(x = `Recorded cases`, y = `Accident type`)) +</w:t>
            </w:r>
          </w:p>
        </w:tc>
      </w:tr>
      <w:tr>
        <w:tc>
          <w:tcPr>
            <w:tcW w:type="dxa" w:w="691"/>
            <w:vAlign w:val="top"/>
          </w:tcPr>
          <w:p>
            <w:r/>
            <w:r>
              <w:rPr>
                <w:rFonts w:ascii="Consolas" w:hAnsi="Consolas"/>
                <w:b w:val="0"/>
                <w:color w:val="7F7F7F"/>
                <w:sz w:val="14"/>
              </w:rPr>
              <w:t>677</w:t>
            </w:r>
          </w:p>
        </w:tc>
        <w:tc>
          <w:tcPr>
            <w:tcW w:type="dxa" w:w="9432"/>
            <w:vAlign w:val="top"/>
            <w:shd w:fill="F7F9FB"/>
          </w:tcPr>
          <w:p>
            <w:r/>
            <w:r>
              <w:rPr>
                <w:rFonts w:ascii="Consolas" w:hAnsi="Consolas"/>
                <w:b w:val="0"/>
                <w:sz w:val="15"/>
              </w:rPr>
              <w:t xml:space="preserve">  geom_col(fill = "#A51C30", width = 0.65) +</w:t>
            </w:r>
          </w:p>
        </w:tc>
      </w:tr>
      <w:tr>
        <w:tc>
          <w:tcPr>
            <w:tcW w:type="dxa" w:w="691"/>
            <w:vAlign w:val="top"/>
          </w:tcPr>
          <w:p>
            <w:r/>
            <w:r>
              <w:rPr>
                <w:rFonts w:ascii="Consolas" w:hAnsi="Consolas"/>
                <w:b w:val="0"/>
                <w:color w:val="7F7F7F"/>
                <w:sz w:val="14"/>
              </w:rPr>
              <w:t>678</w:t>
            </w:r>
          </w:p>
        </w:tc>
        <w:tc>
          <w:tcPr>
            <w:tcW w:type="dxa" w:w="9432"/>
            <w:vAlign w:val="top"/>
            <w:shd w:fill="F7F9FB"/>
          </w:tcPr>
          <w:p>
            <w:r/>
            <w:r>
              <w:rPr>
                <w:rFonts w:ascii="Consolas" w:hAnsi="Consolas"/>
                <w:b w:val="0"/>
                <w:sz w:val="15"/>
              </w:rPr>
              <w:t xml:space="preserve">  geom_text(</w:t>
            </w:r>
          </w:p>
        </w:tc>
      </w:tr>
      <w:tr>
        <w:tc>
          <w:tcPr>
            <w:tcW w:type="dxa" w:w="691"/>
            <w:vAlign w:val="top"/>
          </w:tcPr>
          <w:p>
            <w:r/>
            <w:r>
              <w:rPr>
                <w:rFonts w:ascii="Consolas" w:hAnsi="Consolas"/>
                <w:b w:val="0"/>
                <w:color w:val="7F7F7F"/>
                <w:sz w:val="14"/>
              </w:rPr>
              <w:t>679</w:t>
            </w:r>
          </w:p>
        </w:tc>
        <w:tc>
          <w:tcPr>
            <w:tcW w:type="dxa" w:w="9432"/>
            <w:vAlign w:val="top"/>
            <w:shd w:fill="F7F9FB"/>
          </w:tcPr>
          <w:p>
            <w:r/>
            <w:r>
              <w:rPr>
                <w:rFonts w:ascii="Consolas" w:hAnsi="Consolas"/>
                <w:b w:val="0"/>
                <w:sz w:val="15"/>
              </w:rPr>
              <w:t xml:space="preserve">    aes(label = paste0(`Recorded cases`, " (", `Share (%)`, "%)")),</w:t>
            </w:r>
          </w:p>
        </w:tc>
      </w:tr>
      <w:tr>
        <w:tc>
          <w:tcPr>
            <w:tcW w:type="dxa" w:w="691"/>
            <w:vAlign w:val="top"/>
          </w:tcPr>
          <w:p>
            <w:r/>
            <w:r>
              <w:rPr>
                <w:rFonts w:ascii="Consolas" w:hAnsi="Consolas"/>
                <w:b w:val="0"/>
                <w:color w:val="7F7F7F"/>
                <w:sz w:val="14"/>
              </w:rPr>
              <w:t>680</w:t>
            </w:r>
          </w:p>
        </w:tc>
        <w:tc>
          <w:tcPr>
            <w:tcW w:type="dxa" w:w="9432"/>
            <w:vAlign w:val="top"/>
            <w:shd w:fill="F7F9FB"/>
          </w:tcPr>
          <w:p>
            <w:r/>
            <w:r>
              <w:rPr>
                <w:rFonts w:ascii="Consolas" w:hAnsi="Consolas"/>
                <w:b w:val="0"/>
                <w:sz w:val="15"/>
              </w:rPr>
              <w:t xml:space="preserve">    hjust = -0.15, size = 3.3, fontface = "bold", colour = "#263238"</w:t>
            </w:r>
          </w:p>
        </w:tc>
      </w:tr>
      <w:tr>
        <w:tc>
          <w:tcPr>
            <w:tcW w:type="dxa" w:w="691"/>
            <w:vAlign w:val="top"/>
          </w:tcPr>
          <w:p>
            <w:r/>
            <w:r>
              <w:rPr>
                <w:rFonts w:ascii="Consolas" w:hAnsi="Consolas"/>
                <w:b w:val="0"/>
                <w:color w:val="7F7F7F"/>
                <w:sz w:val="14"/>
              </w:rPr>
              <w:t>681</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682</w:t>
            </w:r>
          </w:p>
        </w:tc>
        <w:tc>
          <w:tcPr>
            <w:tcW w:type="dxa" w:w="9432"/>
            <w:vAlign w:val="top"/>
            <w:shd w:fill="F7F9FB"/>
          </w:tcPr>
          <w:p>
            <w:r/>
            <w:r>
              <w:rPr>
                <w:rFonts w:ascii="Consolas" w:hAnsi="Consolas"/>
                <w:b w:val="0"/>
                <w:sz w:val="15"/>
              </w:rPr>
              <w:t xml:space="preserve">  scale_x_continuous(expand = expansion(mult = c(0, 0.22)), breaks = pretty_breaks()) +</w:t>
            </w:r>
          </w:p>
        </w:tc>
      </w:tr>
      <w:tr>
        <w:tc>
          <w:tcPr>
            <w:tcW w:type="dxa" w:w="691"/>
            <w:vAlign w:val="top"/>
          </w:tcPr>
          <w:p>
            <w:r/>
            <w:r>
              <w:rPr>
                <w:rFonts w:ascii="Consolas" w:hAnsi="Consolas"/>
                <w:b w:val="0"/>
                <w:color w:val="7F7F7F"/>
                <w:sz w:val="14"/>
              </w:rPr>
              <w:t>683</w:t>
            </w:r>
          </w:p>
        </w:tc>
        <w:tc>
          <w:tcPr>
            <w:tcW w:type="dxa" w:w="9432"/>
            <w:vAlign w:val="top"/>
            <w:shd w:fill="F7F9FB"/>
          </w:tcPr>
          <w:p>
            <w:r/>
            <w:r>
              <w:rPr>
                <w:rFonts w:ascii="Consolas" w:hAnsi="Consolas"/>
                <w:b w:val="0"/>
                <w:sz w:val="15"/>
              </w:rPr>
              <w:t xml:space="preserve">  labs(</w:t>
            </w:r>
          </w:p>
        </w:tc>
      </w:tr>
      <w:tr>
        <w:tc>
          <w:tcPr>
            <w:tcW w:type="dxa" w:w="691"/>
            <w:vAlign w:val="top"/>
          </w:tcPr>
          <w:p>
            <w:r/>
            <w:r>
              <w:rPr>
                <w:rFonts w:ascii="Consolas" w:hAnsi="Consolas"/>
                <w:b w:val="0"/>
                <w:color w:val="7F7F7F"/>
                <w:sz w:val="14"/>
              </w:rPr>
              <w:t>684</w:t>
            </w:r>
          </w:p>
        </w:tc>
        <w:tc>
          <w:tcPr>
            <w:tcW w:type="dxa" w:w="9432"/>
            <w:vAlign w:val="top"/>
            <w:shd w:fill="F7F9FB"/>
          </w:tcPr>
          <w:p>
            <w:r/>
            <w:r>
              <w:rPr>
                <w:rFonts w:ascii="Consolas" w:hAnsi="Consolas"/>
                <w:b w:val="0"/>
                <w:sz w:val="15"/>
              </w:rPr>
              <w:t xml:space="preserve">    title = "Distribution of worker accidents by collision mechanism",</w:t>
            </w:r>
          </w:p>
        </w:tc>
      </w:tr>
      <w:tr>
        <w:tc>
          <w:tcPr>
            <w:tcW w:type="dxa" w:w="691"/>
            <w:vAlign w:val="top"/>
          </w:tcPr>
          <w:p>
            <w:r/>
            <w:r>
              <w:rPr>
                <w:rFonts w:ascii="Consolas" w:hAnsi="Consolas"/>
                <w:b w:val="0"/>
                <w:color w:val="7F7F7F"/>
                <w:sz w:val="14"/>
              </w:rPr>
              <w:t>685</w:t>
            </w:r>
          </w:p>
        </w:tc>
        <w:tc>
          <w:tcPr>
            <w:tcW w:type="dxa" w:w="9432"/>
            <w:vAlign w:val="top"/>
            <w:shd w:fill="F7F9FB"/>
          </w:tcPr>
          <w:p>
            <w:r/>
            <w:r>
              <w:rPr>
                <w:rFonts w:ascii="Consolas" w:hAnsi="Consolas"/>
                <w:b w:val="0"/>
                <w:sz w:val="15"/>
              </w:rPr>
              <w:t xml:space="preserve">    subtitle = "Simulated baseline categorizing high-risk interaction patterns on industrial corridors",</w:t>
            </w:r>
          </w:p>
        </w:tc>
      </w:tr>
      <w:tr>
        <w:tc>
          <w:tcPr>
            <w:tcW w:type="dxa" w:w="691"/>
            <w:vAlign w:val="top"/>
          </w:tcPr>
          <w:p>
            <w:r/>
            <w:r>
              <w:rPr>
                <w:rFonts w:ascii="Consolas" w:hAnsi="Consolas"/>
                <w:b w:val="0"/>
                <w:color w:val="7F7F7F"/>
                <w:sz w:val="14"/>
              </w:rPr>
              <w:t>686</w:t>
            </w:r>
          </w:p>
        </w:tc>
        <w:tc>
          <w:tcPr>
            <w:tcW w:type="dxa" w:w="9432"/>
            <w:vAlign w:val="top"/>
            <w:shd w:fill="F7F9FB"/>
          </w:tcPr>
          <w:p>
            <w:r/>
            <w:r>
              <w:rPr>
                <w:rFonts w:ascii="Consolas" w:hAnsi="Consolas"/>
                <w:b w:val="0"/>
                <w:sz w:val="15"/>
              </w:rPr>
              <w:t xml:space="preserve">    x = "Number of recorded cases", y = NULL,</w:t>
            </w:r>
          </w:p>
        </w:tc>
      </w:tr>
      <w:tr>
        <w:tc>
          <w:tcPr>
            <w:tcW w:type="dxa" w:w="691"/>
            <w:vAlign w:val="top"/>
          </w:tcPr>
          <w:p>
            <w:r/>
            <w:r>
              <w:rPr>
                <w:rFonts w:ascii="Consolas" w:hAnsi="Consolas"/>
                <w:b w:val="0"/>
                <w:color w:val="7F7F7F"/>
                <w:sz w:val="14"/>
              </w:rPr>
              <w:t>687</w:t>
            </w:r>
          </w:p>
        </w:tc>
        <w:tc>
          <w:tcPr>
            <w:tcW w:type="dxa" w:w="9432"/>
            <w:vAlign w:val="top"/>
            <w:shd w:fill="F7F9FB"/>
          </w:tcPr>
          <w:p>
            <w:r/>
            <w:r>
              <w:rPr>
                <w:rFonts w:ascii="Consolas" w:hAnsi="Consolas"/>
                <w:b w:val="0"/>
                <w:sz w:val="15"/>
              </w:rPr>
              <w:t xml:space="preserve">    caption = "Note: Accident mechanisms simulated based on industrial corridor crash profiles; source: supplied EIS study records; mechanism field simulated for demonstration."</w:t>
            </w:r>
          </w:p>
        </w:tc>
      </w:tr>
      <w:tr>
        <w:tc>
          <w:tcPr>
            <w:tcW w:type="dxa" w:w="691"/>
            <w:vAlign w:val="top"/>
          </w:tcPr>
          <w:p>
            <w:r/>
            <w:r>
              <w:rPr>
                <w:rFonts w:ascii="Consolas" w:hAnsi="Consolas"/>
                <w:b w:val="0"/>
                <w:color w:val="7F7F7F"/>
                <w:sz w:val="14"/>
              </w:rPr>
              <w:t>688</w:t>
            </w:r>
          </w:p>
        </w:tc>
        <w:tc>
          <w:tcPr>
            <w:tcW w:type="dxa" w:w="9432"/>
            <w:vAlign w:val="top"/>
            <w:shd w:fill="F7F9FB"/>
          </w:tcPr>
          <w:p>
            <w:r/>
            <w:r>
              <w:rPr>
                <w:rFonts w:ascii="Consolas" w:hAnsi="Consolas"/>
                <w:b w:val="0"/>
                <w:sz w:val="15"/>
              </w:rPr>
              <w:t xml:space="preserve">  ) +</w:t>
            </w:r>
          </w:p>
        </w:tc>
      </w:tr>
      <w:tr>
        <w:tc>
          <w:tcPr>
            <w:tcW w:type="dxa" w:w="691"/>
            <w:vAlign w:val="top"/>
          </w:tcPr>
          <w:p>
            <w:r/>
            <w:r>
              <w:rPr>
                <w:rFonts w:ascii="Consolas" w:hAnsi="Consolas"/>
                <w:b w:val="0"/>
                <w:color w:val="7F7F7F"/>
                <w:sz w:val="14"/>
              </w:rPr>
              <w:t>689</w:t>
            </w:r>
          </w:p>
        </w:tc>
        <w:tc>
          <w:tcPr>
            <w:tcW w:type="dxa" w:w="9432"/>
            <w:vAlign w:val="top"/>
            <w:shd w:fill="F7F9FB"/>
          </w:tcPr>
          <w:p>
            <w:r/>
            <w:r>
              <w:rPr>
                <w:rFonts w:ascii="Consolas" w:hAnsi="Consolas"/>
                <w:b w:val="0"/>
                <w:sz w:val="15"/>
              </w:rPr>
              <w:t xml:space="preserve">  theme_report() +</w:t>
            </w:r>
          </w:p>
        </w:tc>
      </w:tr>
      <w:tr>
        <w:tc>
          <w:tcPr>
            <w:tcW w:type="dxa" w:w="691"/>
            <w:vAlign w:val="top"/>
          </w:tcPr>
          <w:p>
            <w:r/>
            <w:r>
              <w:rPr>
                <w:rFonts w:ascii="Consolas" w:hAnsi="Consolas"/>
                <w:b w:val="0"/>
                <w:color w:val="7F7F7F"/>
                <w:sz w:val="14"/>
              </w:rPr>
              <w:t>690</w:t>
            </w:r>
          </w:p>
        </w:tc>
        <w:tc>
          <w:tcPr>
            <w:tcW w:type="dxa" w:w="9432"/>
            <w:vAlign w:val="top"/>
            <w:shd w:fill="F7F9FB"/>
          </w:tcPr>
          <w:p>
            <w:r/>
            <w:r>
              <w:rPr>
                <w:rFonts w:ascii="Consolas" w:hAnsi="Consolas"/>
                <w:b w:val="0"/>
                <w:sz w:val="15"/>
              </w:rPr>
              <w:t xml:space="preserve">  theme(plot.title.position = "plot")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661</w:t>
            </w:r>
          </w:p>
        </w:tc>
        <w:tc>
          <w:tcPr>
            <w:tcW w:type="dxa" w:w="3360"/>
            <w:vAlign w:val="top"/>
            <w:shd w:fill="F3F6F8"/>
          </w:tcPr>
          <w:p>
            <w:r/>
            <w:r>
              <w:rPr>
                <w:rFonts w:ascii="Consolas" w:hAnsi="Consolas"/>
                <w:b w:val="0"/>
                <w:sz w:val="14"/>
              </w:rPr>
              <w:t># Summary table calculation</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662</w:t>
            </w:r>
          </w:p>
        </w:tc>
        <w:tc>
          <w:tcPr>
            <w:tcW w:type="dxa" w:w="3360"/>
            <w:vAlign w:val="top"/>
          </w:tcPr>
          <w:p>
            <w:r/>
            <w:r>
              <w:rPr>
                <w:rFonts w:ascii="Consolas" w:hAnsi="Consolas"/>
                <w:b w:val="0"/>
                <w:sz w:val="14"/>
              </w:rPr>
              <w:t>type_table &lt;- accidents %&gt;%</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663</w:t>
            </w:r>
          </w:p>
        </w:tc>
        <w:tc>
          <w:tcPr>
            <w:tcW w:type="dxa" w:w="3360"/>
            <w:vAlign w:val="top"/>
            <w:shd w:fill="F3F6F8"/>
          </w:tcPr>
          <w:p>
            <w:r/>
            <w:r>
              <w:rPr>
                <w:rFonts w:ascii="Consolas" w:hAnsi="Consolas"/>
                <w:b w:val="0"/>
                <w:sz w:val="14"/>
              </w:rPr>
              <w:t xml:space="preserve">  st_drop_geometry() %&gt;%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664</w:t>
            </w:r>
          </w:p>
        </w:tc>
        <w:tc>
          <w:tcPr>
            <w:tcW w:type="dxa" w:w="3360"/>
            <w:vAlign w:val="top"/>
          </w:tcPr>
          <w:p>
            <w:r/>
            <w:r>
              <w:rPr>
                <w:rFonts w:ascii="Consolas" w:hAnsi="Consolas"/>
                <w:b w:val="0"/>
                <w:sz w:val="14"/>
              </w:rPr>
              <w:t xml:space="preserve">  group_by(`Accident type` = accident_type_simulated) %&gt;%</w:t>
            </w:r>
          </w:p>
        </w:tc>
        <w:tc>
          <w:tcPr>
            <w:tcW w:type="dxa" w:w="3360"/>
            <w:vAlign w:val="top"/>
          </w:tcPr>
          <w:p>
            <w:r/>
            <w:r>
              <w:rPr>
                <w:rFonts w:ascii="Aptos" w:hAnsi="Aptos"/>
                <w:b w:val="0"/>
                <w:sz w:val="16"/>
              </w:rPr>
              <w:t>Defines the grouping level for subsequent summary calculations.</w:t>
            </w:r>
          </w:p>
        </w:tc>
      </w:tr>
      <w:tr>
        <w:tc>
          <w:tcPr>
            <w:tcW w:type="dxa" w:w="3360"/>
            <w:vAlign w:val="top"/>
            <w:shd w:fill="F3F6F8"/>
          </w:tcPr>
          <w:p>
            <w:r/>
            <w:r>
              <w:rPr>
                <w:rFonts w:ascii="Consolas" w:hAnsi="Consolas"/>
                <w:b w:val="0"/>
                <w:color w:val="666666"/>
                <w:sz w:val="15"/>
              </w:rPr>
              <w:t>665</w:t>
            </w:r>
          </w:p>
        </w:tc>
        <w:tc>
          <w:tcPr>
            <w:tcW w:type="dxa" w:w="3360"/>
            <w:vAlign w:val="top"/>
            <w:shd w:fill="F3F6F8"/>
          </w:tcPr>
          <w:p>
            <w:r/>
            <w:r>
              <w:rPr>
                <w:rFonts w:ascii="Consolas" w:hAnsi="Consolas"/>
                <w:b w:val="0"/>
                <w:sz w:val="14"/>
              </w:rPr>
              <w:t xml:space="preserve">  summarise(</w:t>
            </w:r>
          </w:p>
        </w:tc>
        <w:tc>
          <w:tcPr>
            <w:tcW w:type="dxa" w:w="3360"/>
            <w:vAlign w:val="top"/>
            <w:shd w:fill="F3F6F8"/>
          </w:tcPr>
          <w:p>
            <w:r/>
            <w:r>
              <w:rPr>
                <w:rFonts w:ascii="Aptos" w:hAnsi="Aptos"/>
                <w:b w:val="0"/>
                <w:sz w:val="16"/>
              </w:rPr>
              <w:t>Aggregates records to produce zone- or corridor-level summary statistics.</w:t>
            </w:r>
          </w:p>
        </w:tc>
      </w:tr>
      <w:tr>
        <w:tc>
          <w:tcPr>
            <w:tcW w:type="dxa" w:w="3360"/>
            <w:vAlign w:val="top"/>
          </w:tcPr>
          <w:p>
            <w:r/>
            <w:r>
              <w:rPr>
                <w:rFonts w:ascii="Consolas" w:hAnsi="Consolas"/>
                <w:b w:val="0"/>
                <w:color w:val="666666"/>
                <w:sz w:val="15"/>
              </w:rPr>
              <w:t>666</w:t>
            </w:r>
          </w:p>
        </w:tc>
        <w:tc>
          <w:tcPr>
            <w:tcW w:type="dxa" w:w="3360"/>
            <w:vAlign w:val="top"/>
          </w:tcPr>
          <w:p>
            <w:r/>
            <w:r>
              <w:rPr>
                <w:rFonts w:ascii="Consolas" w:hAnsi="Consolas"/>
                <w:b w:val="0"/>
                <w:sz w:val="14"/>
              </w:rPr>
              <w:t xml:space="preserve">    `Recorded cases` = n(),</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667</w:t>
            </w:r>
          </w:p>
        </w:tc>
        <w:tc>
          <w:tcPr>
            <w:tcW w:type="dxa" w:w="3360"/>
            <w:vAlign w:val="top"/>
            <w:shd w:fill="F3F6F8"/>
          </w:tcPr>
          <w:p>
            <w:r/>
            <w:r>
              <w:rPr>
                <w:rFonts w:ascii="Consolas" w:hAnsi="Consolas"/>
                <w:b w:val="0"/>
                <w:sz w:val="14"/>
              </w:rPr>
              <w:t xml:space="preserve">    .groups = "drop"</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668</w:t>
            </w:r>
          </w:p>
        </w:tc>
        <w:tc>
          <w:tcPr>
            <w:tcW w:type="dxa" w:w="3360"/>
            <w:vAlign w:val="top"/>
          </w:tcPr>
          <w:p>
            <w:r/>
            <w:r>
              <w:rPr>
                <w:rFonts w:ascii="Consolas" w:hAnsi="Consolas"/>
                <w:b w:val="0"/>
                <w:sz w:val="14"/>
              </w:rPr>
              <w:t xml:space="preserve">  ) %&gt;%</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669</w:t>
            </w:r>
          </w:p>
        </w:tc>
        <w:tc>
          <w:tcPr>
            <w:tcW w:type="dxa" w:w="3360"/>
            <w:vAlign w:val="top"/>
            <w:shd w:fill="F3F6F8"/>
          </w:tcPr>
          <w:p>
            <w:r/>
            <w:r>
              <w:rPr>
                <w:rFonts w:ascii="Consolas" w:hAnsi="Consolas"/>
                <w:b w:val="0"/>
                <w:sz w:val="14"/>
              </w:rPr>
              <w:t xml:space="preserve">  mutate(`Share (%)` = round(100 * `Recorded cases` / sum(`Recorded cases`), 1)) %&gt;%</w:t>
            </w:r>
          </w:p>
        </w:tc>
        <w:tc>
          <w:tcPr>
            <w:tcW w:type="dxa" w:w="3360"/>
            <w:vAlign w:val="top"/>
            <w:shd w:fill="F3F6F8"/>
          </w:tcPr>
          <w:p>
            <w:r/>
            <w:r>
              <w:rPr>
                <w:rFonts w:ascii="Aptos" w:hAnsi="Aptos"/>
                <w:b w:val="0"/>
                <w:sz w:val="16"/>
              </w:rPr>
              <w:t>Creates or transforms columns while preserving the row structure.</w:t>
            </w:r>
          </w:p>
        </w:tc>
      </w:tr>
      <w:tr>
        <w:tc>
          <w:tcPr>
            <w:tcW w:type="dxa" w:w="3360"/>
            <w:vAlign w:val="top"/>
          </w:tcPr>
          <w:p>
            <w:r/>
            <w:r>
              <w:rPr>
                <w:rFonts w:ascii="Consolas" w:hAnsi="Consolas"/>
                <w:b w:val="0"/>
                <w:color w:val="666666"/>
                <w:sz w:val="15"/>
              </w:rPr>
              <w:t>670</w:t>
            </w:r>
          </w:p>
        </w:tc>
        <w:tc>
          <w:tcPr>
            <w:tcW w:type="dxa" w:w="3360"/>
            <w:vAlign w:val="top"/>
          </w:tcPr>
          <w:p>
            <w:r/>
            <w:r>
              <w:rPr>
                <w:rFonts w:ascii="Consolas" w:hAnsi="Consolas"/>
                <w:b w:val="0"/>
                <w:sz w:val="14"/>
              </w:rPr>
              <w:t xml:space="preserve">  arrange(desc(`Recorded cases`))</w:t>
            </w:r>
          </w:p>
        </w:tc>
        <w:tc>
          <w:tcPr>
            <w:tcW w:type="dxa" w:w="3360"/>
            <w:vAlign w:val="top"/>
          </w:tcPr>
          <w:p>
            <w:r/>
            <w:r>
              <w:rPr>
                <w:rFonts w:ascii="Aptos" w:hAnsi="Aptos"/>
                <w:b w:val="0"/>
                <w:sz w:val="16"/>
              </w:rPr>
              <w:t>Sorts records according to the specified ranking variables.</w:t>
            </w:r>
          </w:p>
        </w:tc>
      </w:tr>
      <w:tr>
        <w:tc>
          <w:tcPr>
            <w:tcW w:type="dxa" w:w="3360"/>
            <w:vAlign w:val="top"/>
            <w:shd w:fill="F3F6F8"/>
          </w:tcPr>
          <w:p>
            <w:r/>
            <w:r>
              <w:rPr>
                <w:rFonts w:ascii="Consolas" w:hAnsi="Consolas"/>
                <w:b w:val="0"/>
                <w:color w:val="666666"/>
                <w:sz w:val="15"/>
              </w:rPr>
              <w:t>672</w:t>
            </w:r>
          </w:p>
        </w:tc>
        <w:tc>
          <w:tcPr>
            <w:tcW w:type="dxa" w:w="3360"/>
            <w:vAlign w:val="top"/>
            <w:shd w:fill="F3F6F8"/>
          </w:tcPr>
          <w:p>
            <w:r/>
            <w:r>
              <w:rPr>
                <w:rFonts w:ascii="Consolas" w:hAnsi="Consolas"/>
                <w:b w:val="0"/>
                <w:sz w:val="14"/>
              </w:rPr>
              <w:t># Visualization</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673</w:t>
            </w:r>
          </w:p>
        </w:tc>
        <w:tc>
          <w:tcPr>
            <w:tcW w:type="dxa" w:w="3360"/>
            <w:vAlign w:val="top"/>
          </w:tcPr>
          <w:p>
            <w:r/>
            <w:r>
              <w:rPr>
                <w:rFonts w:ascii="Consolas" w:hAnsi="Consolas"/>
                <w:b w:val="0"/>
                <w:sz w:val="14"/>
              </w:rPr>
              <w:t>plot_types &lt;- type_table %&gt;%</w:t>
            </w:r>
          </w:p>
        </w:tc>
        <w:tc>
          <w:tcPr>
            <w:tcW w:type="dxa" w:w="3360"/>
            <w:vAlign w:val="top"/>
          </w:tcPr>
          <w:p>
            <w:r/>
            <w:r>
              <w:rPr>
                <w:rFonts w:ascii="Aptos" w:hAnsi="Aptos"/>
                <w:b w:val="0"/>
                <w:sz w:val="16"/>
              </w:rPr>
              <w:t>Assignment operator: stores the evaluated result in the named R object.</w:t>
            </w:r>
          </w:p>
        </w:tc>
      </w:tr>
      <w:tr>
        <w:tc>
          <w:tcPr>
            <w:tcW w:type="dxa" w:w="3360"/>
            <w:vAlign w:val="top"/>
            <w:shd w:fill="F3F6F8"/>
          </w:tcPr>
          <w:p>
            <w:r/>
            <w:r>
              <w:rPr>
                <w:rFonts w:ascii="Consolas" w:hAnsi="Consolas"/>
                <w:b w:val="0"/>
                <w:color w:val="666666"/>
                <w:sz w:val="15"/>
              </w:rPr>
              <w:t>674</w:t>
            </w:r>
          </w:p>
        </w:tc>
        <w:tc>
          <w:tcPr>
            <w:tcW w:type="dxa" w:w="3360"/>
            <w:vAlign w:val="top"/>
            <w:shd w:fill="F3F6F8"/>
          </w:tcPr>
          <w:p>
            <w:r/>
            <w:r>
              <w:rPr>
                <w:rFonts w:ascii="Consolas" w:hAnsi="Consolas"/>
                <w:b w:val="0"/>
                <w:sz w:val="14"/>
              </w:rPr>
              <w:t xml:space="preserve">  mutate(`Accident type` = reorder(`Accident type`, `Recorded cases`))</w:t>
            </w:r>
          </w:p>
        </w:tc>
        <w:tc>
          <w:tcPr>
            <w:tcW w:type="dxa" w:w="3360"/>
            <w:vAlign w:val="top"/>
            <w:shd w:fill="F3F6F8"/>
          </w:tcPr>
          <w:p>
            <w:r/>
            <w:r>
              <w:rPr>
                <w:rFonts w:ascii="Aptos" w:hAnsi="Aptos"/>
                <w:b w:val="0"/>
                <w:sz w:val="16"/>
              </w:rPr>
              <w:t>Creates or transforms columns while preserving the row structure.</w:t>
            </w:r>
          </w:p>
        </w:tc>
      </w:tr>
      <w:tr>
        <w:tc>
          <w:tcPr>
            <w:tcW w:type="dxa" w:w="3360"/>
            <w:vAlign w:val="top"/>
          </w:tcPr>
          <w:p>
            <w:r/>
            <w:r>
              <w:rPr>
                <w:rFonts w:ascii="Consolas" w:hAnsi="Consolas"/>
                <w:b w:val="0"/>
                <w:color w:val="666666"/>
                <w:sz w:val="15"/>
              </w:rPr>
              <w:t>676</w:t>
            </w:r>
          </w:p>
        </w:tc>
        <w:tc>
          <w:tcPr>
            <w:tcW w:type="dxa" w:w="3360"/>
            <w:vAlign w:val="top"/>
          </w:tcPr>
          <w:p>
            <w:r/>
            <w:r>
              <w:rPr>
                <w:rFonts w:ascii="Consolas" w:hAnsi="Consolas"/>
                <w:b w:val="0"/>
                <w:sz w:val="14"/>
              </w:rPr>
              <w:t>ggplot(plot_types, aes(x = `Recorded cases`, y = `Accident type`)) +</w:t>
            </w:r>
          </w:p>
        </w:tc>
        <w:tc>
          <w:tcPr>
            <w:tcW w:type="dxa" w:w="3360"/>
            <w:vAlign w:val="top"/>
          </w:tcPr>
          <w:p>
            <w:r/>
            <w:r>
              <w:rPr>
                <w:rFonts w:ascii="Aptos" w:hAnsi="Aptos"/>
                <w:b w:val="0"/>
                <w:sz w:val="16"/>
              </w:rPr>
              <w:t>Starts a ggplot2 figure using the supplied data and aesthetic mappings.</w:t>
            </w:r>
          </w:p>
        </w:tc>
      </w:tr>
      <w:tr>
        <w:tc>
          <w:tcPr>
            <w:tcW w:type="dxa" w:w="3360"/>
            <w:vAlign w:val="top"/>
            <w:shd w:fill="F3F6F8"/>
          </w:tcPr>
          <w:p>
            <w:r/>
            <w:r>
              <w:rPr>
                <w:rFonts w:ascii="Consolas" w:hAnsi="Consolas"/>
                <w:b w:val="0"/>
                <w:color w:val="666666"/>
                <w:sz w:val="15"/>
              </w:rPr>
              <w:t>677</w:t>
            </w:r>
          </w:p>
        </w:tc>
        <w:tc>
          <w:tcPr>
            <w:tcW w:type="dxa" w:w="3360"/>
            <w:vAlign w:val="top"/>
            <w:shd w:fill="F3F6F8"/>
          </w:tcPr>
          <w:p>
            <w:r/>
            <w:r>
              <w:rPr>
                <w:rFonts w:ascii="Consolas" w:hAnsi="Consolas"/>
                <w:b w:val="0"/>
                <w:sz w:val="14"/>
              </w:rPr>
              <w:t xml:space="preserve">  geom_col(fill = "#A51C30", width = 0.65) +</w:t>
            </w:r>
          </w:p>
        </w:tc>
        <w:tc>
          <w:tcPr>
            <w:tcW w:type="dxa" w:w="3360"/>
            <w:vAlign w:val="top"/>
            <w:shd w:fill="F3F6F8"/>
          </w:tcPr>
          <w:p>
            <w:r/>
            <w:r>
              <w:rPr>
                <w:rFonts w:ascii="Aptos" w:hAnsi="Aptos"/>
                <w:b w:val="0"/>
                <w:sz w:val="16"/>
              </w:rPr>
              <w:t>Adds a graphical layer such as bars, points, lines, or spatial features.</w:t>
            </w:r>
          </w:p>
        </w:tc>
      </w:tr>
      <w:tr>
        <w:tc>
          <w:tcPr>
            <w:tcW w:type="dxa" w:w="3360"/>
            <w:vAlign w:val="top"/>
          </w:tcPr>
          <w:p>
            <w:r/>
            <w:r>
              <w:rPr>
                <w:rFonts w:ascii="Consolas" w:hAnsi="Consolas"/>
                <w:b w:val="0"/>
                <w:color w:val="666666"/>
                <w:sz w:val="15"/>
              </w:rPr>
              <w:t>678</w:t>
            </w:r>
          </w:p>
        </w:tc>
        <w:tc>
          <w:tcPr>
            <w:tcW w:type="dxa" w:w="3360"/>
            <w:vAlign w:val="top"/>
          </w:tcPr>
          <w:p>
            <w:r/>
            <w:r>
              <w:rPr>
                <w:rFonts w:ascii="Consolas" w:hAnsi="Consolas"/>
                <w:b w:val="0"/>
                <w:sz w:val="14"/>
              </w:rPr>
              <w:t xml:space="preserve">  geom_text(</w:t>
            </w:r>
          </w:p>
        </w:tc>
        <w:tc>
          <w:tcPr>
            <w:tcW w:type="dxa" w:w="3360"/>
            <w:vAlign w:val="top"/>
          </w:tcPr>
          <w:p>
            <w:r/>
            <w:r>
              <w:rPr>
                <w:rFonts w:ascii="Aptos" w:hAnsi="Aptos"/>
                <w:b w:val="0"/>
                <w:sz w:val="16"/>
              </w:rPr>
              <w:t>Adds a graphical layer such as bars, points, lines, or spatial features.</w:t>
            </w:r>
          </w:p>
        </w:tc>
      </w:tr>
      <w:tr>
        <w:tc>
          <w:tcPr>
            <w:tcW w:type="dxa" w:w="3360"/>
            <w:vAlign w:val="top"/>
            <w:shd w:fill="F3F6F8"/>
          </w:tcPr>
          <w:p>
            <w:r/>
            <w:r>
              <w:rPr>
                <w:rFonts w:ascii="Consolas" w:hAnsi="Consolas"/>
                <w:b w:val="0"/>
                <w:color w:val="666666"/>
                <w:sz w:val="15"/>
              </w:rPr>
              <w:t>679</w:t>
            </w:r>
          </w:p>
        </w:tc>
        <w:tc>
          <w:tcPr>
            <w:tcW w:type="dxa" w:w="3360"/>
            <w:vAlign w:val="top"/>
            <w:shd w:fill="F3F6F8"/>
          </w:tcPr>
          <w:p>
            <w:r/>
            <w:r>
              <w:rPr>
                <w:rFonts w:ascii="Consolas" w:hAnsi="Consolas"/>
                <w:b w:val="0"/>
                <w:sz w:val="14"/>
              </w:rPr>
              <w:t xml:space="preserve">    aes(label = paste0(`Recorded cases`, " (", `Share (%)`, "%)")),</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680</w:t>
            </w:r>
          </w:p>
        </w:tc>
        <w:tc>
          <w:tcPr>
            <w:tcW w:type="dxa" w:w="3360"/>
            <w:vAlign w:val="top"/>
          </w:tcPr>
          <w:p>
            <w:r/>
            <w:r>
              <w:rPr>
                <w:rFonts w:ascii="Consolas" w:hAnsi="Consolas"/>
                <w:b w:val="0"/>
                <w:sz w:val="14"/>
              </w:rPr>
              <w:t xml:space="preserve">    hjust = -0.15, size = 3.3, fontface = "bold", colour = "#263238"</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681</w:t>
            </w:r>
          </w:p>
        </w:tc>
        <w:tc>
          <w:tcPr>
            <w:tcW w:type="dxa" w:w="3360"/>
            <w:vAlign w:val="top"/>
            <w:shd w:fill="F3F6F8"/>
          </w:tcPr>
          <w:p>
            <w:r/>
            <w:r>
              <w:rPr>
                <w:rFonts w:ascii="Consolas" w:hAnsi="Consolas"/>
                <w:b w:val="0"/>
                <w:sz w:val="14"/>
              </w:rPr>
              <w:t xml:space="preserve">  )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682</w:t>
            </w:r>
          </w:p>
        </w:tc>
        <w:tc>
          <w:tcPr>
            <w:tcW w:type="dxa" w:w="3360"/>
            <w:vAlign w:val="top"/>
          </w:tcPr>
          <w:p>
            <w:r/>
            <w:r>
              <w:rPr>
                <w:rFonts w:ascii="Consolas" w:hAnsi="Consolas"/>
                <w:b w:val="0"/>
                <w:sz w:val="14"/>
              </w:rPr>
              <w:t xml:space="preserve">  scale_x_continuous(expand = expansion(mult = c(0, 0.22)), breaks = pretty_breaks()) +</w:t>
            </w:r>
          </w:p>
        </w:tc>
        <w:tc>
          <w:tcPr>
            <w:tcW w:type="dxa" w:w="3360"/>
            <w:vAlign w:val="top"/>
          </w:tcPr>
          <w:p>
            <w:r/>
            <w:r>
              <w:rPr>
                <w:rFonts w:ascii="Aptos" w:hAnsi="Aptos"/>
                <w:b w:val="0"/>
                <w:sz w:val="16"/>
              </w:rPr>
              <w:t>Controls how data values are translated into visual scales.</w:t>
            </w:r>
          </w:p>
        </w:tc>
      </w:tr>
      <w:tr>
        <w:tc>
          <w:tcPr>
            <w:tcW w:type="dxa" w:w="3360"/>
            <w:vAlign w:val="top"/>
            <w:shd w:fill="F3F6F8"/>
          </w:tcPr>
          <w:p>
            <w:r/>
            <w:r>
              <w:rPr>
                <w:rFonts w:ascii="Consolas" w:hAnsi="Consolas"/>
                <w:b w:val="0"/>
                <w:color w:val="666666"/>
                <w:sz w:val="15"/>
              </w:rPr>
              <w:t>683</w:t>
            </w:r>
          </w:p>
        </w:tc>
        <w:tc>
          <w:tcPr>
            <w:tcW w:type="dxa" w:w="3360"/>
            <w:vAlign w:val="top"/>
            <w:shd w:fill="F3F6F8"/>
          </w:tcPr>
          <w:p>
            <w:r/>
            <w:r>
              <w:rPr>
                <w:rFonts w:ascii="Consolas" w:hAnsi="Consolas"/>
                <w:b w:val="0"/>
                <w:sz w:val="14"/>
              </w:rPr>
              <w:t xml:space="preserve">  labs(</w:t>
            </w:r>
          </w:p>
        </w:tc>
        <w:tc>
          <w:tcPr>
            <w:tcW w:type="dxa" w:w="3360"/>
            <w:vAlign w:val="top"/>
            <w:shd w:fill="F3F6F8"/>
          </w:tcPr>
          <w:p>
            <w:r/>
            <w:r>
              <w:rPr>
                <w:rFonts w:ascii="Aptos" w:hAnsi="Aptos"/>
                <w:b w:val="0"/>
                <w:sz w:val="16"/>
              </w:rPr>
              <w:t>Sets the plot title, subtitle, axis labels, and/or caption.</w:t>
            </w:r>
          </w:p>
        </w:tc>
      </w:tr>
      <w:tr>
        <w:tc>
          <w:tcPr>
            <w:tcW w:type="dxa" w:w="3360"/>
            <w:vAlign w:val="top"/>
          </w:tcPr>
          <w:p>
            <w:r/>
            <w:r>
              <w:rPr>
                <w:rFonts w:ascii="Consolas" w:hAnsi="Consolas"/>
                <w:b w:val="0"/>
                <w:color w:val="666666"/>
                <w:sz w:val="15"/>
              </w:rPr>
              <w:t>684</w:t>
            </w:r>
          </w:p>
        </w:tc>
        <w:tc>
          <w:tcPr>
            <w:tcW w:type="dxa" w:w="3360"/>
            <w:vAlign w:val="top"/>
          </w:tcPr>
          <w:p>
            <w:r/>
            <w:r>
              <w:rPr>
                <w:rFonts w:ascii="Consolas" w:hAnsi="Consolas"/>
                <w:b w:val="0"/>
                <w:sz w:val="14"/>
              </w:rPr>
              <w:t xml:space="preserve">    title = "Distribution of worker accidents by collision mechanism",</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685</w:t>
            </w:r>
          </w:p>
        </w:tc>
        <w:tc>
          <w:tcPr>
            <w:tcW w:type="dxa" w:w="3360"/>
            <w:vAlign w:val="top"/>
            <w:shd w:fill="F3F6F8"/>
          </w:tcPr>
          <w:p>
            <w:r/>
            <w:r>
              <w:rPr>
                <w:rFonts w:ascii="Consolas" w:hAnsi="Consolas"/>
                <w:b w:val="0"/>
                <w:sz w:val="14"/>
              </w:rPr>
              <w:t xml:space="preserve">    subtitle = "Simulated baseline categorizing high-risk interaction patterns on industrial corridors",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686</w:t>
            </w:r>
          </w:p>
        </w:tc>
        <w:tc>
          <w:tcPr>
            <w:tcW w:type="dxa" w:w="3360"/>
            <w:vAlign w:val="top"/>
          </w:tcPr>
          <w:p>
            <w:r/>
            <w:r>
              <w:rPr>
                <w:rFonts w:ascii="Consolas" w:hAnsi="Consolas"/>
                <w:b w:val="0"/>
                <w:sz w:val="14"/>
              </w:rPr>
              <w:t xml:space="preserve">    x = "Number of recorded cases", y = NULL,</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687</w:t>
            </w:r>
          </w:p>
        </w:tc>
        <w:tc>
          <w:tcPr>
            <w:tcW w:type="dxa" w:w="3360"/>
            <w:vAlign w:val="top"/>
            <w:shd w:fill="F3F6F8"/>
          </w:tcPr>
          <w:p>
            <w:r/>
            <w:r>
              <w:rPr>
                <w:rFonts w:ascii="Consolas" w:hAnsi="Consolas"/>
                <w:b w:val="0"/>
                <w:sz w:val="14"/>
              </w:rPr>
              <w:t xml:space="preserve">    caption = "Note: Accident mechanisms simulated based on industrial corridor crash profiles; source: supplied EIS study records; mechanism field simulated for demonstration."</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688</w:t>
            </w:r>
          </w:p>
        </w:tc>
        <w:tc>
          <w:tcPr>
            <w:tcW w:type="dxa" w:w="3360"/>
            <w:vAlign w:val="top"/>
          </w:tcPr>
          <w:p>
            <w:r/>
            <w:r>
              <w:rPr>
                <w:rFonts w:ascii="Consolas" w:hAnsi="Consolas"/>
                <w:b w:val="0"/>
                <w:sz w:val="14"/>
              </w:rPr>
              <w:t xml:space="preserve">  ) +</w:t>
            </w:r>
          </w:p>
        </w:tc>
        <w:tc>
          <w:tcPr>
            <w:tcW w:type="dxa" w:w="3360"/>
            <w:vAlign w:val="top"/>
          </w:tcPr>
          <w:p>
            <w:r/>
            <w:r>
              <w:rPr>
                <w:rFonts w:ascii="Aptos" w:hAnsi="Aptos"/>
                <w:b w:val="0"/>
                <w:sz w:val="16"/>
              </w:rPr>
              <w:t>Closes the current function call, expression, conditional, or block opened above.</w:t>
            </w:r>
          </w:p>
        </w:tc>
      </w:tr>
      <w:tr>
        <w:tc>
          <w:tcPr>
            <w:tcW w:type="dxa" w:w="3360"/>
            <w:vAlign w:val="top"/>
            <w:shd w:fill="F3F6F8"/>
          </w:tcPr>
          <w:p>
            <w:r/>
            <w:r>
              <w:rPr>
                <w:rFonts w:ascii="Consolas" w:hAnsi="Consolas"/>
                <w:b w:val="0"/>
                <w:color w:val="666666"/>
                <w:sz w:val="15"/>
              </w:rPr>
              <w:t>689</w:t>
            </w:r>
          </w:p>
        </w:tc>
        <w:tc>
          <w:tcPr>
            <w:tcW w:type="dxa" w:w="3360"/>
            <w:vAlign w:val="top"/>
            <w:shd w:fill="F3F6F8"/>
          </w:tcPr>
          <w:p>
            <w:r/>
            <w:r>
              <w:rPr>
                <w:rFonts w:ascii="Consolas" w:hAnsi="Consolas"/>
                <w:b w:val="0"/>
                <w:sz w:val="14"/>
              </w:rPr>
              <w:t xml:space="preserve">  theme_report() +</w:t>
            </w:r>
          </w:p>
        </w:tc>
        <w:tc>
          <w:tcPr>
            <w:tcW w:type="dxa" w:w="3360"/>
            <w:vAlign w:val="top"/>
            <w:shd w:fill="F3F6F8"/>
          </w:tcPr>
          <w:p>
            <w:r/>
            <w:r>
              <w:rPr>
                <w:rFonts w:ascii="Aptos" w:hAnsi="Aptos"/>
                <w:b w:val="0"/>
                <w:sz w:val="16"/>
              </w:rPr>
              <w:t>Defines a reusable ggplot2 theme so report figures share consistent formatting.</w:t>
            </w:r>
          </w:p>
        </w:tc>
      </w:tr>
      <w:tr>
        <w:tc>
          <w:tcPr>
            <w:tcW w:type="dxa" w:w="3360"/>
            <w:vAlign w:val="top"/>
          </w:tcPr>
          <w:p>
            <w:r/>
            <w:r>
              <w:rPr>
                <w:rFonts w:ascii="Consolas" w:hAnsi="Consolas"/>
                <w:b w:val="0"/>
                <w:color w:val="666666"/>
                <w:sz w:val="15"/>
              </w:rPr>
              <w:t>690</w:t>
            </w:r>
          </w:p>
        </w:tc>
        <w:tc>
          <w:tcPr>
            <w:tcW w:type="dxa" w:w="3360"/>
            <w:vAlign w:val="top"/>
          </w:tcPr>
          <w:p>
            <w:r/>
            <w:r>
              <w:rPr>
                <w:rFonts w:ascii="Consolas" w:hAnsi="Consolas"/>
                <w:b w:val="0"/>
                <w:sz w:val="14"/>
              </w:rPr>
              <w:t xml:space="preserve">  theme(plot.title.position = "plot")</w:t>
            </w:r>
          </w:p>
        </w:tc>
        <w:tc>
          <w:tcPr>
            <w:tcW w:type="dxa" w:w="3360"/>
            <w:vAlign w:val="top"/>
          </w:tcPr>
          <w:p>
            <w:r/>
            <w:r>
              <w:rPr>
                <w:rFonts w:ascii="Aptos" w:hAnsi="Aptos"/>
                <w:b w:val="0"/>
                <w:sz w:val="16"/>
              </w:rPr>
              <w:t>Applies local formatting adjustments to the figure.</w:t>
            </w:r>
          </w:p>
        </w:tc>
      </w:tr>
    </w:tbl>
    <w:p/>
    <w:p>
      <w:pPr>
        <w:pStyle w:val="Heading3"/>
      </w:pPr>
      <w:r>
        <w:t>6.3.14 type-table, results='asis'}</w:t>
      </w:r>
    </w:p>
    <w:p>
      <w:r>
        <w:t>Source lines 693–695.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694</w:t>
            </w:r>
          </w:p>
        </w:tc>
        <w:tc>
          <w:tcPr>
            <w:tcW w:type="dxa" w:w="9432"/>
            <w:vAlign w:val="top"/>
            <w:shd w:fill="F7F9FB"/>
          </w:tcPr>
          <w:p>
            <w:r/>
            <w:r>
              <w:rPr>
                <w:rFonts w:ascii="Consolas" w:hAnsi="Consolas"/>
                <w:b w:val="0"/>
                <w:sz w:val="15"/>
              </w:rPr>
              <w:t>kable(type_table, booktabs = TRUE, caption = "Worker accident frequency and share by collision mechanism (simulated baseline).")</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694</w:t>
            </w:r>
          </w:p>
        </w:tc>
        <w:tc>
          <w:tcPr>
            <w:tcW w:type="dxa" w:w="3360"/>
            <w:vAlign w:val="top"/>
            <w:shd w:fill="F3F6F8"/>
          </w:tcPr>
          <w:p>
            <w:r/>
            <w:r>
              <w:rPr>
                <w:rFonts w:ascii="Consolas" w:hAnsi="Consolas"/>
                <w:b w:val="0"/>
                <w:sz w:val="14"/>
              </w:rPr>
              <w:t>kable(type_table, booktabs = TRUE, caption = "Worker accident frequency and share by collision mechanism (simulated baseline).")</w:t>
            </w:r>
          </w:p>
        </w:tc>
        <w:tc>
          <w:tcPr>
            <w:tcW w:type="dxa" w:w="3360"/>
            <w:vAlign w:val="top"/>
            <w:shd w:fill="F3F6F8"/>
          </w:tcPr>
          <w:p>
            <w:r/>
            <w:r>
              <w:rPr>
                <w:rFonts w:ascii="Aptos" w:hAnsi="Aptos"/>
                <w:b w:val="0"/>
                <w:sz w:val="16"/>
              </w:rPr>
              <w:t>Formats a data frame as a publication-ready table in the rendered report.</w:t>
            </w:r>
          </w:p>
        </w:tc>
      </w:tr>
    </w:tbl>
    <w:p/>
    <w:p>
      <w:pPr>
        <w:pStyle w:val="Heading3"/>
      </w:pPr>
      <w:r>
        <w:t>6.3.15 zones-table, results='asis'}</w:t>
      </w:r>
    </w:p>
    <w:p>
      <w:r>
        <w:t>Source lines 709–714.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710</w:t>
            </w:r>
          </w:p>
        </w:tc>
        <w:tc>
          <w:tcPr>
            <w:tcW w:type="dxa" w:w="9432"/>
            <w:vAlign w:val="top"/>
            <w:shd w:fill="F7F9FB"/>
          </w:tcPr>
          <w:p>
            <w:r/>
            <w:r>
              <w:rPr>
                <w:rFonts w:ascii="Consolas" w:hAnsi="Consolas"/>
                <w:b w:val="0"/>
                <w:sz w:val="15"/>
              </w:rPr>
              <w:t># Reviewer note: this lists the leading connected zones and their evidence-based priority class.</w:t>
            </w:r>
          </w:p>
        </w:tc>
      </w:tr>
      <w:tr>
        <w:tc>
          <w:tcPr>
            <w:tcW w:type="dxa" w:w="691"/>
            <w:vAlign w:val="top"/>
          </w:tcPr>
          <w:p>
            <w:r/>
            <w:r>
              <w:rPr>
                <w:rFonts w:ascii="Consolas" w:hAnsi="Consolas"/>
                <w:b w:val="0"/>
                <w:color w:val="7F7F7F"/>
                <w:sz w:val="14"/>
              </w:rPr>
              <w:t>711</w:t>
            </w:r>
          </w:p>
        </w:tc>
        <w:tc>
          <w:tcPr>
            <w:tcW w:type="dxa" w:w="9432"/>
            <w:vAlign w:val="top"/>
            <w:shd w:fill="F7F9FB"/>
          </w:tcPr>
          <w:p>
            <w:r/>
            <w:r>
              <w:rPr>
                <w:rFonts w:ascii="Consolas" w:hAnsi="Consolas"/>
                <w:b w:val="0"/>
                <w:sz w:val="15"/>
              </w:rPr>
              <w:t>zone_table &lt;- multi_zones %&gt;% st_drop_geometry() %&gt;% head(10) %&gt;%</w:t>
            </w:r>
          </w:p>
        </w:tc>
      </w:tr>
      <w:tr>
        <w:tc>
          <w:tcPr>
            <w:tcW w:type="dxa" w:w="691"/>
            <w:vAlign w:val="top"/>
          </w:tcPr>
          <w:p>
            <w:r/>
            <w:r>
              <w:rPr>
                <w:rFonts w:ascii="Consolas" w:hAnsi="Consolas"/>
                <w:b w:val="0"/>
                <w:color w:val="7F7F7F"/>
                <w:sz w:val="14"/>
              </w:rPr>
              <w:t>712</w:t>
            </w:r>
          </w:p>
        </w:tc>
        <w:tc>
          <w:tcPr>
            <w:tcW w:type="dxa" w:w="9432"/>
            <w:vAlign w:val="top"/>
            <w:shd w:fill="F7F9FB"/>
          </w:tcPr>
          <w:p>
            <w:r/>
            <w:r>
              <w:rPr>
                <w:rFonts w:ascii="Consolas" w:hAnsi="Consolas"/>
                <w:b w:val="0"/>
                <w:sz w:val="15"/>
              </w:rPr>
              <w:t xml:space="preserve">  transmute(`Zone` = zone_id, `Recorded cases` = accident_count, `Priority class` = risk_class)</w:t>
            </w:r>
          </w:p>
        </w:tc>
      </w:tr>
      <w:tr>
        <w:tc>
          <w:tcPr>
            <w:tcW w:type="dxa" w:w="691"/>
            <w:vAlign w:val="top"/>
          </w:tcPr>
          <w:p>
            <w:r/>
            <w:r>
              <w:rPr>
                <w:rFonts w:ascii="Consolas" w:hAnsi="Consolas"/>
                <w:b w:val="0"/>
                <w:color w:val="7F7F7F"/>
                <w:sz w:val="14"/>
              </w:rPr>
              <w:t>713</w:t>
            </w:r>
          </w:p>
        </w:tc>
        <w:tc>
          <w:tcPr>
            <w:tcW w:type="dxa" w:w="9432"/>
            <w:vAlign w:val="top"/>
            <w:shd w:fill="F7F9FB"/>
          </w:tcPr>
          <w:p>
            <w:r/>
            <w:r>
              <w:rPr>
                <w:rFonts w:ascii="Consolas" w:hAnsi="Consolas"/>
                <w:b w:val="0"/>
                <w:sz w:val="15"/>
              </w:rPr>
              <w:t>kable(zone_table, booktabs = TRUE, caption = "Leading localized multi-event areas requiring field verification.")</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710</w:t>
            </w:r>
          </w:p>
        </w:tc>
        <w:tc>
          <w:tcPr>
            <w:tcW w:type="dxa" w:w="3360"/>
            <w:vAlign w:val="top"/>
            <w:shd w:fill="F3F6F8"/>
          </w:tcPr>
          <w:p>
            <w:r/>
            <w:r>
              <w:rPr>
                <w:rFonts w:ascii="Consolas" w:hAnsi="Consolas"/>
                <w:b w:val="0"/>
                <w:sz w:val="14"/>
              </w:rPr>
              <w:t># Reviewer note: this lists the leading connected zones and their evidence-based priority class.</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711</w:t>
            </w:r>
          </w:p>
        </w:tc>
        <w:tc>
          <w:tcPr>
            <w:tcW w:type="dxa" w:w="3360"/>
            <w:vAlign w:val="top"/>
          </w:tcPr>
          <w:p>
            <w:r/>
            <w:r>
              <w:rPr>
                <w:rFonts w:ascii="Consolas" w:hAnsi="Consolas"/>
                <w:b w:val="0"/>
                <w:sz w:val="14"/>
              </w:rPr>
              <w:t>zone_table &lt;- multi_zones %&gt;% st_drop_geometry() %&gt;% head(10) %&gt;%</w:t>
            </w:r>
          </w:p>
        </w:tc>
        <w:tc>
          <w:tcPr>
            <w:tcW w:type="dxa" w:w="3360"/>
            <w:vAlign w:val="top"/>
          </w:tcPr>
          <w:p>
            <w:r/>
            <w:r>
              <w:rPr>
                <w:rFonts w:ascii="Aptos" w:hAnsi="Aptos"/>
                <w:b w:val="0"/>
                <w:sz w:val="16"/>
              </w:rPr>
              <w:t>Limits the displayed table or chart to the leading records.</w:t>
            </w:r>
          </w:p>
        </w:tc>
      </w:tr>
      <w:tr>
        <w:tc>
          <w:tcPr>
            <w:tcW w:type="dxa" w:w="3360"/>
            <w:vAlign w:val="top"/>
            <w:shd w:fill="F3F6F8"/>
          </w:tcPr>
          <w:p>
            <w:r/>
            <w:r>
              <w:rPr>
                <w:rFonts w:ascii="Consolas" w:hAnsi="Consolas"/>
                <w:b w:val="0"/>
                <w:color w:val="666666"/>
                <w:sz w:val="15"/>
              </w:rPr>
              <w:t>712</w:t>
            </w:r>
          </w:p>
        </w:tc>
        <w:tc>
          <w:tcPr>
            <w:tcW w:type="dxa" w:w="3360"/>
            <w:vAlign w:val="top"/>
            <w:shd w:fill="F3F6F8"/>
          </w:tcPr>
          <w:p>
            <w:r/>
            <w:r>
              <w:rPr>
                <w:rFonts w:ascii="Consolas" w:hAnsi="Consolas"/>
                <w:b w:val="0"/>
                <w:sz w:val="14"/>
              </w:rPr>
              <w:t xml:space="preserve">  transmute(`Zone` = zone_id, `Recorded cases` = accident_count, `Priority class` = risk_class)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713</w:t>
            </w:r>
          </w:p>
        </w:tc>
        <w:tc>
          <w:tcPr>
            <w:tcW w:type="dxa" w:w="3360"/>
            <w:vAlign w:val="top"/>
          </w:tcPr>
          <w:p>
            <w:r/>
            <w:r>
              <w:rPr>
                <w:rFonts w:ascii="Consolas" w:hAnsi="Consolas"/>
                <w:b w:val="0"/>
                <w:sz w:val="14"/>
              </w:rPr>
              <w:t>kable(zone_table, booktabs = TRUE, caption = "Leading localized multi-event areas requiring field verification.")</w:t>
            </w:r>
          </w:p>
        </w:tc>
        <w:tc>
          <w:tcPr>
            <w:tcW w:type="dxa" w:w="3360"/>
            <w:vAlign w:val="top"/>
          </w:tcPr>
          <w:p>
            <w:r/>
            <w:r>
              <w:rPr>
                <w:rFonts w:ascii="Aptos" w:hAnsi="Aptos"/>
                <w:b w:val="0"/>
                <w:sz w:val="16"/>
              </w:rPr>
              <w:t>Formats a data frame as a publication-ready table in the rendered report.</w:t>
            </w:r>
          </w:p>
        </w:tc>
      </w:tr>
    </w:tbl>
    <w:p/>
    <w:p>
      <w:pPr>
        <w:pStyle w:val="Heading3"/>
      </w:pPr>
      <w:r>
        <w:t>6.3.16 recommendations-table, results='asis'}</w:t>
      </w:r>
    </w:p>
    <w:p>
      <w:r>
        <w:t>Source lines 724–755.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725</w:t>
            </w:r>
          </w:p>
        </w:tc>
        <w:tc>
          <w:tcPr>
            <w:tcW w:type="dxa" w:w="9432"/>
            <w:vAlign w:val="top"/>
            <w:shd w:fill="F7F9FB"/>
          </w:tcPr>
          <w:p>
            <w:r/>
            <w:r>
              <w:rPr>
                <w:rFonts w:ascii="Consolas" w:hAnsi="Consolas"/>
                <w:b w:val="0"/>
                <w:sz w:val="15"/>
              </w:rPr>
              <w:t># Reviewer note: each recommendation is tied to evidence that should be confirmed before action is selected.</w:t>
            </w:r>
          </w:p>
        </w:tc>
      </w:tr>
      <w:tr>
        <w:tc>
          <w:tcPr>
            <w:tcW w:type="dxa" w:w="691"/>
            <w:vAlign w:val="top"/>
          </w:tcPr>
          <w:p>
            <w:r/>
            <w:r>
              <w:rPr>
                <w:rFonts w:ascii="Consolas" w:hAnsi="Consolas"/>
                <w:b w:val="0"/>
                <w:color w:val="7F7F7F"/>
                <w:sz w:val="14"/>
              </w:rPr>
              <w:t>726</w:t>
            </w:r>
          </w:p>
        </w:tc>
        <w:tc>
          <w:tcPr>
            <w:tcW w:type="dxa" w:w="9432"/>
            <w:vAlign w:val="top"/>
            <w:shd w:fill="F7F9FB"/>
          </w:tcPr>
          <w:p>
            <w:r/>
            <w:r>
              <w:rPr>
                <w:rFonts w:ascii="Consolas" w:hAnsi="Consolas"/>
                <w:b w:val="0"/>
                <w:sz w:val="15"/>
              </w:rPr>
              <w:t>recommendations &lt;- data.frame(</w:t>
            </w:r>
          </w:p>
        </w:tc>
      </w:tr>
      <w:tr>
        <w:tc>
          <w:tcPr>
            <w:tcW w:type="dxa" w:w="691"/>
            <w:vAlign w:val="top"/>
          </w:tcPr>
          <w:p>
            <w:r/>
            <w:r>
              <w:rPr>
                <w:rFonts w:ascii="Consolas" w:hAnsi="Consolas"/>
                <w:b w:val="0"/>
                <w:color w:val="7F7F7F"/>
                <w:sz w:val="14"/>
              </w:rPr>
              <w:t>727</w:t>
            </w:r>
          </w:p>
        </w:tc>
        <w:tc>
          <w:tcPr>
            <w:tcW w:type="dxa" w:w="9432"/>
            <w:vAlign w:val="top"/>
            <w:shd w:fill="F7F9FB"/>
          </w:tcPr>
          <w:p>
            <w:r/>
            <w:r>
              <w:rPr>
                <w:rFonts w:ascii="Consolas" w:hAnsi="Consolas"/>
                <w:b w:val="0"/>
                <w:sz w:val="15"/>
              </w:rPr>
              <w:t xml:space="preserve">  Priority = c("Immediate", "Immediate", "Short term", "Short term", "Short term", "Mid term"),</w:t>
            </w:r>
          </w:p>
        </w:tc>
      </w:tr>
      <w:tr>
        <w:tc>
          <w:tcPr>
            <w:tcW w:type="dxa" w:w="691"/>
            <w:vAlign w:val="top"/>
          </w:tcPr>
          <w:p>
            <w:r/>
            <w:r>
              <w:rPr>
                <w:rFonts w:ascii="Consolas" w:hAnsi="Consolas"/>
                <w:b w:val="0"/>
                <w:color w:val="7F7F7F"/>
                <w:sz w:val="14"/>
              </w:rPr>
              <w:t>728</w:t>
            </w:r>
          </w:p>
        </w:tc>
        <w:tc>
          <w:tcPr>
            <w:tcW w:type="dxa" w:w="9432"/>
            <w:vAlign w:val="top"/>
            <w:shd w:fill="F7F9FB"/>
          </w:tcPr>
          <w:p>
            <w:r/>
            <w:r>
              <w:rPr>
                <w:rFonts w:ascii="Consolas" w:hAnsi="Consolas"/>
                <w:b w:val="0"/>
                <w:sz w:val="15"/>
              </w:rPr>
              <w:t xml:space="preserve">  `Evidence trigger` = c(</w:t>
            </w:r>
          </w:p>
        </w:tc>
      </w:tr>
      <w:tr>
        <w:tc>
          <w:tcPr>
            <w:tcW w:type="dxa" w:w="691"/>
            <w:vAlign w:val="top"/>
          </w:tcPr>
          <w:p>
            <w:r/>
            <w:r>
              <w:rPr>
                <w:rFonts w:ascii="Consolas" w:hAnsi="Consolas"/>
                <w:b w:val="0"/>
                <w:color w:val="7F7F7F"/>
                <w:sz w:val="14"/>
              </w:rPr>
              <w:t>729</w:t>
            </w:r>
          </w:p>
        </w:tc>
        <w:tc>
          <w:tcPr>
            <w:tcW w:type="dxa" w:w="9432"/>
            <w:vAlign w:val="top"/>
            <w:shd w:fill="F7F9FB"/>
          </w:tcPr>
          <w:p>
            <w:r/>
            <w:r>
              <w:rPr>
                <w:rFonts w:ascii="Consolas" w:hAnsi="Consolas"/>
                <w:b w:val="0"/>
                <w:sz w:val="15"/>
              </w:rPr>
              <w:t xml:space="preserve">    "Leading multi-event zones &amp; corridors",</w:t>
            </w:r>
          </w:p>
        </w:tc>
      </w:tr>
      <w:tr>
        <w:tc>
          <w:tcPr>
            <w:tcW w:type="dxa" w:w="691"/>
            <w:vAlign w:val="top"/>
          </w:tcPr>
          <w:p>
            <w:r/>
            <w:r>
              <w:rPr>
                <w:rFonts w:ascii="Consolas" w:hAnsi="Consolas"/>
                <w:b w:val="0"/>
                <w:color w:val="7F7F7F"/>
                <w:sz w:val="14"/>
              </w:rPr>
              <w:t>730</w:t>
            </w:r>
          </w:p>
        </w:tc>
        <w:tc>
          <w:tcPr>
            <w:tcW w:type="dxa" w:w="9432"/>
            <w:vAlign w:val="top"/>
            <w:shd w:fill="F7F9FB"/>
          </w:tcPr>
          <w:p>
            <w:r/>
            <w:r>
              <w:rPr>
                <w:rFonts w:ascii="Consolas" w:hAnsi="Consolas"/>
                <w:b w:val="0"/>
                <w:sz w:val="15"/>
              </w:rPr>
              <w:t xml:space="preserve">    "Lower-confidence or ambiguous road matches",</w:t>
            </w:r>
          </w:p>
        </w:tc>
      </w:tr>
      <w:tr>
        <w:tc>
          <w:tcPr>
            <w:tcW w:type="dxa" w:w="691"/>
            <w:vAlign w:val="top"/>
          </w:tcPr>
          <w:p>
            <w:r/>
            <w:r>
              <w:rPr>
                <w:rFonts w:ascii="Consolas" w:hAnsi="Consolas"/>
                <w:b w:val="0"/>
                <w:color w:val="7F7F7F"/>
                <w:sz w:val="14"/>
              </w:rPr>
              <w:t>731</w:t>
            </w:r>
          </w:p>
        </w:tc>
        <w:tc>
          <w:tcPr>
            <w:tcW w:type="dxa" w:w="9432"/>
            <w:vAlign w:val="top"/>
            <w:shd w:fill="F7F9FB"/>
          </w:tcPr>
          <w:p>
            <w:r/>
            <w:r>
              <w:rPr>
                <w:rFonts w:ascii="Consolas" w:hAnsi="Consolas"/>
                <w:b w:val="0"/>
                <w:sz w:val="15"/>
              </w:rPr>
              <w:t xml:space="preserve">    "Pedestrian/collision mechanism evidence (to be confirmed)",</w:t>
            </w:r>
          </w:p>
        </w:tc>
      </w:tr>
      <w:tr>
        <w:tc>
          <w:tcPr>
            <w:tcW w:type="dxa" w:w="691"/>
            <w:vAlign w:val="top"/>
          </w:tcPr>
          <w:p>
            <w:r/>
            <w:r>
              <w:rPr>
                <w:rFonts w:ascii="Consolas" w:hAnsi="Consolas"/>
                <w:b w:val="0"/>
                <w:color w:val="7F7F7F"/>
                <w:sz w:val="14"/>
              </w:rPr>
              <w:t>732</w:t>
            </w:r>
          </w:p>
        </w:tc>
        <w:tc>
          <w:tcPr>
            <w:tcW w:type="dxa" w:w="9432"/>
            <w:vAlign w:val="top"/>
            <w:shd w:fill="F7F9FB"/>
          </w:tcPr>
          <w:p>
            <w:r/>
            <w:r>
              <w:rPr>
                <w:rFonts w:ascii="Consolas" w:hAnsi="Consolas"/>
                <w:b w:val="0"/>
                <w:sz w:val="15"/>
              </w:rPr>
              <w:t xml:space="preserve">    "Observed gender-specific exposure (to be confirmed)",</w:t>
            </w:r>
          </w:p>
        </w:tc>
      </w:tr>
      <w:tr>
        <w:tc>
          <w:tcPr>
            <w:tcW w:type="dxa" w:w="691"/>
            <w:vAlign w:val="top"/>
          </w:tcPr>
          <w:p>
            <w:r/>
            <w:r>
              <w:rPr>
                <w:rFonts w:ascii="Consolas" w:hAnsi="Consolas"/>
                <w:b w:val="0"/>
                <w:color w:val="7F7F7F"/>
                <w:sz w:val="14"/>
              </w:rPr>
              <w:t>733</w:t>
            </w:r>
          </w:p>
        </w:tc>
        <w:tc>
          <w:tcPr>
            <w:tcW w:type="dxa" w:w="9432"/>
            <w:vAlign w:val="top"/>
            <w:shd w:fill="F7F9FB"/>
          </w:tcPr>
          <w:p>
            <w:r/>
            <w:r>
              <w:rPr>
                <w:rFonts w:ascii="Consolas" w:hAnsi="Consolas"/>
                <w:b w:val="0"/>
                <w:sz w:val="15"/>
              </w:rPr>
              <w:t xml:space="preserve">    "High operating speeds or heavy truck conflict",</w:t>
            </w:r>
          </w:p>
        </w:tc>
      </w:tr>
      <w:tr>
        <w:tc>
          <w:tcPr>
            <w:tcW w:type="dxa" w:w="691"/>
            <w:vAlign w:val="top"/>
          </w:tcPr>
          <w:p>
            <w:r/>
            <w:r>
              <w:rPr>
                <w:rFonts w:ascii="Consolas" w:hAnsi="Consolas"/>
                <w:b w:val="0"/>
                <w:color w:val="7F7F7F"/>
                <w:sz w:val="14"/>
              </w:rPr>
              <w:t>734</w:t>
            </w:r>
          </w:p>
        </w:tc>
        <w:tc>
          <w:tcPr>
            <w:tcW w:type="dxa" w:w="9432"/>
            <w:vAlign w:val="top"/>
            <w:shd w:fill="F7F9FB"/>
          </w:tcPr>
          <w:p>
            <w:r/>
            <w:r>
              <w:rPr>
                <w:rFonts w:ascii="Consolas" w:hAnsi="Consolas"/>
                <w:b w:val="0"/>
                <w:sz w:val="15"/>
              </w:rPr>
              <w:t xml:space="preserve">    "Implemented safety countermeasure"</w:t>
            </w:r>
          </w:p>
        </w:tc>
      </w:tr>
      <w:tr>
        <w:tc>
          <w:tcPr>
            <w:tcW w:type="dxa" w:w="691"/>
            <w:vAlign w:val="top"/>
          </w:tcPr>
          <w:p>
            <w:r/>
            <w:r>
              <w:rPr>
                <w:rFonts w:ascii="Consolas" w:hAnsi="Consolas"/>
                <w:b w:val="0"/>
                <w:color w:val="7F7F7F"/>
                <w:sz w:val="14"/>
              </w:rPr>
              <w:t>735</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736</w:t>
            </w:r>
          </w:p>
        </w:tc>
        <w:tc>
          <w:tcPr>
            <w:tcW w:type="dxa" w:w="9432"/>
            <w:vAlign w:val="top"/>
            <w:shd w:fill="F7F9FB"/>
          </w:tcPr>
          <w:p>
            <w:r/>
            <w:r>
              <w:rPr>
                <w:rFonts w:ascii="Consolas" w:hAnsi="Consolas"/>
                <w:b w:val="0"/>
                <w:sz w:val="15"/>
              </w:rPr>
              <w:t xml:space="preserve">  `Recommended action` = c(</w:t>
            </w:r>
          </w:p>
        </w:tc>
      </w:tr>
      <w:tr>
        <w:tc>
          <w:tcPr>
            <w:tcW w:type="dxa" w:w="691"/>
            <w:vAlign w:val="top"/>
          </w:tcPr>
          <w:p>
            <w:r/>
            <w:r>
              <w:rPr>
                <w:rFonts w:ascii="Consolas" w:hAnsi="Consolas"/>
                <w:b w:val="0"/>
                <w:color w:val="7F7F7F"/>
                <w:sz w:val="14"/>
              </w:rPr>
              <w:t>737</w:t>
            </w:r>
          </w:p>
        </w:tc>
        <w:tc>
          <w:tcPr>
            <w:tcW w:type="dxa" w:w="9432"/>
            <w:vAlign w:val="top"/>
            <w:shd w:fill="F7F9FB"/>
          </w:tcPr>
          <w:p>
            <w:r/>
            <w:r>
              <w:rPr>
                <w:rFonts w:ascii="Consolas" w:hAnsi="Consolas"/>
                <w:b w:val="0"/>
                <w:sz w:val="15"/>
              </w:rPr>
              <w:t xml:space="preserve">    "Conduct multidisciplinary day/night road-safety inspections; ground-truth conflict points at factory gates and bus drop-offs.",</w:t>
            </w:r>
          </w:p>
        </w:tc>
      </w:tr>
      <w:tr>
        <w:tc>
          <w:tcPr>
            <w:tcW w:type="dxa" w:w="691"/>
            <w:vAlign w:val="top"/>
          </w:tcPr>
          <w:p>
            <w:r/>
            <w:r>
              <w:rPr>
                <w:rFonts w:ascii="Consolas" w:hAnsi="Consolas"/>
                <w:b w:val="0"/>
                <w:color w:val="7F7F7F"/>
                <w:sz w:val="14"/>
              </w:rPr>
              <w:t>738</w:t>
            </w:r>
          </w:p>
        </w:tc>
        <w:tc>
          <w:tcPr>
            <w:tcW w:type="dxa" w:w="9432"/>
            <w:vAlign w:val="top"/>
            <w:shd w:fill="F7F9FB"/>
          </w:tcPr>
          <w:p>
            <w:r/>
            <w:r>
              <w:rPr>
                <w:rFonts w:ascii="Consolas" w:hAnsi="Consolas"/>
                <w:b w:val="0"/>
                <w:sz w:val="15"/>
              </w:rPr>
              <w:t xml:space="preserve">    "Field-verify the exact impact locations and carriageway assignments before committing civil works expenditure.",</w:t>
            </w:r>
          </w:p>
        </w:tc>
      </w:tr>
      <w:tr>
        <w:tc>
          <w:tcPr>
            <w:tcW w:type="dxa" w:w="691"/>
            <w:vAlign w:val="top"/>
          </w:tcPr>
          <w:p>
            <w:r/>
            <w:r>
              <w:rPr>
                <w:rFonts w:ascii="Consolas" w:hAnsi="Consolas"/>
                <w:b w:val="0"/>
                <w:color w:val="7F7F7F"/>
                <w:sz w:val="14"/>
              </w:rPr>
              <w:t>739</w:t>
            </w:r>
          </w:p>
        </w:tc>
        <w:tc>
          <w:tcPr>
            <w:tcW w:type="dxa" w:w="9432"/>
            <w:vAlign w:val="top"/>
            <w:shd w:fill="F7F9FB"/>
          </w:tcPr>
          <w:p>
            <w:r/>
            <w:r>
              <w:rPr>
                <w:rFonts w:ascii="Consolas" w:hAnsi="Consolas"/>
                <w:b w:val="0"/>
                <w:sz w:val="15"/>
              </w:rPr>
              <w:t xml:space="preserve">    "Construct grade-separated footbridges with ramps, signalized mid-block pedestrian crossings, refuge islands, and continuous sidewalks.",</w:t>
            </w:r>
          </w:p>
        </w:tc>
      </w:tr>
      <w:tr>
        <w:tc>
          <w:tcPr>
            <w:tcW w:type="dxa" w:w="691"/>
            <w:vAlign w:val="top"/>
          </w:tcPr>
          <w:p>
            <w:r/>
            <w:r>
              <w:rPr>
                <w:rFonts w:ascii="Consolas" w:hAnsi="Consolas"/>
                <w:b w:val="0"/>
                <w:color w:val="7F7F7F"/>
                <w:sz w:val="14"/>
              </w:rPr>
              <w:t>740</w:t>
            </w:r>
          </w:p>
        </w:tc>
        <w:tc>
          <w:tcPr>
            <w:tcW w:type="dxa" w:w="9432"/>
            <w:vAlign w:val="top"/>
            <w:shd w:fill="F7F9FB"/>
          </w:tcPr>
          <w:p>
            <w:r/>
            <w:r>
              <w:rPr>
                <w:rFonts w:ascii="Consolas" w:hAnsi="Consolas"/>
                <w:b w:val="0"/>
                <w:sz w:val="15"/>
              </w:rPr>
              <w:t xml:space="preserve">    "Install high-illumination street lighting along primary worker walking routes, dormitories, and formalized paratransit boarding areas.",</w:t>
            </w:r>
          </w:p>
        </w:tc>
      </w:tr>
      <w:tr>
        <w:tc>
          <w:tcPr>
            <w:tcW w:type="dxa" w:w="691"/>
            <w:vAlign w:val="top"/>
          </w:tcPr>
          <w:p>
            <w:r/>
            <w:r>
              <w:rPr>
                <w:rFonts w:ascii="Consolas" w:hAnsi="Consolas"/>
                <w:b w:val="0"/>
                <w:color w:val="7F7F7F"/>
                <w:sz w:val="14"/>
              </w:rPr>
              <w:t>741</w:t>
            </w:r>
          </w:p>
        </w:tc>
        <w:tc>
          <w:tcPr>
            <w:tcW w:type="dxa" w:w="9432"/>
            <w:vAlign w:val="top"/>
            <w:shd w:fill="F7F9FB"/>
          </w:tcPr>
          <w:p>
            <w:r/>
            <w:r>
              <w:rPr>
                <w:rFonts w:ascii="Consolas" w:hAnsi="Consolas"/>
                <w:b w:val="0"/>
                <w:sz w:val="15"/>
              </w:rPr>
              <w:t xml:space="preserve">    "Implement speed-calming gateway treatments, rumble strips, raised pedestrian tables, physical median barriers, and speed enforcement.",</w:t>
            </w:r>
          </w:p>
        </w:tc>
      </w:tr>
      <w:tr>
        <w:tc>
          <w:tcPr>
            <w:tcW w:type="dxa" w:w="691"/>
            <w:vAlign w:val="top"/>
          </w:tcPr>
          <w:p>
            <w:r/>
            <w:r>
              <w:rPr>
                <w:rFonts w:ascii="Consolas" w:hAnsi="Consolas"/>
                <w:b w:val="0"/>
                <w:color w:val="7F7F7F"/>
                <w:sz w:val="14"/>
              </w:rPr>
              <w:t>742</w:t>
            </w:r>
          </w:p>
        </w:tc>
        <w:tc>
          <w:tcPr>
            <w:tcW w:type="dxa" w:w="9432"/>
            <w:vAlign w:val="top"/>
            <w:shd w:fill="F7F9FB"/>
          </w:tcPr>
          <w:p>
            <w:r/>
            <w:r>
              <w:rPr>
                <w:rFonts w:ascii="Consolas" w:hAnsi="Consolas"/>
                <w:b w:val="0"/>
                <w:sz w:val="15"/>
              </w:rPr>
              <w:t xml:space="preserve">    "Perform before-and-after monitoring of vehicle speeds, crossing compliance, and injury recurrence to validate intervention effectiveness."</w:t>
            </w:r>
          </w:p>
        </w:tc>
      </w:tr>
      <w:tr>
        <w:tc>
          <w:tcPr>
            <w:tcW w:type="dxa" w:w="691"/>
            <w:vAlign w:val="top"/>
          </w:tcPr>
          <w:p>
            <w:r/>
            <w:r>
              <w:rPr>
                <w:rFonts w:ascii="Consolas" w:hAnsi="Consolas"/>
                <w:b w:val="0"/>
                <w:color w:val="7F7F7F"/>
                <w:sz w:val="14"/>
              </w:rPr>
              <w:t>743</w:t>
            </w:r>
          </w:p>
        </w:tc>
        <w:tc>
          <w:tcPr>
            <w:tcW w:type="dxa" w:w="9432"/>
            <w:vAlign w:val="top"/>
            <w:shd w:fill="F7F9FB"/>
          </w:tcPr>
          <w:p>
            <w:r/>
            <w:r>
              <w:rPr>
                <w:rFonts w:ascii="Consolas" w:hAnsi="Consolas"/>
                <w:b w:val="0"/>
                <w:sz w:val="15"/>
              </w:rPr>
              <w:t xml:space="preserve">  ),</w:t>
            </w:r>
          </w:p>
        </w:tc>
      </w:tr>
      <w:tr>
        <w:tc>
          <w:tcPr>
            <w:tcW w:type="dxa" w:w="691"/>
            <w:vAlign w:val="top"/>
          </w:tcPr>
          <w:p>
            <w:r/>
            <w:r>
              <w:rPr>
                <w:rFonts w:ascii="Consolas" w:hAnsi="Consolas"/>
                <w:b w:val="0"/>
                <w:color w:val="7F7F7F"/>
                <w:sz w:val="14"/>
              </w:rPr>
              <w:t>744</w:t>
            </w:r>
          </w:p>
        </w:tc>
        <w:tc>
          <w:tcPr>
            <w:tcW w:type="dxa" w:w="9432"/>
            <w:vAlign w:val="top"/>
            <w:shd w:fill="F7F9FB"/>
          </w:tcPr>
          <w:p>
            <w:r/>
            <w:r>
              <w:rPr>
                <w:rFonts w:ascii="Consolas" w:hAnsi="Consolas"/>
                <w:b w:val="0"/>
                <w:sz w:val="15"/>
              </w:rPr>
              <w:t xml:space="preserve">  check.names = FALSE</w:t>
            </w:r>
          </w:p>
        </w:tc>
      </w:tr>
      <w:tr>
        <w:tc>
          <w:tcPr>
            <w:tcW w:type="dxa" w:w="691"/>
            <w:vAlign w:val="top"/>
          </w:tcPr>
          <w:p>
            <w:r/>
            <w:r>
              <w:rPr>
                <w:rFonts w:ascii="Consolas" w:hAnsi="Consolas"/>
                <w:b w:val="0"/>
                <w:color w:val="7F7F7F"/>
                <w:sz w:val="14"/>
              </w:rPr>
              <w:t>745</w:t>
            </w:r>
          </w:p>
        </w:tc>
        <w:tc>
          <w:tcPr>
            <w:tcW w:type="dxa" w:w="9432"/>
            <w:vAlign w:val="top"/>
            <w:shd w:fill="F7F9FB"/>
          </w:tcPr>
          <w:p>
            <w:r/>
            <w:r>
              <w:rPr>
                <w:rFonts w:ascii="Consolas" w:hAnsi="Consolas"/>
                <w:b w:val="0"/>
                <w:sz w:val="15"/>
              </w:rPr>
              <w:t>)</w:t>
            </w:r>
          </w:p>
        </w:tc>
      </w:tr>
      <w:tr>
        <w:tc>
          <w:tcPr>
            <w:tcW w:type="dxa" w:w="691"/>
            <w:vAlign w:val="top"/>
          </w:tcPr>
          <w:p>
            <w:r/>
            <w:r>
              <w:rPr>
                <w:rFonts w:ascii="Consolas" w:hAnsi="Consolas"/>
                <w:b w:val="0"/>
                <w:color w:val="7F7F7F"/>
                <w:sz w:val="14"/>
              </w:rPr>
              <w:t>746</w:t>
            </w:r>
          </w:p>
        </w:tc>
        <w:tc>
          <w:tcPr>
            <w:tcW w:type="dxa" w:w="9432"/>
            <w:vAlign w:val="top"/>
            <w:shd w:fill="F7F9FB"/>
          </w:tcPr>
          <w:p>
            <w:r/>
            <w:r>
              <w:rPr>
                <w:rFonts w:ascii="Consolas" w:hAnsi="Consolas"/>
                <w:b w:val="0"/>
                <w:sz w:val="15"/>
              </w:rPr>
              <w:t># How it works: fixed-width paragraph columns wrap long text within each cell instead of allowing overlap.</w:t>
            </w:r>
          </w:p>
        </w:tc>
      </w:tr>
      <w:tr>
        <w:tc>
          <w:tcPr>
            <w:tcW w:type="dxa" w:w="691"/>
            <w:vAlign w:val="top"/>
          </w:tcPr>
          <w:p>
            <w:r/>
            <w:r>
              <w:rPr>
                <w:rFonts w:ascii="Consolas" w:hAnsi="Consolas"/>
                <w:b w:val="0"/>
                <w:color w:val="7F7F7F"/>
                <w:sz w:val="14"/>
              </w:rPr>
              <w:t>747</w:t>
            </w:r>
          </w:p>
        </w:tc>
        <w:tc>
          <w:tcPr>
            <w:tcW w:type="dxa" w:w="9432"/>
            <w:vAlign w:val="top"/>
            <w:shd w:fill="F7F9FB"/>
          </w:tcPr>
          <w:p>
            <w:r/>
            <w:r>
              <w:rPr>
                <w:rFonts w:ascii="Consolas" w:hAnsi="Consolas"/>
                <w:b w:val="0"/>
                <w:sz w:val="15"/>
              </w:rPr>
              <w:t>kable(</w:t>
            </w:r>
          </w:p>
        </w:tc>
      </w:tr>
      <w:tr>
        <w:tc>
          <w:tcPr>
            <w:tcW w:type="dxa" w:w="691"/>
            <w:vAlign w:val="top"/>
          </w:tcPr>
          <w:p>
            <w:r/>
            <w:r>
              <w:rPr>
                <w:rFonts w:ascii="Consolas" w:hAnsi="Consolas"/>
                <w:b w:val="0"/>
                <w:color w:val="7F7F7F"/>
                <w:sz w:val="14"/>
              </w:rPr>
              <w:t>748</w:t>
            </w:r>
          </w:p>
        </w:tc>
        <w:tc>
          <w:tcPr>
            <w:tcW w:type="dxa" w:w="9432"/>
            <w:vAlign w:val="top"/>
            <w:shd w:fill="F7F9FB"/>
          </w:tcPr>
          <w:p>
            <w:r/>
            <w:r>
              <w:rPr>
                <w:rFonts w:ascii="Consolas" w:hAnsi="Consolas"/>
                <w:b w:val="0"/>
                <w:sz w:val="15"/>
              </w:rPr>
              <w:t xml:space="preserve">  recommendations,</w:t>
            </w:r>
          </w:p>
        </w:tc>
      </w:tr>
      <w:tr>
        <w:tc>
          <w:tcPr>
            <w:tcW w:type="dxa" w:w="691"/>
            <w:vAlign w:val="top"/>
          </w:tcPr>
          <w:p>
            <w:r/>
            <w:r>
              <w:rPr>
                <w:rFonts w:ascii="Consolas" w:hAnsi="Consolas"/>
                <w:b w:val="0"/>
                <w:color w:val="7F7F7F"/>
                <w:sz w:val="14"/>
              </w:rPr>
              <w:t>749</w:t>
            </w:r>
          </w:p>
        </w:tc>
        <w:tc>
          <w:tcPr>
            <w:tcW w:type="dxa" w:w="9432"/>
            <w:vAlign w:val="top"/>
            <w:shd w:fill="F7F9FB"/>
          </w:tcPr>
          <w:p>
            <w:r/>
            <w:r>
              <w:rPr>
                <w:rFonts w:ascii="Consolas" w:hAnsi="Consolas"/>
                <w:b w:val="0"/>
                <w:sz w:val="15"/>
              </w:rPr>
              <w:t xml:space="preserve">  format = "latex",</w:t>
            </w:r>
          </w:p>
        </w:tc>
      </w:tr>
      <w:tr>
        <w:tc>
          <w:tcPr>
            <w:tcW w:type="dxa" w:w="691"/>
            <w:vAlign w:val="top"/>
          </w:tcPr>
          <w:p>
            <w:r/>
            <w:r>
              <w:rPr>
                <w:rFonts w:ascii="Consolas" w:hAnsi="Consolas"/>
                <w:b w:val="0"/>
                <w:color w:val="7F7F7F"/>
                <w:sz w:val="14"/>
              </w:rPr>
              <w:t>750</w:t>
            </w:r>
          </w:p>
        </w:tc>
        <w:tc>
          <w:tcPr>
            <w:tcW w:type="dxa" w:w="9432"/>
            <w:vAlign w:val="top"/>
            <w:shd w:fill="F7F9FB"/>
          </w:tcPr>
          <w:p>
            <w:r/>
            <w:r>
              <w:rPr>
                <w:rFonts w:ascii="Consolas" w:hAnsi="Consolas"/>
                <w:b w:val="0"/>
                <w:sz w:val="15"/>
              </w:rPr>
              <w:t xml:space="preserve">  booktabs = TRUE,</w:t>
            </w:r>
          </w:p>
        </w:tc>
      </w:tr>
      <w:tr>
        <w:tc>
          <w:tcPr>
            <w:tcW w:type="dxa" w:w="691"/>
            <w:vAlign w:val="top"/>
          </w:tcPr>
          <w:p>
            <w:r/>
            <w:r>
              <w:rPr>
                <w:rFonts w:ascii="Consolas" w:hAnsi="Consolas"/>
                <w:b w:val="0"/>
                <w:color w:val="7F7F7F"/>
                <w:sz w:val="14"/>
              </w:rPr>
              <w:t>751</w:t>
            </w:r>
          </w:p>
        </w:tc>
        <w:tc>
          <w:tcPr>
            <w:tcW w:type="dxa" w:w="9432"/>
            <w:vAlign w:val="top"/>
            <w:shd w:fill="F7F9FB"/>
          </w:tcPr>
          <w:p>
            <w:r/>
            <w:r>
              <w:rPr>
                <w:rFonts w:ascii="Consolas" w:hAnsi="Consolas"/>
                <w:b w:val="0"/>
                <w:sz w:val="15"/>
              </w:rPr>
              <w:t xml:space="preserve">  position = "H",</w:t>
            </w:r>
          </w:p>
        </w:tc>
      </w:tr>
      <w:tr>
        <w:tc>
          <w:tcPr>
            <w:tcW w:type="dxa" w:w="691"/>
            <w:vAlign w:val="top"/>
          </w:tcPr>
          <w:p>
            <w:r/>
            <w:r>
              <w:rPr>
                <w:rFonts w:ascii="Consolas" w:hAnsi="Consolas"/>
                <w:b w:val="0"/>
                <w:color w:val="7F7F7F"/>
                <w:sz w:val="14"/>
              </w:rPr>
              <w:t>752</w:t>
            </w:r>
          </w:p>
        </w:tc>
        <w:tc>
          <w:tcPr>
            <w:tcW w:type="dxa" w:w="9432"/>
            <w:vAlign w:val="top"/>
            <w:shd w:fill="F7F9FB"/>
          </w:tcPr>
          <w:p>
            <w:r/>
            <w:r>
              <w:rPr>
                <w:rFonts w:ascii="Consolas" w:hAnsi="Consolas"/>
                <w:b w:val="0"/>
                <w:sz w:val="15"/>
              </w:rPr>
              <w:t xml:space="preserve">  align = c("p{0.12\\linewidth}", "p{0.28\\linewidth}", "p{0.48\\linewidth}"),</w:t>
            </w:r>
          </w:p>
        </w:tc>
      </w:tr>
      <w:tr>
        <w:tc>
          <w:tcPr>
            <w:tcW w:type="dxa" w:w="691"/>
            <w:vAlign w:val="top"/>
          </w:tcPr>
          <w:p>
            <w:r/>
            <w:r>
              <w:rPr>
                <w:rFonts w:ascii="Consolas" w:hAnsi="Consolas"/>
                <w:b w:val="0"/>
                <w:color w:val="7F7F7F"/>
                <w:sz w:val="14"/>
              </w:rPr>
              <w:t>753</w:t>
            </w:r>
          </w:p>
        </w:tc>
        <w:tc>
          <w:tcPr>
            <w:tcW w:type="dxa" w:w="9432"/>
            <w:vAlign w:val="top"/>
            <w:shd w:fill="F7F9FB"/>
          </w:tcPr>
          <w:p>
            <w:r/>
            <w:r>
              <w:rPr>
                <w:rFonts w:ascii="Consolas" w:hAnsi="Consolas"/>
                <w:b w:val="0"/>
                <w:sz w:val="15"/>
              </w:rPr>
              <w:t xml:space="preserve">  caption = "Prioritized risk-reduction programme linked to evidence requirements."</w:t>
            </w:r>
          </w:p>
        </w:tc>
      </w:tr>
      <w:tr>
        <w:tc>
          <w:tcPr>
            <w:tcW w:type="dxa" w:w="691"/>
            <w:vAlign w:val="top"/>
          </w:tcPr>
          <w:p>
            <w:r/>
            <w:r>
              <w:rPr>
                <w:rFonts w:ascii="Consolas" w:hAnsi="Consolas"/>
                <w:b w:val="0"/>
                <w:color w:val="7F7F7F"/>
                <w:sz w:val="14"/>
              </w:rPr>
              <w:t>754</w:t>
            </w:r>
          </w:p>
        </w:tc>
        <w:tc>
          <w:tcPr>
            <w:tcW w:type="dxa" w:w="9432"/>
            <w:vAlign w:val="top"/>
            <w:shd w:fill="F7F9FB"/>
          </w:tcPr>
          <w:p>
            <w:r/>
            <w:r>
              <w:rPr>
                <w:rFonts w:ascii="Consolas" w:hAnsi="Consolas"/>
                <w:b w:val="0"/>
                <w:sz w:val="15"/>
              </w:rPr>
              <w: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725</w:t>
            </w:r>
          </w:p>
        </w:tc>
        <w:tc>
          <w:tcPr>
            <w:tcW w:type="dxa" w:w="3360"/>
            <w:vAlign w:val="top"/>
            <w:shd w:fill="F3F6F8"/>
          </w:tcPr>
          <w:p>
            <w:r/>
            <w:r>
              <w:rPr>
                <w:rFonts w:ascii="Consolas" w:hAnsi="Consolas"/>
                <w:b w:val="0"/>
                <w:sz w:val="14"/>
              </w:rPr>
              <w:t># Reviewer note: each recommendation is tied to evidence that should be confirmed before action is selected.</w:t>
            </w:r>
          </w:p>
        </w:tc>
        <w:tc>
          <w:tcPr>
            <w:tcW w:type="dxa" w:w="3360"/>
            <w:vAlign w:val="top"/>
            <w:shd w:fill="F3F6F8"/>
          </w:tcPr>
          <w:p>
            <w:r/>
            <w:r>
              <w:rPr>
                <w:rFonts w:ascii="Aptos" w:hAnsi="Aptos"/>
                <w:b w:val="0"/>
                <w:sz w:val="16"/>
              </w:rPr>
              <w:t>Comment/documentation: this line records intent or a reviewer note and does not execute.</w:t>
            </w:r>
          </w:p>
        </w:tc>
      </w:tr>
      <w:tr>
        <w:tc>
          <w:tcPr>
            <w:tcW w:type="dxa" w:w="3360"/>
            <w:vAlign w:val="top"/>
          </w:tcPr>
          <w:p>
            <w:r/>
            <w:r>
              <w:rPr>
                <w:rFonts w:ascii="Consolas" w:hAnsi="Consolas"/>
                <w:b w:val="0"/>
                <w:color w:val="666666"/>
                <w:sz w:val="15"/>
              </w:rPr>
              <w:t>726</w:t>
            </w:r>
          </w:p>
        </w:tc>
        <w:tc>
          <w:tcPr>
            <w:tcW w:type="dxa" w:w="3360"/>
            <w:vAlign w:val="top"/>
          </w:tcPr>
          <w:p>
            <w:r/>
            <w:r>
              <w:rPr>
                <w:rFonts w:ascii="Consolas" w:hAnsi="Consolas"/>
                <w:b w:val="0"/>
                <w:sz w:val="14"/>
              </w:rPr>
              <w:t>recommendations &lt;- data.frame(</w:t>
            </w:r>
          </w:p>
        </w:tc>
        <w:tc>
          <w:tcPr>
            <w:tcW w:type="dxa" w:w="3360"/>
            <w:vAlign w:val="top"/>
          </w:tcPr>
          <w:p>
            <w:r/>
            <w:r>
              <w:rPr>
                <w:rFonts w:ascii="Aptos" w:hAnsi="Aptos"/>
                <w:b w:val="0"/>
                <w:sz w:val="16"/>
              </w:rPr>
              <w:t>Creates the report's structured recommendation table, including evidence triggers and actions.</w:t>
            </w:r>
          </w:p>
        </w:tc>
      </w:tr>
      <w:tr>
        <w:tc>
          <w:tcPr>
            <w:tcW w:type="dxa" w:w="3360"/>
            <w:vAlign w:val="top"/>
            <w:shd w:fill="F3F6F8"/>
          </w:tcPr>
          <w:p>
            <w:r/>
            <w:r>
              <w:rPr>
                <w:rFonts w:ascii="Consolas" w:hAnsi="Consolas"/>
                <w:b w:val="0"/>
                <w:color w:val="666666"/>
                <w:sz w:val="15"/>
              </w:rPr>
              <w:t>727</w:t>
            </w:r>
          </w:p>
        </w:tc>
        <w:tc>
          <w:tcPr>
            <w:tcW w:type="dxa" w:w="3360"/>
            <w:vAlign w:val="top"/>
            <w:shd w:fill="F3F6F8"/>
          </w:tcPr>
          <w:p>
            <w:r/>
            <w:r>
              <w:rPr>
                <w:rFonts w:ascii="Consolas" w:hAnsi="Consolas"/>
                <w:b w:val="0"/>
                <w:sz w:val="14"/>
              </w:rPr>
              <w:t xml:space="preserve">  Priority = c("Immediate", "Immediate", "Short term", "Short term", "Short term", "Mid term"),</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728</w:t>
            </w:r>
          </w:p>
        </w:tc>
        <w:tc>
          <w:tcPr>
            <w:tcW w:type="dxa" w:w="3360"/>
            <w:vAlign w:val="top"/>
          </w:tcPr>
          <w:p>
            <w:r/>
            <w:r>
              <w:rPr>
                <w:rFonts w:ascii="Consolas" w:hAnsi="Consolas"/>
                <w:b w:val="0"/>
                <w:sz w:val="14"/>
              </w:rPr>
              <w:t xml:space="preserve">  `Evidence trigger` = c(</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729</w:t>
            </w:r>
          </w:p>
        </w:tc>
        <w:tc>
          <w:tcPr>
            <w:tcW w:type="dxa" w:w="3360"/>
            <w:vAlign w:val="top"/>
            <w:shd w:fill="F3F6F8"/>
          </w:tcPr>
          <w:p>
            <w:r/>
            <w:r>
              <w:rPr>
                <w:rFonts w:ascii="Consolas" w:hAnsi="Consolas"/>
                <w:b w:val="0"/>
                <w:sz w:val="14"/>
              </w:rPr>
              <w:t xml:space="preserve">    "Leading multi-event zones &amp; corridors",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730</w:t>
            </w:r>
          </w:p>
        </w:tc>
        <w:tc>
          <w:tcPr>
            <w:tcW w:type="dxa" w:w="3360"/>
            <w:vAlign w:val="top"/>
          </w:tcPr>
          <w:p>
            <w:r/>
            <w:r>
              <w:rPr>
                <w:rFonts w:ascii="Consolas" w:hAnsi="Consolas"/>
                <w:b w:val="0"/>
                <w:sz w:val="14"/>
              </w:rPr>
              <w:t xml:space="preserve">    "Lower-confidence or ambiguous road matches",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731</w:t>
            </w:r>
          </w:p>
        </w:tc>
        <w:tc>
          <w:tcPr>
            <w:tcW w:type="dxa" w:w="3360"/>
            <w:vAlign w:val="top"/>
            <w:shd w:fill="F3F6F8"/>
          </w:tcPr>
          <w:p>
            <w:r/>
            <w:r>
              <w:rPr>
                <w:rFonts w:ascii="Consolas" w:hAnsi="Consolas"/>
                <w:b w:val="0"/>
                <w:sz w:val="14"/>
              </w:rPr>
              <w:t xml:space="preserve">    "Pedestrian/collision mechanism evidence (to be confirmed)",</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732</w:t>
            </w:r>
          </w:p>
        </w:tc>
        <w:tc>
          <w:tcPr>
            <w:tcW w:type="dxa" w:w="3360"/>
            <w:vAlign w:val="top"/>
          </w:tcPr>
          <w:p>
            <w:r/>
            <w:r>
              <w:rPr>
                <w:rFonts w:ascii="Consolas" w:hAnsi="Consolas"/>
                <w:b w:val="0"/>
                <w:sz w:val="14"/>
              </w:rPr>
              <w:t xml:space="preserve">    "Observed gender-specific exposure (to be confirmed)",</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733</w:t>
            </w:r>
          </w:p>
        </w:tc>
        <w:tc>
          <w:tcPr>
            <w:tcW w:type="dxa" w:w="3360"/>
            <w:vAlign w:val="top"/>
            <w:shd w:fill="F3F6F8"/>
          </w:tcPr>
          <w:p>
            <w:r/>
            <w:r>
              <w:rPr>
                <w:rFonts w:ascii="Consolas" w:hAnsi="Consolas"/>
                <w:b w:val="0"/>
                <w:sz w:val="14"/>
              </w:rPr>
              <w:t xml:space="preserve">    "High operating speeds or heavy truck conflict",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734</w:t>
            </w:r>
          </w:p>
        </w:tc>
        <w:tc>
          <w:tcPr>
            <w:tcW w:type="dxa" w:w="3360"/>
            <w:vAlign w:val="top"/>
          </w:tcPr>
          <w:p>
            <w:r/>
            <w:r>
              <w:rPr>
                <w:rFonts w:ascii="Consolas" w:hAnsi="Consolas"/>
                <w:b w:val="0"/>
                <w:sz w:val="14"/>
              </w:rPr>
              <w:t xml:space="preserve">    "Implemented safety countermeasure"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735</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736</w:t>
            </w:r>
          </w:p>
        </w:tc>
        <w:tc>
          <w:tcPr>
            <w:tcW w:type="dxa" w:w="3360"/>
            <w:vAlign w:val="top"/>
          </w:tcPr>
          <w:p>
            <w:r/>
            <w:r>
              <w:rPr>
                <w:rFonts w:ascii="Consolas" w:hAnsi="Consolas"/>
                <w:b w:val="0"/>
                <w:sz w:val="14"/>
              </w:rPr>
              <w:t xml:space="preserve">  `Recommended action` = c(</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737</w:t>
            </w:r>
          </w:p>
        </w:tc>
        <w:tc>
          <w:tcPr>
            <w:tcW w:type="dxa" w:w="3360"/>
            <w:vAlign w:val="top"/>
            <w:shd w:fill="F3F6F8"/>
          </w:tcPr>
          <w:p>
            <w:r/>
            <w:r>
              <w:rPr>
                <w:rFonts w:ascii="Consolas" w:hAnsi="Consolas"/>
                <w:b w:val="0"/>
                <w:sz w:val="14"/>
              </w:rPr>
              <w:t xml:space="preserve">    "Conduct multidisciplinary day/night road-safety inspections; ground-truth conflict points at factory gates and bus drop-offs.",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738</w:t>
            </w:r>
          </w:p>
        </w:tc>
        <w:tc>
          <w:tcPr>
            <w:tcW w:type="dxa" w:w="3360"/>
            <w:vAlign w:val="top"/>
          </w:tcPr>
          <w:p>
            <w:r/>
            <w:r>
              <w:rPr>
                <w:rFonts w:ascii="Consolas" w:hAnsi="Consolas"/>
                <w:b w:val="0"/>
                <w:sz w:val="14"/>
              </w:rPr>
              <w:t xml:space="preserve">    "Field-verify the exact impact locations and carriageway assignments before committing civil works expenditure.",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739</w:t>
            </w:r>
          </w:p>
        </w:tc>
        <w:tc>
          <w:tcPr>
            <w:tcW w:type="dxa" w:w="3360"/>
            <w:vAlign w:val="top"/>
            <w:shd w:fill="F3F6F8"/>
          </w:tcPr>
          <w:p>
            <w:r/>
            <w:r>
              <w:rPr>
                <w:rFonts w:ascii="Consolas" w:hAnsi="Consolas"/>
                <w:b w:val="0"/>
                <w:sz w:val="14"/>
              </w:rPr>
              <w:t xml:space="preserve">    "Construct grade-separated footbridges with ramps, signalized mid-block pedestrian crossings, refuge islands, and continuous sidewalks.",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740</w:t>
            </w:r>
          </w:p>
        </w:tc>
        <w:tc>
          <w:tcPr>
            <w:tcW w:type="dxa" w:w="3360"/>
            <w:vAlign w:val="top"/>
          </w:tcPr>
          <w:p>
            <w:r/>
            <w:r>
              <w:rPr>
                <w:rFonts w:ascii="Consolas" w:hAnsi="Consolas"/>
                <w:b w:val="0"/>
                <w:sz w:val="14"/>
              </w:rPr>
              <w:t xml:space="preserve">    "Install high-illumination street lighting along primary worker walking routes, dormitories, and formalized paratransit boarding areas.",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741</w:t>
            </w:r>
          </w:p>
        </w:tc>
        <w:tc>
          <w:tcPr>
            <w:tcW w:type="dxa" w:w="3360"/>
            <w:vAlign w:val="top"/>
            <w:shd w:fill="F3F6F8"/>
          </w:tcPr>
          <w:p>
            <w:r/>
            <w:r>
              <w:rPr>
                <w:rFonts w:ascii="Consolas" w:hAnsi="Consolas"/>
                <w:b w:val="0"/>
                <w:sz w:val="14"/>
              </w:rPr>
              <w:t xml:space="preserve">    "Implement speed-calming gateway treatments, rumble strips, raised pedestrian tables, physical median barriers, and speed enforcement.",</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742</w:t>
            </w:r>
          </w:p>
        </w:tc>
        <w:tc>
          <w:tcPr>
            <w:tcW w:type="dxa" w:w="3360"/>
            <w:vAlign w:val="top"/>
          </w:tcPr>
          <w:p>
            <w:r/>
            <w:r>
              <w:rPr>
                <w:rFonts w:ascii="Consolas" w:hAnsi="Consolas"/>
                <w:b w:val="0"/>
                <w:sz w:val="14"/>
              </w:rPr>
              <w:t xml:space="preserve">    "Perform before-and-after monitoring of vehicle speeds, crossing compliance, and injury recurrence to validate intervention effectiveness."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743</w:t>
            </w:r>
          </w:p>
        </w:tc>
        <w:tc>
          <w:tcPr>
            <w:tcW w:type="dxa" w:w="3360"/>
            <w:vAlign w:val="top"/>
            <w:shd w:fill="F3F6F8"/>
          </w:tcPr>
          <w:p>
            <w:r/>
            <w:r>
              <w:rPr>
                <w:rFonts w:ascii="Consolas" w:hAnsi="Consolas"/>
                <w:b w:val="0"/>
                <w:sz w:val="14"/>
              </w:rPr>
              <w:t xml:space="preserve">  ),</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744</w:t>
            </w:r>
          </w:p>
        </w:tc>
        <w:tc>
          <w:tcPr>
            <w:tcW w:type="dxa" w:w="3360"/>
            <w:vAlign w:val="top"/>
          </w:tcPr>
          <w:p>
            <w:r/>
            <w:r>
              <w:rPr>
                <w:rFonts w:ascii="Consolas" w:hAnsi="Consolas"/>
                <w:b w:val="0"/>
                <w:sz w:val="14"/>
              </w:rPr>
              <w:t xml:space="preserve">  check.names = FALSE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745</w:t>
            </w:r>
          </w:p>
        </w:tc>
        <w:tc>
          <w:tcPr>
            <w:tcW w:type="dxa" w:w="3360"/>
            <w:vAlign w:val="top"/>
            <w:shd w:fill="F3F6F8"/>
          </w:tcPr>
          <w:p>
            <w:r/>
            <w:r>
              <w:rPr>
                <w:rFonts w:ascii="Consolas" w:hAnsi="Consolas"/>
                <w:b w:val="0"/>
                <w:sz w:val="14"/>
              </w:rPr>
              <w:t>)</w:t>
            </w:r>
          </w:p>
        </w:tc>
        <w:tc>
          <w:tcPr>
            <w:tcW w:type="dxa" w:w="3360"/>
            <w:vAlign w:val="top"/>
            <w:shd w:fill="F3F6F8"/>
          </w:tcPr>
          <w:p>
            <w:r/>
            <w:r>
              <w:rPr>
                <w:rFonts w:ascii="Aptos" w:hAnsi="Aptos"/>
                <w:b w:val="0"/>
                <w:sz w:val="16"/>
              </w:rPr>
              <w:t>Closes the current function call, expression, conditional, or block opened above.</w:t>
            </w:r>
          </w:p>
        </w:tc>
      </w:tr>
      <w:tr>
        <w:tc>
          <w:tcPr>
            <w:tcW w:type="dxa" w:w="3360"/>
            <w:vAlign w:val="top"/>
          </w:tcPr>
          <w:p>
            <w:r/>
            <w:r>
              <w:rPr>
                <w:rFonts w:ascii="Consolas" w:hAnsi="Consolas"/>
                <w:b w:val="0"/>
                <w:color w:val="666666"/>
                <w:sz w:val="15"/>
              </w:rPr>
              <w:t>746</w:t>
            </w:r>
          </w:p>
        </w:tc>
        <w:tc>
          <w:tcPr>
            <w:tcW w:type="dxa" w:w="3360"/>
            <w:vAlign w:val="top"/>
          </w:tcPr>
          <w:p>
            <w:r/>
            <w:r>
              <w:rPr>
                <w:rFonts w:ascii="Consolas" w:hAnsi="Consolas"/>
                <w:b w:val="0"/>
                <w:sz w:val="14"/>
              </w:rPr>
              <w:t># How it works: fixed-width paragraph columns wrap long text within each cell instead of allowing overlap.</w:t>
            </w:r>
          </w:p>
        </w:tc>
        <w:tc>
          <w:tcPr>
            <w:tcW w:type="dxa" w:w="3360"/>
            <w:vAlign w:val="top"/>
          </w:tcPr>
          <w:p>
            <w:r/>
            <w:r>
              <w:rPr>
                <w:rFonts w:ascii="Aptos" w:hAnsi="Aptos"/>
                <w:b w:val="0"/>
                <w:sz w:val="16"/>
              </w:rPr>
              <w:t>Comment/documentation: this line records intent or a reviewer note and does not execute.</w:t>
            </w:r>
          </w:p>
        </w:tc>
      </w:tr>
      <w:tr>
        <w:tc>
          <w:tcPr>
            <w:tcW w:type="dxa" w:w="3360"/>
            <w:vAlign w:val="top"/>
            <w:shd w:fill="F3F6F8"/>
          </w:tcPr>
          <w:p>
            <w:r/>
            <w:r>
              <w:rPr>
                <w:rFonts w:ascii="Consolas" w:hAnsi="Consolas"/>
                <w:b w:val="0"/>
                <w:color w:val="666666"/>
                <w:sz w:val="15"/>
              </w:rPr>
              <w:t>747</w:t>
            </w:r>
          </w:p>
        </w:tc>
        <w:tc>
          <w:tcPr>
            <w:tcW w:type="dxa" w:w="3360"/>
            <w:vAlign w:val="top"/>
            <w:shd w:fill="F3F6F8"/>
          </w:tcPr>
          <w:p>
            <w:r/>
            <w:r>
              <w:rPr>
                <w:rFonts w:ascii="Consolas" w:hAnsi="Consolas"/>
                <w:b w:val="0"/>
                <w:sz w:val="14"/>
              </w:rPr>
              <w:t>kable(</w:t>
            </w:r>
          </w:p>
        </w:tc>
        <w:tc>
          <w:tcPr>
            <w:tcW w:type="dxa" w:w="3360"/>
            <w:vAlign w:val="top"/>
            <w:shd w:fill="F3F6F8"/>
          </w:tcPr>
          <w:p>
            <w:r/>
            <w:r>
              <w:rPr>
                <w:rFonts w:ascii="Aptos" w:hAnsi="Aptos"/>
                <w:b w:val="0"/>
                <w:sz w:val="16"/>
              </w:rPr>
              <w:t>Formats a data frame as a publication-ready table in the rendered report.</w:t>
            </w:r>
          </w:p>
        </w:tc>
      </w:tr>
      <w:tr>
        <w:tc>
          <w:tcPr>
            <w:tcW w:type="dxa" w:w="3360"/>
            <w:vAlign w:val="top"/>
          </w:tcPr>
          <w:p>
            <w:r/>
            <w:r>
              <w:rPr>
                <w:rFonts w:ascii="Consolas" w:hAnsi="Consolas"/>
                <w:b w:val="0"/>
                <w:color w:val="666666"/>
                <w:sz w:val="15"/>
              </w:rPr>
              <w:t>748</w:t>
            </w:r>
          </w:p>
        </w:tc>
        <w:tc>
          <w:tcPr>
            <w:tcW w:type="dxa" w:w="3360"/>
            <w:vAlign w:val="top"/>
          </w:tcPr>
          <w:p>
            <w:r/>
            <w:r>
              <w:rPr>
                <w:rFonts w:ascii="Consolas" w:hAnsi="Consolas"/>
                <w:b w:val="0"/>
                <w:sz w:val="14"/>
              </w:rPr>
              <w:t xml:space="preserve">  recommendations,</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749</w:t>
            </w:r>
          </w:p>
        </w:tc>
        <w:tc>
          <w:tcPr>
            <w:tcW w:type="dxa" w:w="3360"/>
            <w:vAlign w:val="top"/>
            <w:shd w:fill="F3F6F8"/>
          </w:tcPr>
          <w:p>
            <w:r/>
            <w:r>
              <w:rPr>
                <w:rFonts w:ascii="Consolas" w:hAnsi="Consolas"/>
                <w:b w:val="0"/>
                <w:sz w:val="14"/>
              </w:rPr>
              <w:t xml:space="preserve">  format = "latex",</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750</w:t>
            </w:r>
          </w:p>
        </w:tc>
        <w:tc>
          <w:tcPr>
            <w:tcW w:type="dxa" w:w="3360"/>
            <w:vAlign w:val="top"/>
          </w:tcPr>
          <w:p>
            <w:r/>
            <w:r>
              <w:rPr>
                <w:rFonts w:ascii="Consolas" w:hAnsi="Consolas"/>
                <w:b w:val="0"/>
                <w:sz w:val="14"/>
              </w:rPr>
              <w:t xml:space="preserve">  booktabs = TRUE,</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751</w:t>
            </w:r>
          </w:p>
        </w:tc>
        <w:tc>
          <w:tcPr>
            <w:tcW w:type="dxa" w:w="3360"/>
            <w:vAlign w:val="top"/>
            <w:shd w:fill="F3F6F8"/>
          </w:tcPr>
          <w:p>
            <w:r/>
            <w:r>
              <w:rPr>
                <w:rFonts w:ascii="Consolas" w:hAnsi="Consolas"/>
                <w:b w:val="0"/>
                <w:sz w:val="14"/>
              </w:rPr>
              <w:t xml:space="preserve">  position = "H",</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752</w:t>
            </w:r>
          </w:p>
        </w:tc>
        <w:tc>
          <w:tcPr>
            <w:tcW w:type="dxa" w:w="3360"/>
            <w:vAlign w:val="top"/>
          </w:tcPr>
          <w:p>
            <w:r/>
            <w:r>
              <w:rPr>
                <w:rFonts w:ascii="Consolas" w:hAnsi="Consolas"/>
                <w:b w:val="0"/>
                <w:sz w:val="14"/>
              </w:rPr>
              <w:t xml:space="preserve">  align = c("p{0.12\\linewidth}", "p{0.28\\linewidth}", "p{0.48\\linewidth}"),</w:t>
            </w:r>
          </w:p>
        </w:tc>
        <w:tc>
          <w:tcPr>
            <w:tcW w:type="dxa" w:w="3360"/>
            <w:vAlign w:val="top"/>
          </w:tcPr>
          <w:p>
            <w:r/>
            <w:r>
              <w:rPr>
                <w:rFonts w:ascii="Aptos" w:hAnsi="Aptos"/>
                <w:b w:val="0"/>
                <w:sz w:val="16"/>
              </w:rPr>
              <w:t>Executes or contributes to the surrounding R expression; read together with adjacent lines to form the complete operation.</w:t>
            </w:r>
          </w:p>
        </w:tc>
      </w:tr>
      <w:tr>
        <w:tc>
          <w:tcPr>
            <w:tcW w:type="dxa" w:w="3360"/>
            <w:vAlign w:val="top"/>
            <w:shd w:fill="F3F6F8"/>
          </w:tcPr>
          <w:p>
            <w:r/>
            <w:r>
              <w:rPr>
                <w:rFonts w:ascii="Consolas" w:hAnsi="Consolas"/>
                <w:b w:val="0"/>
                <w:color w:val="666666"/>
                <w:sz w:val="15"/>
              </w:rPr>
              <w:t>753</w:t>
            </w:r>
          </w:p>
        </w:tc>
        <w:tc>
          <w:tcPr>
            <w:tcW w:type="dxa" w:w="3360"/>
            <w:vAlign w:val="top"/>
            <w:shd w:fill="F3F6F8"/>
          </w:tcPr>
          <w:p>
            <w:r/>
            <w:r>
              <w:rPr>
                <w:rFonts w:ascii="Consolas" w:hAnsi="Consolas"/>
                <w:b w:val="0"/>
                <w:sz w:val="14"/>
              </w:rPr>
              <w:t xml:space="preserve">  caption = "Prioritized risk-reduction programme linked to evidence requirements."</w:t>
            </w:r>
          </w:p>
        </w:tc>
        <w:tc>
          <w:tcPr>
            <w:tcW w:type="dxa" w:w="3360"/>
            <w:vAlign w:val="top"/>
            <w:shd w:fill="F3F6F8"/>
          </w:tcPr>
          <w:p>
            <w:r/>
            <w:r>
              <w:rPr>
                <w:rFonts w:ascii="Aptos" w:hAnsi="Aptos"/>
                <w:b w:val="0"/>
                <w:sz w:val="16"/>
              </w:rPr>
              <w:t>Executes or contributes to the surrounding R expression; read together with adjacent lines to form the complete operation.</w:t>
            </w:r>
          </w:p>
        </w:tc>
      </w:tr>
      <w:tr>
        <w:tc>
          <w:tcPr>
            <w:tcW w:type="dxa" w:w="3360"/>
            <w:vAlign w:val="top"/>
          </w:tcPr>
          <w:p>
            <w:r/>
            <w:r>
              <w:rPr>
                <w:rFonts w:ascii="Consolas" w:hAnsi="Consolas"/>
                <w:b w:val="0"/>
                <w:color w:val="666666"/>
                <w:sz w:val="15"/>
              </w:rPr>
              <w:t>754</w:t>
            </w:r>
          </w:p>
        </w:tc>
        <w:tc>
          <w:tcPr>
            <w:tcW w:type="dxa" w:w="3360"/>
            <w:vAlign w:val="top"/>
          </w:tcPr>
          <w:p>
            <w:r/>
            <w:r>
              <w:rPr>
                <w:rFonts w:ascii="Consolas" w:hAnsi="Consolas"/>
                <w:b w:val="0"/>
                <w:sz w:val="14"/>
              </w:rPr>
              <w:t>)</w:t>
            </w:r>
          </w:p>
        </w:tc>
        <w:tc>
          <w:tcPr>
            <w:tcW w:type="dxa" w:w="3360"/>
            <w:vAlign w:val="top"/>
          </w:tcPr>
          <w:p>
            <w:r/>
            <w:r>
              <w:rPr>
                <w:rFonts w:ascii="Aptos" w:hAnsi="Aptos"/>
                <w:b w:val="0"/>
                <w:sz w:val="16"/>
              </w:rPr>
              <w:t>Closes the current function call, expression, conditional, or block opened above.</w:t>
            </w:r>
          </w:p>
        </w:tc>
      </w:tr>
    </w:tbl>
    <w:p/>
    <w:p>
      <w:pPr>
        <w:pStyle w:val="Heading3"/>
      </w:pPr>
      <w:r>
        <w:t>6.3.17 reproducibility-code, eval=FALSE, echo=TRUE}</w:t>
      </w:r>
    </w:p>
    <w:p>
      <w:r>
        <w:t>Source lines 780–782. This chunk contributes a specific table, chart, map or rendering step to the final report.</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781</w:t>
            </w:r>
          </w:p>
        </w:tc>
        <w:tc>
          <w:tcPr>
            <w:tcW w:type="dxa" w:w="9432"/>
            <w:vAlign w:val="top"/>
            <w:shd w:fill="F7F9FB"/>
          </w:tcPr>
          <w:p>
            <w:r/>
            <w:r>
              <w:rPr>
                <w:rFonts w:ascii="Consolas" w:hAnsi="Consolas"/>
                <w:b w:val="0"/>
                <w:sz w:val="15"/>
              </w:rPr>
              <w:t>rmarkdown::render("pdf_report.Rmd", output_format = "pdf_document")</w:t>
            </w:r>
          </w:p>
        </w:tc>
      </w:tr>
    </w:tbl>
    <w:p/>
    <w:tbl>
      <w:tblPr>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rFonts w:ascii="Aptos" w:hAnsi="Aptos"/>
                <w:b/>
                <w:color w:val="FFFFFF"/>
                <w:sz w:val="17"/>
              </w:rPr>
              <w:t>Line</w:t>
            </w:r>
          </w:p>
        </w:tc>
        <w:tc>
          <w:tcPr>
            <w:tcW w:type="dxa" w:w="3360"/>
            <w:vAlign w:val="top"/>
            <w:shd w:fill="1F4E79"/>
          </w:tcPr>
          <w:p>
            <w:r/>
            <w:r>
              <w:rPr>
                <w:rFonts w:ascii="Aptos" w:hAnsi="Aptos"/>
                <w:b/>
                <w:color w:val="FFFFFF"/>
                <w:sz w:val="17"/>
              </w:rPr>
              <w:t>Code / construct</w:t>
            </w:r>
          </w:p>
        </w:tc>
        <w:tc>
          <w:tcPr>
            <w:tcW w:type="dxa" w:w="3360"/>
            <w:vAlign w:val="top"/>
            <w:shd w:fill="1F4E79"/>
          </w:tcPr>
          <w:p>
            <w:r/>
            <w:r>
              <w:rPr>
                <w:rFonts w:ascii="Aptos" w:hAnsi="Aptos"/>
                <w:b/>
                <w:color w:val="FFFFFF"/>
                <w:sz w:val="17"/>
              </w:rPr>
              <w:t>Explanation</w:t>
            </w:r>
          </w:p>
        </w:tc>
      </w:tr>
      <w:tr>
        <w:tc>
          <w:tcPr>
            <w:tcW w:type="dxa" w:w="3360"/>
            <w:vAlign w:val="top"/>
            <w:shd w:fill="F3F6F8"/>
          </w:tcPr>
          <w:p>
            <w:r/>
            <w:r>
              <w:rPr>
                <w:rFonts w:ascii="Consolas" w:hAnsi="Consolas"/>
                <w:b w:val="0"/>
                <w:color w:val="666666"/>
                <w:sz w:val="15"/>
              </w:rPr>
              <w:t>781</w:t>
            </w:r>
          </w:p>
        </w:tc>
        <w:tc>
          <w:tcPr>
            <w:tcW w:type="dxa" w:w="3360"/>
            <w:vAlign w:val="top"/>
            <w:shd w:fill="F3F6F8"/>
          </w:tcPr>
          <w:p>
            <w:r/>
            <w:r>
              <w:rPr>
                <w:rFonts w:ascii="Consolas" w:hAnsi="Consolas"/>
                <w:b w:val="0"/>
                <w:sz w:val="14"/>
              </w:rPr>
              <w:t>rmarkdown::render("pdf_report.Rmd", output_format = "pdf_document")</w:t>
            </w:r>
          </w:p>
        </w:tc>
        <w:tc>
          <w:tcPr>
            <w:tcW w:type="dxa" w:w="3360"/>
            <w:vAlign w:val="top"/>
            <w:shd w:fill="F3F6F8"/>
          </w:tcPr>
          <w:p>
            <w:r/>
            <w:r>
              <w:rPr>
                <w:rFonts w:ascii="Aptos" w:hAnsi="Aptos"/>
                <w:b w:val="0"/>
                <w:sz w:val="16"/>
              </w:rPr>
              <w:t>Re-renders the R Markdown source into the selected PDF output format.</w:t>
            </w:r>
          </w:p>
        </w:tc>
      </w:tr>
    </w:tbl>
    <w:p/>
    <w:p>
      <w:r>
        <w:br w:type="page"/>
      </w:r>
    </w:p>
    <w:p>
      <w:pPr>
        <w:pStyle w:val="Heading1"/>
      </w:pPr>
      <w:r>
        <w:t>7. Detailed Workflow Walkthrough</w:t>
      </w:r>
    </w:p>
    <w:p>
      <w:pPr>
        <w:pStyle w:val="Heading2"/>
      </w:pPr>
      <w:r>
        <w:t>7.1 Initialization</w:t>
      </w:r>
    </w:p>
    <w:p>
      <w:r>
        <w:t>The hidden setup chunk runs before visible report sections. knitr defaults suppress source-code echoing, warnings and messages in the final PDF while setting figure dimensions and resolution.</w:t>
      </w:r>
    </w:p>
    <w:p>
      <w:pPr>
        <w:pStyle w:val="Heading2"/>
      </w:pPr>
      <w:r>
        <w:t>7.2 Package validation</w:t>
      </w:r>
    </w:p>
    <w:p>
      <w:r>
        <w:t>The report explicitly requires rmarkdown, sf, dplyr, readr, ggplot2, knitr, scales, maptiles and terra. Missing packages trigger a stop rather than producing a partial report.</w:t>
      </w:r>
    </w:p>
    <w:p>
      <w:pPr>
        <w:pStyle w:val="Heading2"/>
      </w:pPr>
      <w:r>
        <w:t>7.3 Portable project discovery</w:t>
      </w:r>
    </w:p>
    <w:p>
      <w:r>
        <w:t>knitr::current_input() identifies the Rmd location. project_root is then derived from that location. This prevents the workflow from depending on the user's current working directory.</w:t>
      </w:r>
    </w:p>
    <w:p>
      <w:pPr>
        <w:pStyle w:val="Heading2"/>
      </w:pPr>
      <w:r>
        <w:t>7.4 Reusable analysis loading</w:t>
      </w:r>
    </w:p>
    <w:p>
      <w:r>
        <w:t>The Rmd expects R/road_risk_analysis.R below project_root and sources it into the knitting environment. This is the main link between the two uploaded code files.</w:t>
      </w:r>
    </w:p>
    <w:p>
      <w:pPr>
        <w:pStyle w:val="Heading2"/>
      </w:pPr>
      <w:r>
        <w:t>7.5 Input discovery</w:t>
      </w:r>
    </w:p>
    <w:p>
      <w:r>
        <w:t>The workflow checks either the configured project_data_dir or project_root/data. It requires accidents.csv, path.csv and osm_roads.gpkg to coexist in a valid candidate directory.</w:t>
      </w:r>
    </w:p>
    <w:p>
      <w:pPr>
        <w:pStyle w:val="Heading2"/>
      </w:pPr>
      <w:r>
        <w:t>7.6 Accident preparation</w:t>
      </w:r>
    </w:p>
    <w:p>
      <w:r>
        <w:t>accidents.csv is validated for Marker, Stop Number, Longitude and Latitude. Coordinates are converted to numeric and invalid coordinate rows are removed. The case rule then selects Marker B or Stop Number 2.</w:t>
      </w:r>
    </w:p>
    <w:p>
      <w:pPr>
        <w:pStyle w:val="Heading2"/>
      </w:pPr>
      <w:r>
        <w:t>7.7 Route preparation</w:t>
      </w:r>
    </w:p>
    <w:p>
      <w:r>
        <w:t>path.csv is converted from WKT text into sf geometry using EPSG:4326, empty geometries are removed, and the CRS is checked.</w:t>
      </w:r>
    </w:p>
    <w:p>
      <w:pPr>
        <w:pStyle w:val="Heading2"/>
      </w:pPr>
      <w:r>
        <w:t>7.8 Projection</w:t>
      </w:r>
    </w:p>
    <w:p>
      <w:r>
        <w:t>Accidents, routes and roads are transformed to EPSG:32646. The project's stated purpose is metre-based local distance operations; maps are later transformed back to WGS84.</w:t>
      </w:r>
    </w:p>
    <w:p>
      <w:pPr>
        <w:pStyle w:val="Heading2"/>
      </w:pPr>
      <w:r>
        <w:t>7.9 Zone generation</w:t>
      </w:r>
    </w:p>
    <w:p>
      <w:r>
        <w:t>A buffer is drawn around each accident. st_intersects identifies which buffers touch. A queue-based connected-component algorithm assigns a common zone ID to overlapping buffers.</w:t>
      </w:r>
    </w:p>
    <w:p>
      <w:pPr>
        <w:pStyle w:val="Heading2"/>
      </w:pPr>
      <w:r>
        <w:t>7.10 Risk classification</w:t>
      </w:r>
    </w:p>
    <w:p>
      <w:r>
        <w:t>The number of accidents in each zone becomes accident_count. Thresholds map counts to the supplied risk_class labels.</w:t>
      </w:r>
    </w:p>
    <w:p>
      <w:pPr>
        <w:pStyle w:val="Heading2"/>
      </w:pPr>
      <w:r>
        <w:t>7.11 Journey-route proximity</w:t>
      </w:r>
    </w:p>
    <w:p>
      <w:r>
        <w:t>Each journey route is tested for accidents within the same radius. The result is a count of nearby accidents and a route length in kilometres.</w:t>
      </w:r>
    </w:p>
    <w:p>
      <w:pPr>
        <w:pStyle w:val="Heading2"/>
      </w:pPr>
      <w:r>
        <w:t>7.12 Road matching</w:t>
      </w:r>
    </w:p>
    <w:p>
      <w:r>
        <w:t>The reusable matching function computes distances between every accident and eligible OSM road feature. It selects the nearest candidate while applying the ambiguity and confidence rules.</w:t>
      </w:r>
    </w:p>
    <w:p>
      <w:pPr>
        <w:pStyle w:val="Heading2"/>
      </w:pPr>
      <w:r>
        <w:t>7.13 Corridor aggregation</w:t>
      </w:r>
    </w:p>
    <w:p>
      <w:r>
        <w:t>Matched events are grouped into corridor IDs. The report derives recorded accidents, confidence counts, share of matched accidents, corridor length and cases per mapped kilometre.</w:t>
      </w:r>
    </w:p>
    <w:p>
      <w:pPr>
        <w:pStyle w:val="Heading2"/>
      </w:pPr>
      <w:r>
        <w:t>7.14 Visualization</w:t>
      </w:r>
    </w:p>
    <w:p>
      <w:r>
        <w:t>The report builds an overview map, corridor ranking table/chart, selected zone maps, gender and accident-type demonstration charts, zone priority table and recommendation table.</w:t>
      </w:r>
    </w:p>
    <w:p>
      <w:pPr>
        <w:pStyle w:val="Heading2"/>
      </w:pPr>
      <w:r>
        <w:t>7.15 Rendering</w:t>
      </w:r>
    </w:p>
    <w:p>
      <w:r>
        <w:t>The final R Markdown document is rendered through rmarkdown::render into PDF. The reproducibility chunk provides the minimal render command.</w:t>
      </w:r>
    </w:p>
    <w:p>
      <w:pPr>
        <w:pStyle w:val="Heading1"/>
      </w:pPr>
      <w:r>
        <w:t>8. Data Objects and Their Roles</w:t>
      </w:r>
    </w:p>
    <w:tbl>
      <w:tblPr>
        <w:tblW w:type="auto" w:w="0"/>
        <w:jc w:val="center"/>
        <w:tblLook w:firstColumn="1" w:firstRow="1" w:lastColumn="0" w:lastRow="0" w:noHBand="0" w:noVBand="1" w:val="04A0"/>
      </w:tblPr>
      <w:tblGrid>
        <w:gridCol w:w="5040"/>
        <w:gridCol w:w="5040"/>
      </w:tblGrid>
      <w:tr>
        <w:tc>
          <w:tcPr>
            <w:tcW w:type="dxa" w:w="5040"/>
            <w:vAlign w:val="top"/>
            <w:shd w:fill="1F4E79"/>
          </w:tcPr>
          <w:p>
            <w:r/>
            <w:r>
              <w:rPr>
                <w:rFonts w:ascii="Aptos" w:hAnsi="Aptos"/>
                <w:b/>
                <w:color w:val="FFFFFF"/>
                <w:sz w:val="18"/>
              </w:rPr>
              <w:t>Object</w:t>
            </w:r>
          </w:p>
        </w:tc>
        <w:tc>
          <w:tcPr>
            <w:tcW w:type="dxa" w:w="5040"/>
            <w:vAlign w:val="top"/>
            <w:shd w:fill="1F4E79"/>
          </w:tcPr>
          <w:p>
            <w:r/>
            <w:r>
              <w:rPr>
                <w:rFonts w:ascii="Aptos" w:hAnsi="Aptos"/>
                <w:b/>
                <w:color w:val="FFFFFF"/>
                <w:sz w:val="18"/>
              </w:rPr>
              <w:t>Meaning</w:t>
            </w:r>
          </w:p>
        </w:tc>
      </w:tr>
      <w:tr>
        <w:tc>
          <w:tcPr>
            <w:tcW w:type="dxa" w:w="5040"/>
            <w:vAlign w:val="top"/>
          </w:tcPr>
          <w:p>
            <w:r/>
            <w:r>
              <w:rPr>
                <w:rFonts w:ascii="Aptos" w:hAnsi="Aptos"/>
                <w:b/>
                <w:sz w:val="16"/>
              </w:rPr>
              <w:t>points_raw</w:t>
            </w:r>
          </w:p>
        </w:tc>
        <w:tc>
          <w:tcPr>
            <w:tcW w:type="dxa" w:w="5040"/>
            <w:vAlign w:val="top"/>
          </w:tcPr>
          <w:p>
            <w:r/>
            <w:r>
              <w:rPr>
                <w:rFonts w:ascii="Aptos" w:hAnsi="Aptos"/>
                <w:b w:val="0"/>
                <w:sz w:val="16"/>
              </w:rPr>
              <w:t>Raw accidents.csv table before spatial conversion.</w:t>
            </w:r>
          </w:p>
        </w:tc>
      </w:tr>
      <w:tr>
        <w:tc>
          <w:tcPr>
            <w:tcW w:type="dxa" w:w="5040"/>
            <w:vAlign w:val="top"/>
          </w:tcPr>
          <w:p>
            <w:r/>
            <w:r>
              <w:rPr>
                <w:rFonts w:ascii="Aptos" w:hAnsi="Aptos"/>
                <w:b/>
                <w:sz w:val="16"/>
              </w:rPr>
              <w:t>points</w:t>
            </w:r>
          </w:p>
        </w:tc>
        <w:tc>
          <w:tcPr>
            <w:tcW w:type="dxa" w:w="5040"/>
            <w:vAlign w:val="top"/>
          </w:tcPr>
          <w:p>
            <w:r/>
            <w:r>
              <w:rPr>
                <w:rFonts w:ascii="Aptos" w:hAnsi="Aptos"/>
                <w:b w:val="0"/>
                <w:sz w:val="16"/>
              </w:rPr>
              <w:t>Cleaned accident table with standardized Marker and numeric coordinates.</w:t>
            </w:r>
          </w:p>
        </w:tc>
      </w:tr>
      <w:tr>
        <w:tc>
          <w:tcPr>
            <w:tcW w:type="dxa" w:w="5040"/>
            <w:vAlign w:val="top"/>
          </w:tcPr>
          <w:p>
            <w:r/>
            <w:r>
              <w:rPr>
                <w:rFonts w:ascii="Aptos" w:hAnsi="Aptos"/>
                <w:b/>
                <w:sz w:val="16"/>
              </w:rPr>
              <w:t>accidents</w:t>
            </w:r>
          </w:p>
        </w:tc>
        <w:tc>
          <w:tcPr>
            <w:tcW w:type="dxa" w:w="5040"/>
            <w:vAlign w:val="top"/>
          </w:tcPr>
          <w:p>
            <w:r/>
            <w:r>
              <w:rPr>
                <w:rFonts w:ascii="Aptos" w:hAnsi="Aptos"/>
                <w:b w:val="0"/>
                <w:sz w:val="16"/>
              </w:rPr>
              <w:t>sf point layer containing the selected accident cases.</w:t>
            </w:r>
          </w:p>
        </w:tc>
      </w:tr>
      <w:tr>
        <w:tc>
          <w:tcPr>
            <w:tcW w:type="dxa" w:w="5040"/>
            <w:vAlign w:val="top"/>
          </w:tcPr>
          <w:p>
            <w:r/>
            <w:r>
              <w:rPr>
                <w:rFonts w:ascii="Aptos" w:hAnsi="Aptos"/>
                <w:b/>
                <w:sz w:val="16"/>
              </w:rPr>
              <w:t>paths_raw</w:t>
            </w:r>
          </w:p>
        </w:tc>
        <w:tc>
          <w:tcPr>
            <w:tcW w:type="dxa" w:w="5040"/>
            <w:vAlign w:val="top"/>
          </w:tcPr>
          <w:p>
            <w:r/>
            <w:r>
              <w:rPr>
                <w:rFonts w:ascii="Aptos" w:hAnsi="Aptos"/>
                <w:b w:val="0"/>
                <w:sz w:val="16"/>
              </w:rPr>
              <w:t>Raw journey-route CSV table containing WKT geometry.</w:t>
            </w:r>
          </w:p>
        </w:tc>
      </w:tr>
      <w:tr>
        <w:tc>
          <w:tcPr>
            <w:tcW w:type="dxa" w:w="5040"/>
            <w:vAlign w:val="top"/>
          </w:tcPr>
          <w:p>
            <w:r/>
            <w:r>
              <w:rPr>
                <w:rFonts w:ascii="Aptos" w:hAnsi="Aptos"/>
                <w:b/>
                <w:sz w:val="16"/>
              </w:rPr>
              <w:t>routes</w:t>
            </w:r>
          </w:p>
        </w:tc>
        <w:tc>
          <w:tcPr>
            <w:tcW w:type="dxa" w:w="5040"/>
            <w:vAlign w:val="top"/>
          </w:tcPr>
          <w:p>
            <w:r/>
            <w:r>
              <w:rPr>
                <w:rFonts w:ascii="Aptos" w:hAnsi="Aptos"/>
                <w:b w:val="0"/>
                <w:sz w:val="16"/>
              </w:rPr>
              <w:t>sf route layer parsed from WKT.</w:t>
            </w:r>
          </w:p>
        </w:tc>
      </w:tr>
      <w:tr>
        <w:tc>
          <w:tcPr>
            <w:tcW w:type="dxa" w:w="5040"/>
            <w:vAlign w:val="top"/>
          </w:tcPr>
          <w:p>
            <w:r/>
            <w:r>
              <w:rPr>
                <w:rFonts w:ascii="Aptos" w:hAnsi="Aptos"/>
                <w:b/>
                <w:sz w:val="16"/>
              </w:rPr>
              <w:t>roads</w:t>
            </w:r>
          </w:p>
        </w:tc>
        <w:tc>
          <w:tcPr>
            <w:tcW w:type="dxa" w:w="5040"/>
            <w:vAlign w:val="top"/>
          </w:tcPr>
          <w:p>
            <w:r/>
            <w:r>
              <w:rPr>
                <w:rFonts w:ascii="Aptos" w:hAnsi="Aptos"/>
                <w:b w:val="0"/>
                <w:sz w:val="16"/>
              </w:rPr>
              <w:t>Original OSM road sf layer read from GeoPackage.</w:t>
            </w:r>
          </w:p>
        </w:tc>
      </w:tr>
      <w:tr>
        <w:tc>
          <w:tcPr>
            <w:tcW w:type="dxa" w:w="5040"/>
            <w:vAlign w:val="top"/>
          </w:tcPr>
          <w:p>
            <w:r/>
            <w:r>
              <w:rPr>
                <w:rFonts w:ascii="Aptos" w:hAnsi="Aptos"/>
                <w:b/>
                <w:sz w:val="16"/>
              </w:rPr>
              <w:t>accidents_m / routes_m / roads_m</w:t>
            </w:r>
          </w:p>
        </w:tc>
        <w:tc>
          <w:tcPr>
            <w:tcW w:type="dxa" w:w="5040"/>
            <w:vAlign w:val="top"/>
          </w:tcPr>
          <w:p>
            <w:r/>
            <w:r>
              <w:rPr>
                <w:rFonts w:ascii="Aptos" w:hAnsi="Aptos"/>
                <w:b w:val="0"/>
                <w:sz w:val="16"/>
              </w:rPr>
              <w:t>Projected versions in analysis_crs.</w:t>
            </w:r>
          </w:p>
        </w:tc>
      </w:tr>
      <w:tr>
        <w:tc>
          <w:tcPr>
            <w:tcW w:type="dxa" w:w="5040"/>
            <w:vAlign w:val="top"/>
          </w:tcPr>
          <w:p>
            <w:r/>
            <w:r>
              <w:rPr>
                <w:rFonts w:ascii="Aptos" w:hAnsi="Aptos"/>
                <w:b/>
                <w:sz w:val="16"/>
              </w:rPr>
              <w:t>buffers_m</w:t>
            </w:r>
          </w:p>
        </w:tc>
        <w:tc>
          <w:tcPr>
            <w:tcW w:type="dxa" w:w="5040"/>
            <w:vAlign w:val="top"/>
          </w:tcPr>
          <w:p>
            <w:r/>
            <w:r>
              <w:rPr>
                <w:rFonts w:ascii="Aptos" w:hAnsi="Aptos"/>
                <w:b w:val="0"/>
                <w:sz w:val="16"/>
              </w:rPr>
              <w:t>Risk-radius buffer around each accident.</w:t>
            </w:r>
          </w:p>
        </w:tc>
      </w:tr>
      <w:tr>
        <w:tc>
          <w:tcPr>
            <w:tcW w:type="dxa" w:w="5040"/>
            <w:vAlign w:val="top"/>
          </w:tcPr>
          <w:p>
            <w:r/>
            <w:r>
              <w:rPr>
                <w:rFonts w:ascii="Aptos" w:hAnsi="Aptos"/>
                <w:b/>
                <w:sz w:val="16"/>
              </w:rPr>
              <w:t>component</w:t>
            </w:r>
          </w:p>
        </w:tc>
        <w:tc>
          <w:tcPr>
            <w:tcW w:type="dxa" w:w="5040"/>
            <w:vAlign w:val="top"/>
          </w:tcPr>
          <w:p>
            <w:r/>
            <w:r>
              <w:rPr>
                <w:rFonts w:ascii="Aptos" w:hAnsi="Aptos"/>
                <w:b w:val="0"/>
                <w:sz w:val="16"/>
              </w:rPr>
              <w:t>Integer zone assignment generated by connected-component traversal.</w:t>
            </w:r>
          </w:p>
        </w:tc>
      </w:tr>
      <w:tr>
        <w:tc>
          <w:tcPr>
            <w:tcW w:type="dxa" w:w="5040"/>
            <w:vAlign w:val="top"/>
          </w:tcPr>
          <w:p>
            <w:r/>
            <w:r>
              <w:rPr>
                <w:rFonts w:ascii="Aptos" w:hAnsi="Aptos"/>
                <w:b/>
                <w:sz w:val="16"/>
              </w:rPr>
              <w:t>zones_m</w:t>
            </w:r>
          </w:p>
        </w:tc>
        <w:tc>
          <w:tcPr>
            <w:tcW w:type="dxa" w:w="5040"/>
            <w:vAlign w:val="top"/>
          </w:tcPr>
          <w:p>
            <w:r/>
            <w:r>
              <w:rPr>
                <w:rFonts w:ascii="Aptos" w:hAnsi="Aptos"/>
                <w:b w:val="0"/>
                <w:sz w:val="16"/>
              </w:rPr>
              <w:t>Dissolved zone geometries with accident_count and risk_class.</w:t>
            </w:r>
          </w:p>
        </w:tc>
      </w:tr>
      <w:tr>
        <w:tc>
          <w:tcPr>
            <w:tcW w:type="dxa" w:w="5040"/>
            <w:vAlign w:val="top"/>
          </w:tcPr>
          <w:p>
            <w:r/>
            <w:r>
              <w:rPr>
                <w:rFonts w:ascii="Aptos" w:hAnsi="Aptos"/>
                <w:b/>
                <w:sz w:val="16"/>
              </w:rPr>
              <w:t>route_stats</w:t>
            </w:r>
          </w:p>
        </w:tc>
        <w:tc>
          <w:tcPr>
            <w:tcW w:type="dxa" w:w="5040"/>
            <w:vAlign w:val="top"/>
          </w:tcPr>
          <w:p>
            <w:r/>
            <w:r>
              <w:rPr>
                <w:rFonts w:ascii="Aptos" w:hAnsi="Aptos"/>
                <w:b w:val="0"/>
                <w:sz w:val="16"/>
              </w:rPr>
              <w:t>Route-level counts of nearby accidents and route lengths.</w:t>
            </w:r>
          </w:p>
        </w:tc>
      </w:tr>
      <w:tr>
        <w:tc>
          <w:tcPr>
            <w:tcW w:type="dxa" w:w="5040"/>
            <w:vAlign w:val="top"/>
          </w:tcPr>
          <w:p>
            <w:r/>
            <w:r>
              <w:rPr>
                <w:rFonts w:ascii="Aptos" w:hAnsi="Aptos"/>
                <w:b/>
                <w:sz w:val="16"/>
              </w:rPr>
              <w:t>matches</w:t>
            </w:r>
          </w:p>
        </w:tc>
        <w:tc>
          <w:tcPr>
            <w:tcW w:type="dxa" w:w="5040"/>
            <w:vAlign w:val="top"/>
          </w:tcPr>
          <w:p>
            <w:r/>
            <w:r>
              <w:rPr>
                <w:rFonts w:ascii="Aptos" w:hAnsi="Aptos"/>
                <w:b w:val="0"/>
                <w:sz w:val="16"/>
              </w:rPr>
              <w:t>Accident-level road match output including distance and confidence.</w:t>
            </w:r>
          </w:p>
        </w:tc>
      </w:tr>
      <w:tr>
        <w:tc>
          <w:tcPr>
            <w:tcW w:type="dxa" w:w="5040"/>
            <w:vAlign w:val="top"/>
          </w:tcPr>
          <w:p>
            <w:r/>
            <w:r>
              <w:rPr>
                <w:rFonts w:ascii="Aptos" w:hAnsi="Aptos"/>
                <w:b/>
                <w:sz w:val="16"/>
              </w:rPr>
              <w:t>road_burden</w:t>
            </w:r>
          </w:p>
        </w:tc>
        <w:tc>
          <w:tcPr>
            <w:tcW w:type="dxa" w:w="5040"/>
            <w:vAlign w:val="top"/>
          </w:tcPr>
          <w:p>
            <w:r/>
            <w:r>
              <w:rPr>
                <w:rFonts w:ascii="Aptos" w:hAnsi="Aptos"/>
                <w:b w:val="0"/>
                <w:sz w:val="16"/>
              </w:rPr>
              <w:t>Corridor-level summary used by the road table and chart.</w:t>
            </w:r>
          </w:p>
        </w:tc>
      </w:tr>
      <w:tr>
        <w:tc>
          <w:tcPr>
            <w:tcW w:type="dxa" w:w="5040"/>
            <w:vAlign w:val="top"/>
          </w:tcPr>
          <w:p>
            <w:r/>
            <w:r>
              <w:rPr>
                <w:rFonts w:ascii="Aptos" w:hAnsi="Aptos"/>
                <w:b/>
                <w:sz w:val="16"/>
              </w:rPr>
              <w:t>multi_zones</w:t>
            </w:r>
          </w:p>
        </w:tc>
        <w:tc>
          <w:tcPr>
            <w:tcW w:type="dxa" w:w="5040"/>
            <w:vAlign w:val="top"/>
          </w:tcPr>
          <w:p>
            <w:r/>
            <w:r>
              <w:rPr>
                <w:rFonts w:ascii="Aptos" w:hAnsi="Aptos"/>
                <w:b w:val="0"/>
                <w:sz w:val="16"/>
              </w:rPr>
              <w:t>Zones containing at least two recorded cases, sorted by accident count.</w:t>
            </w:r>
          </w:p>
        </w:tc>
      </w:tr>
    </w:tbl>
    <w:p>
      <w:pPr>
        <w:pStyle w:val="Heading1"/>
      </w:pPr>
      <w:r>
        <w:t>9. What Happens When the Code Runs</w:t>
      </w:r>
    </w:p>
    <w:p>
      <w:r>
        <w:t>At render time, the process is deterministic for the supplied records and the two simulated demonstration fields because both simulation blocks use fixed random seeds. Spatial results are driven by the supplied accident coordinates, journey routes, road layer and the configured radius.</w:t>
      </w:r>
    </w:p>
    <w:p>
      <w:r>
        <w:t>The report is therefore not simply a collection of charts: each visible analytical object is produced upstream in the setup chunk and then reused by later chunks. For example, road_burden is calculated once and then consumed by both the road table and the road chart.</w:t>
      </w:r>
    </w:p>
    <w:p>
      <w:pPr>
        <w:pStyle w:val="Heading1"/>
      </w:pPr>
      <w:r>
        <w:t>10. Important Technical and Analytical Caveats</w:t>
      </w:r>
    </w:p>
    <w:p>
      <w:pPr>
        <w:pStyle w:val="ListBullet"/>
      </w:pPr>
      <w:r>
        <w:t>The road burden is based on recorded coordinate-matched cases. It is explicitly not a traffic-volume-adjusted crash rate.</w:t>
      </w:r>
    </w:p>
    <w:p>
      <w:pPr>
        <w:pStyle w:val="ListBullet"/>
      </w:pPr>
      <w:r>
        <w:t>The 30 m and 50 m matching thresholds are spatial rules defined by the reusable matching function; they should be treated as methodological choices rather than universal accuracy standards.</w:t>
      </w:r>
    </w:p>
    <w:p>
      <w:pPr>
        <w:pStyle w:val="ListBullet"/>
      </w:pPr>
      <w:r>
        <w:t>The 5 m ambiguity tolerance means road class is used only when candidate roads are materially similar in distance.</w:t>
      </w:r>
    </w:p>
    <w:p>
      <w:pPr>
        <w:pStyle w:val="ListBullet"/>
      </w:pPr>
      <w:r>
        <w:t>EPSG:32646 is used for metre-based calculations according to the supplied code comments. Its suitability should be confirmed against the geographic extent if the dataset is expanded.</w:t>
      </w:r>
    </w:p>
    <w:p>
      <w:pPr>
        <w:pStyle w:val="ListBullet"/>
      </w:pPr>
      <w:r>
        <w:t>Gender and accident_type are simulated in the supplied Rmd. They must not be interpreted as observed empirical distributions.</w:t>
      </w:r>
    </w:p>
    <w:p>
      <w:pPr>
        <w:pStyle w:val="ListBullet"/>
      </w:pPr>
      <w:r>
        <w:t>OpenStreetMap tiles are used as a basemap, while the road features come from the supplied osm_roads.gpkg.</w:t>
      </w:r>
    </w:p>
    <w:p>
      <w:pPr>
        <w:pStyle w:val="ListBullet"/>
      </w:pPr>
      <w:r>
        <w:t>Map tiles may require network access unless already cached in data/maptiles_cache.</w:t>
      </w:r>
    </w:p>
    <w:p>
      <w:pPr>
        <w:pStyle w:val="ListBullet"/>
      </w:pPr>
      <w:r>
        <w:t>Missing or malformed required fields intentionally stop the report rather than silently repairing the source dataset.</w:t>
      </w:r>
    </w:p>
    <w:p>
      <w:pPr>
        <w:pStyle w:val="Heading1"/>
      </w:pPr>
      <w:r>
        <w:t>11. How to Modify the Workflow Safely</w:t>
      </w:r>
    </w:p>
    <w:tbl>
      <w:tblPr>
        <w:tblW w:type="auto" w:w="0"/>
        <w:jc w:val="center"/>
        <w:tblLook w:firstColumn="1" w:firstRow="1" w:lastColumn="0" w:lastRow="0" w:noHBand="0" w:noVBand="1" w:val="04A0"/>
      </w:tblPr>
      <w:tblGrid>
        <w:gridCol w:w="5040"/>
        <w:gridCol w:w="5040"/>
      </w:tblGrid>
      <w:tr>
        <w:tc>
          <w:tcPr>
            <w:tcW w:type="dxa" w:w="5040"/>
            <w:vAlign w:val="top"/>
            <w:shd w:fill="2F75B5"/>
          </w:tcPr>
          <w:p>
            <w:r/>
            <w:r>
              <w:rPr>
                <w:rFonts w:ascii="Aptos" w:hAnsi="Aptos"/>
                <w:b/>
                <w:color w:val="FFFFFF"/>
                <w:sz w:val="18"/>
              </w:rPr>
              <w:t>Change</w:t>
            </w:r>
          </w:p>
        </w:tc>
        <w:tc>
          <w:tcPr>
            <w:tcW w:type="dxa" w:w="5040"/>
            <w:vAlign w:val="top"/>
            <w:shd w:fill="2F75B5"/>
          </w:tcPr>
          <w:p>
            <w:r/>
            <w:r>
              <w:rPr>
                <w:rFonts w:ascii="Aptos" w:hAnsi="Aptos"/>
                <w:b/>
                <w:color w:val="FFFFFF"/>
                <w:sz w:val="18"/>
              </w:rPr>
              <w:t>Where / how</w:t>
            </w:r>
          </w:p>
        </w:tc>
      </w:tr>
      <w:tr>
        <w:tc>
          <w:tcPr>
            <w:tcW w:type="dxa" w:w="5040"/>
            <w:vAlign w:val="top"/>
          </w:tcPr>
          <w:p>
            <w:r/>
            <w:r>
              <w:rPr>
                <w:rFonts w:ascii="Aptos" w:hAnsi="Aptos"/>
                <w:b/>
                <w:sz w:val="16"/>
              </w:rPr>
              <w:t>Change the risk radius</w:t>
            </w:r>
          </w:p>
        </w:tc>
        <w:tc>
          <w:tcPr>
            <w:tcW w:type="dxa" w:w="5040"/>
            <w:vAlign w:val="top"/>
          </w:tcPr>
          <w:p>
            <w:r/>
            <w:r>
              <w:rPr>
                <w:rFonts w:ascii="Aptos" w:hAnsi="Aptos"/>
                <w:b w:val="0"/>
                <w:sz w:val="16"/>
              </w:rPr>
              <w:t>Pass a different risk_radius_m parameter to rmarkdown::render. This changes buffer-based zone construction and route proximity logic.</w:t>
            </w:r>
          </w:p>
        </w:tc>
      </w:tr>
      <w:tr>
        <w:tc>
          <w:tcPr>
            <w:tcW w:type="dxa" w:w="5040"/>
            <w:vAlign w:val="top"/>
          </w:tcPr>
          <w:p>
            <w:r/>
            <w:r>
              <w:rPr>
                <w:rFonts w:ascii="Aptos" w:hAnsi="Aptos"/>
                <w:b/>
                <w:sz w:val="16"/>
              </w:rPr>
              <w:t>Replace simulated gender</w:t>
            </w:r>
          </w:p>
        </w:tc>
        <w:tc>
          <w:tcPr>
            <w:tcW w:type="dxa" w:w="5040"/>
            <w:vAlign w:val="top"/>
          </w:tcPr>
          <w:p>
            <w:r/>
            <w:r>
              <w:rPr>
                <w:rFonts w:ascii="Aptos" w:hAnsi="Aptos"/>
                <w:b w:val="0"/>
                <w:sz w:val="16"/>
              </w:rPr>
              <w:t>Remove the simulated gender block and join the real case-level gender field before the gender-analysis chunk.</w:t>
            </w:r>
          </w:p>
        </w:tc>
      </w:tr>
      <w:tr>
        <w:tc>
          <w:tcPr>
            <w:tcW w:type="dxa" w:w="5040"/>
            <w:vAlign w:val="top"/>
          </w:tcPr>
          <w:p>
            <w:r/>
            <w:r>
              <w:rPr>
                <w:rFonts w:ascii="Aptos" w:hAnsi="Aptos"/>
                <w:b/>
                <w:sz w:val="16"/>
              </w:rPr>
              <w:t>Replace simulated accident type</w:t>
            </w:r>
          </w:p>
        </w:tc>
        <w:tc>
          <w:tcPr>
            <w:tcW w:type="dxa" w:w="5040"/>
            <w:vAlign w:val="top"/>
          </w:tcPr>
          <w:p>
            <w:r/>
            <w:r>
              <w:rPr>
                <w:rFonts w:ascii="Aptos" w:hAnsi="Aptos"/>
                <w:b w:val="0"/>
                <w:sz w:val="16"/>
              </w:rPr>
              <w:t>Replace accident_type_simulated with a real incident-mechanism field while retaining the same summary/visualization pattern.</w:t>
            </w:r>
          </w:p>
        </w:tc>
      </w:tr>
      <w:tr>
        <w:tc>
          <w:tcPr>
            <w:tcW w:type="dxa" w:w="5040"/>
            <w:vAlign w:val="top"/>
          </w:tcPr>
          <w:p>
            <w:r/>
            <w:r>
              <w:rPr>
                <w:rFonts w:ascii="Aptos" w:hAnsi="Aptos"/>
                <w:b/>
                <w:sz w:val="16"/>
              </w:rPr>
              <w:t>Add road attributes</w:t>
            </w:r>
          </w:p>
        </w:tc>
        <w:tc>
          <w:tcPr>
            <w:tcW w:type="dxa" w:w="5040"/>
            <w:vAlign w:val="top"/>
          </w:tcPr>
          <w:p>
            <w:r/>
            <w:r>
              <w:rPr>
                <w:rFonts w:ascii="Aptos" w:hAnsi="Aptos"/>
                <w:b w:val="0"/>
                <w:sz w:val="16"/>
              </w:rPr>
              <w:t>Extend required_road_columns and summarise_road_burden only after confirming the field exists in the GeoPackage.</w:t>
            </w:r>
          </w:p>
        </w:tc>
      </w:tr>
      <w:tr>
        <w:tc>
          <w:tcPr>
            <w:tcW w:type="dxa" w:w="5040"/>
            <w:vAlign w:val="top"/>
          </w:tcPr>
          <w:p>
            <w:r/>
            <w:r>
              <w:rPr>
                <w:rFonts w:ascii="Aptos" w:hAnsi="Aptos"/>
                <w:b/>
                <w:sz w:val="16"/>
              </w:rPr>
              <w:t>Change road matching thresholds</w:t>
            </w:r>
          </w:p>
        </w:tc>
        <w:tc>
          <w:tcPr>
            <w:tcW w:type="dxa" w:w="5040"/>
            <w:vAlign w:val="top"/>
          </w:tcPr>
          <w:p>
            <w:r/>
            <w:r>
              <w:rPr>
                <w:rFonts w:ascii="Aptos" w:hAnsi="Aptos"/>
                <w:b w:val="0"/>
                <w:sz w:val="16"/>
              </w:rPr>
              <w:t>Pass different high_confidence_m, maximum_m or ambiguity_tolerance_m values to match_accidents_to_roads.</w:t>
            </w:r>
          </w:p>
        </w:tc>
      </w:tr>
      <w:tr>
        <w:tc>
          <w:tcPr>
            <w:tcW w:type="dxa" w:w="5040"/>
            <w:vAlign w:val="top"/>
          </w:tcPr>
          <w:p>
            <w:r/>
            <w:r>
              <w:rPr>
                <w:rFonts w:ascii="Aptos" w:hAnsi="Aptos"/>
                <w:b/>
                <w:sz w:val="16"/>
              </w:rPr>
              <w:t>Add exposure-adjusted rates</w:t>
            </w:r>
          </w:p>
        </w:tc>
        <w:tc>
          <w:tcPr>
            <w:tcW w:type="dxa" w:w="5040"/>
            <w:vAlign w:val="top"/>
          </w:tcPr>
          <w:p>
            <w:r/>
            <w:r>
              <w:rPr>
                <w:rFonts w:ascii="Aptos" w:hAnsi="Aptos"/>
                <w:b w:val="0"/>
                <w:sz w:val="16"/>
              </w:rPr>
              <w:t>Introduce a reliable denominator such as traffic volume, worker exposure, vehicle kilometres or road-user counts; do not reinterpret the current cases_per_km metric as an exposure-adjusted rate.</w:t>
            </w:r>
          </w:p>
        </w:tc>
      </w:tr>
      <w:tr>
        <w:tc>
          <w:tcPr>
            <w:tcW w:type="dxa" w:w="5040"/>
            <w:vAlign w:val="top"/>
          </w:tcPr>
          <w:p>
            <w:r/>
            <w:r>
              <w:rPr>
                <w:rFonts w:ascii="Aptos" w:hAnsi="Aptos"/>
                <w:b/>
                <w:sz w:val="16"/>
              </w:rPr>
              <w:t>Change report styling</w:t>
            </w:r>
          </w:p>
        </w:tc>
        <w:tc>
          <w:tcPr>
            <w:tcW w:type="dxa" w:w="5040"/>
            <w:vAlign w:val="top"/>
          </w:tcPr>
          <w:p>
            <w:r/>
            <w:r>
              <w:rPr>
                <w:rFonts w:ascii="Aptos" w:hAnsi="Aptos"/>
                <w:b w:val="0"/>
                <w:sz w:val="16"/>
              </w:rPr>
              <w:t>Modify theme_report() and chunk-specific ggplot2 theme calls without changing the underlying analytical objects.</w:t>
            </w:r>
          </w:p>
        </w:tc>
      </w:tr>
    </w:tbl>
    <w:p>
      <w:pPr>
        <w:pStyle w:val="Heading1"/>
      </w:pPr>
      <w:r>
        <w:t>12. Recommended Project Folder Structure</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1</w:t>
            </w:r>
          </w:p>
        </w:tc>
        <w:tc>
          <w:tcPr>
            <w:tcW w:type="dxa" w:w="9432"/>
            <w:vAlign w:val="top"/>
            <w:shd w:fill="F7F9FB"/>
          </w:tcPr>
          <w:p>
            <w:r/>
            <w:r>
              <w:rPr>
                <w:rFonts w:ascii="Consolas" w:hAnsi="Consolas"/>
                <w:b w:val="0"/>
                <w:sz w:val="15"/>
              </w:rPr>
              <w:t>project/</w:t>
            </w:r>
          </w:p>
        </w:tc>
      </w:tr>
      <w:tr>
        <w:tc>
          <w:tcPr>
            <w:tcW w:type="dxa" w:w="691"/>
            <w:vAlign w:val="top"/>
          </w:tcPr>
          <w:p>
            <w:r/>
            <w:r>
              <w:rPr>
                <w:rFonts w:ascii="Consolas" w:hAnsi="Consolas"/>
                <w:b w:val="0"/>
                <w:color w:val="7F7F7F"/>
                <w:sz w:val="14"/>
              </w:rPr>
              <w:t>2</w:t>
            </w:r>
          </w:p>
        </w:tc>
        <w:tc>
          <w:tcPr>
            <w:tcW w:type="dxa" w:w="9432"/>
            <w:vAlign w:val="top"/>
            <w:shd w:fill="F7F9FB"/>
          </w:tcPr>
          <w:p>
            <w:r/>
            <w:r>
              <w:rPr>
                <w:rFonts w:ascii="Consolas" w:hAnsi="Consolas"/>
                <w:b w:val="0"/>
                <w:sz w:val="15"/>
              </w:rPr>
              <w:t>├── pdf_report.Rmd</w:t>
            </w:r>
          </w:p>
        </w:tc>
      </w:tr>
      <w:tr>
        <w:tc>
          <w:tcPr>
            <w:tcW w:type="dxa" w:w="691"/>
            <w:vAlign w:val="top"/>
          </w:tcPr>
          <w:p>
            <w:r/>
            <w:r>
              <w:rPr>
                <w:rFonts w:ascii="Consolas" w:hAnsi="Consolas"/>
                <w:b w:val="0"/>
                <w:color w:val="7F7F7F"/>
                <w:sz w:val="14"/>
              </w:rPr>
              <w:t>3</w:t>
            </w:r>
          </w:p>
        </w:tc>
        <w:tc>
          <w:tcPr>
            <w:tcW w:type="dxa" w:w="9432"/>
            <w:vAlign w:val="top"/>
            <w:shd w:fill="F7F9FB"/>
          </w:tcPr>
          <w:p>
            <w:r/>
            <w:r>
              <w:rPr>
                <w:rFonts w:ascii="Consolas" w:hAnsi="Consolas"/>
                <w:b w:val="0"/>
                <w:sz w:val="15"/>
              </w:rPr>
              <w:t>├── R/</w:t>
            </w:r>
          </w:p>
        </w:tc>
      </w:tr>
      <w:tr>
        <w:tc>
          <w:tcPr>
            <w:tcW w:type="dxa" w:w="691"/>
            <w:vAlign w:val="top"/>
          </w:tcPr>
          <w:p>
            <w:r/>
            <w:r>
              <w:rPr>
                <w:rFonts w:ascii="Consolas" w:hAnsi="Consolas"/>
                <w:b w:val="0"/>
                <w:color w:val="7F7F7F"/>
                <w:sz w:val="14"/>
              </w:rPr>
              <w:t>4</w:t>
            </w:r>
          </w:p>
        </w:tc>
        <w:tc>
          <w:tcPr>
            <w:tcW w:type="dxa" w:w="9432"/>
            <w:vAlign w:val="top"/>
            <w:shd w:fill="F7F9FB"/>
          </w:tcPr>
          <w:p>
            <w:r/>
            <w:r>
              <w:rPr>
                <w:rFonts w:ascii="Consolas" w:hAnsi="Consolas"/>
                <w:b w:val="0"/>
                <w:sz w:val="15"/>
              </w:rPr>
              <w:t>│   └── road_risk_analysis.R</w:t>
            </w:r>
          </w:p>
        </w:tc>
      </w:tr>
      <w:tr>
        <w:tc>
          <w:tcPr>
            <w:tcW w:type="dxa" w:w="691"/>
            <w:vAlign w:val="top"/>
          </w:tcPr>
          <w:p>
            <w:r/>
            <w:r>
              <w:rPr>
                <w:rFonts w:ascii="Consolas" w:hAnsi="Consolas"/>
                <w:b w:val="0"/>
                <w:color w:val="7F7F7F"/>
                <w:sz w:val="14"/>
              </w:rPr>
              <w:t>5</w:t>
            </w:r>
          </w:p>
        </w:tc>
        <w:tc>
          <w:tcPr>
            <w:tcW w:type="dxa" w:w="9432"/>
            <w:vAlign w:val="top"/>
            <w:shd w:fill="F7F9FB"/>
          </w:tcPr>
          <w:p>
            <w:r/>
            <w:r>
              <w:rPr>
                <w:rFonts w:ascii="Consolas" w:hAnsi="Consolas"/>
                <w:b w:val="0"/>
                <w:sz w:val="15"/>
              </w:rPr>
              <w:t>├── data/</w:t>
            </w:r>
          </w:p>
        </w:tc>
      </w:tr>
      <w:tr>
        <w:tc>
          <w:tcPr>
            <w:tcW w:type="dxa" w:w="691"/>
            <w:vAlign w:val="top"/>
          </w:tcPr>
          <w:p>
            <w:r/>
            <w:r>
              <w:rPr>
                <w:rFonts w:ascii="Consolas" w:hAnsi="Consolas"/>
                <w:b w:val="0"/>
                <w:color w:val="7F7F7F"/>
                <w:sz w:val="14"/>
              </w:rPr>
              <w:t>6</w:t>
            </w:r>
          </w:p>
        </w:tc>
        <w:tc>
          <w:tcPr>
            <w:tcW w:type="dxa" w:w="9432"/>
            <w:vAlign w:val="top"/>
            <w:shd w:fill="F7F9FB"/>
          </w:tcPr>
          <w:p>
            <w:r/>
            <w:r>
              <w:rPr>
                <w:rFonts w:ascii="Consolas" w:hAnsi="Consolas"/>
                <w:b w:val="0"/>
                <w:sz w:val="15"/>
              </w:rPr>
              <w:t>│   ├── accidents.csv</w:t>
            </w:r>
          </w:p>
        </w:tc>
      </w:tr>
      <w:tr>
        <w:tc>
          <w:tcPr>
            <w:tcW w:type="dxa" w:w="691"/>
            <w:vAlign w:val="top"/>
          </w:tcPr>
          <w:p>
            <w:r/>
            <w:r>
              <w:rPr>
                <w:rFonts w:ascii="Consolas" w:hAnsi="Consolas"/>
                <w:b w:val="0"/>
                <w:color w:val="7F7F7F"/>
                <w:sz w:val="14"/>
              </w:rPr>
              <w:t>7</w:t>
            </w:r>
          </w:p>
        </w:tc>
        <w:tc>
          <w:tcPr>
            <w:tcW w:type="dxa" w:w="9432"/>
            <w:vAlign w:val="top"/>
            <w:shd w:fill="F7F9FB"/>
          </w:tcPr>
          <w:p>
            <w:r/>
            <w:r>
              <w:rPr>
                <w:rFonts w:ascii="Consolas" w:hAnsi="Consolas"/>
                <w:b w:val="0"/>
                <w:sz w:val="15"/>
              </w:rPr>
              <w:t>│   ├── path.csv</w:t>
            </w:r>
          </w:p>
        </w:tc>
      </w:tr>
      <w:tr>
        <w:tc>
          <w:tcPr>
            <w:tcW w:type="dxa" w:w="691"/>
            <w:vAlign w:val="top"/>
          </w:tcPr>
          <w:p>
            <w:r/>
            <w:r>
              <w:rPr>
                <w:rFonts w:ascii="Consolas" w:hAnsi="Consolas"/>
                <w:b w:val="0"/>
                <w:color w:val="7F7F7F"/>
                <w:sz w:val="14"/>
              </w:rPr>
              <w:t>8</w:t>
            </w:r>
          </w:p>
        </w:tc>
        <w:tc>
          <w:tcPr>
            <w:tcW w:type="dxa" w:w="9432"/>
            <w:vAlign w:val="top"/>
            <w:shd w:fill="F7F9FB"/>
          </w:tcPr>
          <w:p>
            <w:r/>
            <w:r>
              <w:rPr>
                <w:rFonts w:ascii="Consolas" w:hAnsi="Consolas"/>
                <w:b w:val="0"/>
                <w:sz w:val="15"/>
              </w:rPr>
              <w:t>│   ├── osm_roads.gpkg</w:t>
            </w:r>
          </w:p>
        </w:tc>
      </w:tr>
      <w:tr>
        <w:tc>
          <w:tcPr>
            <w:tcW w:type="dxa" w:w="691"/>
            <w:vAlign w:val="top"/>
          </w:tcPr>
          <w:p>
            <w:r/>
            <w:r>
              <w:rPr>
                <w:rFonts w:ascii="Consolas" w:hAnsi="Consolas"/>
                <w:b w:val="0"/>
                <w:color w:val="7F7F7F"/>
                <w:sz w:val="14"/>
              </w:rPr>
              <w:t>9</w:t>
            </w:r>
          </w:p>
        </w:tc>
        <w:tc>
          <w:tcPr>
            <w:tcW w:type="dxa" w:w="9432"/>
            <w:vAlign w:val="top"/>
            <w:shd w:fill="F7F9FB"/>
          </w:tcPr>
          <w:p>
            <w:r/>
            <w:r>
              <w:rPr>
                <w:rFonts w:ascii="Consolas" w:hAnsi="Consolas"/>
                <w:b w:val="0"/>
                <w:sz w:val="15"/>
              </w:rPr>
              <w:t>│   └── maptiles_cache/          # created/used for basemap caching</w:t>
            </w:r>
          </w:p>
        </w:tc>
      </w:tr>
      <w:tr>
        <w:tc>
          <w:tcPr>
            <w:tcW w:type="dxa" w:w="691"/>
            <w:vAlign w:val="top"/>
          </w:tcPr>
          <w:p>
            <w:r/>
            <w:r>
              <w:rPr>
                <w:rFonts w:ascii="Consolas" w:hAnsi="Consolas"/>
                <w:b w:val="0"/>
                <w:color w:val="7F7F7F"/>
                <w:sz w:val="14"/>
              </w:rPr>
              <w:t>10</w:t>
            </w:r>
          </w:p>
        </w:tc>
        <w:tc>
          <w:tcPr>
            <w:tcW w:type="dxa" w:w="9432"/>
            <w:vAlign w:val="top"/>
            <w:shd w:fill="F7F9FB"/>
          </w:tcPr>
          <w:p>
            <w:r/>
            <w:r>
              <w:rPr>
                <w:rFonts w:ascii="Consolas" w:hAnsi="Consolas"/>
                <w:b w:val="0"/>
                <w:sz w:val="15"/>
              </w:rPr>
              <w:t>└── output/</w:t>
            </w:r>
          </w:p>
        </w:tc>
      </w:tr>
      <w:tr>
        <w:tc>
          <w:tcPr>
            <w:tcW w:type="dxa" w:w="691"/>
            <w:vAlign w:val="top"/>
          </w:tcPr>
          <w:p>
            <w:r/>
            <w:r>
              <w:rPr>
                <w:rFonts w:ascii="Consolas" w:hAnsi="Consolas"/>
                <w:b w:val="0"/>
                <w:color w:val="7F7F7F"/>
                <w:sz w:val="14"/>
              </w:rPr>
              <w:t>11</w:t>
            </w:r>
          </w:p>
        </w:tc>
        <w:tc>
          <w:tcPr>
            <w:tcW w:type="dxa" w:w="9432"/>
            <w:vAlign w:val="top"/>
            <w:shd w:fill="F7F9FB"/>
          </w:tcPr>
          <w:p>
            <w:r/>
            <w:r>
              <w:rPr>
                <w:rFonts w:ascii="Consolas" w:hAnsi="Consolas"/>
                <w:b w:val="0"/>
                <w:sz w:val="15"/>
              </w:rPr>
              <w:t xml:space="preserve">    └── pdf_report.pdf           # suggested output location</w:t>
            </w:r>
          </w:p>
        </w:tc>
      </w:tr>
    </w:tbl>
    <w:p/>
    <w:p>
      <w:r>
        <w:t>The R Markdown code itself expects the analysis script at R/road_risk_analysis.R and the data files together in a valid data directory. The output folder shown above is a recommended organizational convention rather than a hard-coded requirement.</w:t>
      </w:r>
    </w:p>
    <w:p>
      <w:pPr>
        <w:pStyle w:val="Heading1"/>
      </w:pPr>
      <w:r>
        <w:t>13. Reproducibility Checklist</w:t>
      </w:r>
    </w:p>
    <w:p>
      <w:pPr>
        <w:pStyle w:val="ListNumber"/>
      </w:pPr>
      <w:r>
        <w:t>Install the required R packages.</w:t>
      </w:r>
    </w:p>
    <w:p>
      <w:pPr>
        <w:pStyle w:val="ListNumber"/>
      </w:pPr>
      <w:r>
        <w:t>Keep pdf_report.Rmd and the R/road_risk_analysis.R script in the expected relative locations.</w:t>
      </w:r>
    </w:p>
    <w:p>
      <w:pPr>
        <w:pStyle w:val="ListNumber"/>
      </w:pPr>
      <w:r>
        <w:t>Ensure accidents.csv, path.csv and osm_roads.gpkg exist in the configured data directory.</w:t>
      </w:r>
    </w:p>
    <w:p>
      <w:pPr>
        <w:pStyle w:val="ListNumber"/>
      </w:pPr>
      <w:r>
        <w:t>Confirm the road GeoPackage has the required attributes and a valid CRS.</w:t>
      </w:r>
    </w:p>
    <w:p>
      <w:pPr>
        <w:pStyle w:val="ListNumber"/>
      </w:pPr>
      <w:r>
        <w:t>Run the R Markdown render command from an environment where Pandoc is available.</w:t>
      </w:r>
    </w:p>
    <w:p>
      <w:pPr>
        <w:pStyle w:val="ListNumber"/>
      </w:pPr>
      <w:r>
        <w:t>Confirm map tile access or pre-populate the maptiles cache.</w:t>
      </w:r>
    </w:p>
    <w:p>
      <w:pPr>
        <w:pStyle w:val="ListNumber"/>
      </w:pPr>
      <w:r>
        <w:t>Review the simulated-variable notes before using the report for empirical interpretation.</w:t>
      </w:r>
    </w:p>
    <w:p>
      <w:pPr>
        <w:pStyle w:val="ListNumber"/>
      </w:pPr>
      <w:r>
        <w:t>Record any changes to the risk radius, road-matching thresholds, source data or classification rules.</w:t>
      </w:r>
    </w:p>
    <w:p>
      <w:pPr>
        <w:pStyle w:val="Heading1"/>
      </w:pPr>
      <w:r>
        <w:t>14. Minimal Render Command</w:t>
      </w:r>
    </w:p>
    <w:tbl>
      <w:tblPr>
        <w:tblW w:type="auto" w:w="0"/>
        <w:jc w:val="center"/>
        <w:tblLayout w:type="fixed"/>
        <w:tblLook w:firstColumn="1" w:firstRow="1" w:lastColumn="0" w:lastRow="0" w:noHBand="0" w:noVBand="1" w:val="04A0"/>
      </w:tblPr>
      <w:tblGrid>
        <w:gridCol w:w="5040"/>
        <w:gridCol w:w="5040"/>
      </w:tblGrid>
      <w:tr>
        <w:tc>
          <w:tcPr>
            <w:tcW w:type="dxa" w:w="691"/>
            <w:vAlign w:val="top"/>
          </w:tcPr>
          <w:p>
            <w:r/>
            <w:r>
              <w:rPr>
                <w:rFonts w:ascii="Consolas" w:hAnsi="Consolas"/>
                <w:b w:val="0"/>
                <w:color w:val="7F7F7F"/>
                <w:sz w:val="14"/>
              </w:rPr>
              <w:t>1</w:t>
            </w:r>
          </w:p>
        </w:tc>
        <w:tc>
          <w:tcPr>
            <w:tcW w:type="dxa" w:w="9432"/>
            <w:vAlign w:val="top"/>
            <w:shd w:fill="F7F9FB"/>
          </w:tcPr>
          <w:p>
            <w:r/>
            <w:r>
              <w:rPr>
                <w:rFonts w:ascii="Consolas" w:hAnsi="Consolas"/>
                <w:b w:val="0"/>
                <w:sz w:val="15"/>
              </w:rPr>
              <w:t>rmarkdown::render("pdf_report.Rmd", output_format = "pdf_document")</w:t>
            </w:r>
          </w:p>
        </w:tc>
      </w:tr>
    </w:tbl>
    <w:p/>
    <w:p>
      <w:r>
        <w:t>The supplied reproducibility chunk marks this command eval=FALSE and echo=TRUE, so it is displayed for users rather than executed automatically during the report's normal rendering.</w:t>
      </w:r>
    </w:p>
    <w:p>
      <w:pPr>
        <w:pStyle w:val="Heading1"/>
      </w:pPr>
      <w:r>
        <w:t>15. Conclusion</w:t>
      </w:r>
    </w:p>
    <w:p>
      <w:r>
        <w:t>The supplied project has a clear separation between reusable spatial logic and report orchestration. road_risk_analysis.R contains the core road eligibility, matching and burden functions; pdf_report.Rmd handles validation, data preparation, zone construction, analysis objects, visual outputs and narrative reporting. The most important methodological controls are the accident case-definition rule, the configurable buffer radius, the connected-component zone construction, the road matching distance/confidence rules, and the explicit separation of simulated demonstration variables from supplied spatial records.</w:t>
      </w:r>
    </w:p>
    <w:p>
      <w:pPr>
        <w:pStyle w:val="Heading1"/>
      </w:pPr>
      <w:r>
        <w:t>Appendix A — Source File Provenance</w:t>
      </w:r>
    </w:p>
    <w:p>
      <w:r>
        <w:t>This guide was generated directly from the two files supplied in the conversation: road_risk_analysis.R and pdf_report.Rmd. Source code is reproduced section-wise above to make the guide usable as a maintenance and onboarding document.</w:t>
      </w:r>
    </w:p>
    <w:p>
      <w:r>
        <w:t>Source file 1: road_risk_analysis.R — 121 lines in the supplied file.</w:t>
      </w:r>
    </w:p>
    <w:p>
      <w:r>
        <w:t>Source file 2: pdf_report.Rmd — 785 lines in the supplied file, including YAML metadata, executable R chunks and report narrative.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 xml:space="preserve">Professional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Road-Risk Spatial Analysis — Technical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sz w:val="16"/>
    </w:rPr>
  </w:style>
  <w:style w:type="paragraph" w:customStyle="1" w:styleId="SmallNote">
    <w:name w:val="Small Note"/>
    <w:rPr>
      <w:rFonts w:ascii="Aptos" w:hAnsi="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